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12D91" w:rsidRDefault="00000000">
      <w:pPr>
        <w:spacing w:before="1800" w:after="160"/>
        <w:jc w:val="center"/>
      </w:pPr>
      <w:r>
        <w:rPr>
          <w:rFonts w:ascii="Aptos Display" w:hAnsi="Aptos Display"/>
          <w:b/>
          <w:color w:val="237B78"/>
          <w:sz w:val="30"/>
        </w:rPr>
        <w:t>DOKTERPANGGIL.ID</w:t>
      </w:r>
    </w:p>
    <w:p w:rsidR="00412D91" w:rsidRDefault="00000000">
      <w:pPr>
        <w:spacing w:after="200"/>
        <w:jc w:val="center"/>
      </w:pPr>
      <w:r>
        <w:rPr>
          <w:rFonts w:ascii="Aptos Display" w:hAnsi="Aptos Display"/>
          <w:b/>
          <w:color w:val="163B5C"/>
          <w:sz w:val="58"/>
        </w:rPr>
        <w:t>FORM WORDING WEBSITE</w:t>
      </w:r>
    </w:p>
    <w:p w:rsidR="00412D91" w:rsidRDefault="00000000">
      <w:pPr>
        <w:spacing w:after="560"/>
        <w:jc w:val="center"/>
      </w:pPr>
      <w:r>
        <w:rPr>
          <w:color w:val="667680"/>
          <w:sz w:val="22"/>
        </w:rPr>
        <w:t>Form sederhana untuk mengisi teks pada setiap halaman dan section website</w:t>
      </w:r>
    </w:p>
    <w:tbl>
      <w:tblPr>
        <w:tblW w:w="0" w:type="auto"/>
        <w:jc w:val="center"/>
        <w:tblLook w:val="04A0" w:firstRow="1" w:lastRow="0" w:firstColumn="1" w:lastColumn="0" w:noHBand="0" w:noVBand="1"/>
      </w:tblPr>
      <w:tblGrid>
        <w:gridCol w:w="10368"/>
      </w:tblGrid>
      <w:tr w:rsidR="00412D91">
        <w:trPr>
          <w:jc w:val="center"/>
        </w:trPr>
        <w:tc>
          <w:tcPr>
            <w:tcW w:w="10368" w:type="dxa"/>
            <w:tcBorders>
              <w:top w:val="single" w:sz="5" w:space="0" w:color="D7E2E7"/>
              <w:left w:val="single" w:sz="5" w:space="0" w:color="D7E2E7"/>
              <w:bottom w:val="single" w:sz="5" w:space="0" w:color="D7E2E7"/>
              <w:right w:val="single" w:sz="5" w:space="0" w:color="D7E2E7"/>
            </w:tcBorders>
            <w:shd w:val="clear" w:color="auto" w:fill="EEF4F6"/>
            <w:tcMar>
              <w:top w:w="140" w:type="dxa"/>
              <w:left w:w="140" w:type="dxa"/>
              <w:bottom w:w="140" w:type="dxa"/>
              <w:right w:w="140" w:type="dxa"/>
            </w:tcMar>
          </w:tcPr>
          <w:p w:rsidR="00412D91" w:rsidRDefault="00000000">
            <w:r>
              <w:rPr>
                <w:sz w:val="18"/>
              </w:rPr>
              <w:t>Cara mengisi: tuliskan wording final pada kolom kanan. Bila teks yang ada sekarang tetap digunakan, cukup tulis “TETAP”. Bila bagian tidak diperlukan, tulis “HAPUS”.</w:t>
            </w:r>
          </w:p>
        </w:tc>
      </w:tr>
    </w:tbl>
    <w:p w:rsidR="00412D91" w:rsidRDefault="00412D91">
      <w:pPr>
        <w:spacing w:after="200"/>
      </w:pPr>
    </w:p>
    <w:tbl>
      <w:tblPr>
        <w:tblW w:w="0" w:type="auto"/>
        <w:jc w:val="center"/>
        <w:tblLayout w:type="fixed"/>
        <w:tblLook w:val="04A0" w:firstRow="1" w:lastRow="0" w:firstColumn="1" w:lastColumn="0" w:noHBand="0" w:noVBand="1"/>
      </w:tblPr>
      <w:tblGrid>
        <w:gridCol w:w="3456"/>
        <w:gridCol w:w="6623"/>
      </w:tblGrid>
      <w:tr w:rsidR="00412D91">
        <w:trPr>
          <w:cantSplit/>
          <w:tblHeader/>
          <w:jc w:val="center"/>
        </w:trPr>
        <w:tc>
          <w:tcPr>
            <w:tcW w:w="3456"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Bagian Website</w:t>
            </w:r>
          </w:p>
        </w:tc>
        <w:tc>
          <w:tcPr>
            <w:tcW w:w="6623"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Wording dari Client</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Nama perusahaan / client</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82256E">
            <w:r>
              <w:rPr>
                <w:i/>
                <w:color w:val="9AA7AE"/>
                <w:sz w:val="18"/>
              </w:rPr>
              <w:t xml:space="preserve">DOKTER PANGGIL </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Nama PIC</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82256E">
            <w:r>
              <w:rPr>
                <w:i/>
                <w:color w:val="9AA7AE"/>
                <w:sz w:val="18"/>
              </w:rPr>
              <w:t xml:space="preserve">CALL CENTRE DOKTER PANGGIL </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Nomor WhatsApp / email PIC</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82256E">
            <w:r>
              <w:rPr>
                <w:i/>
                <w:color w:val="9AA7AE"/>
                <w:sz w:val="18"/>
              </w:rPr>
              <w:t>+62811 4677 700</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Tanggal pengisian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82256E">
            <w:r>
              <w:rPr>
                <w:i/>
                <w:color w:val="9AA7AE"/>
                <w:sz w:val="18"/>
              </w:rPr>
              <w:t>11 AGUSTUS 2026</w:t>
            </w:r>
          </w:p>
        </w:tc>
      </w:tr>
    </w:tbl>
    <w:p w:rsidR="00412D91" w:rsidRDefault="00000000">
      <w:pPr>
        <w:pageBreakBefore/>
        <w:spacing w:after="80"/>
      </w:pPr>
      <w:r>
        <w:rPr>
          <w:b/>
          <w:color w:val="237B78"/>
          <w:sz w:val="18"/>
        </w:rPr>
        <w:lastRenderedPageBreak/>
        <w:t>A</w:t>
      </w:r>
    </w:p>
    <w:p w:rsidR="00412D91" w:rsidRDefault="00000000">
      <w:r>
        <w:rPr>
          <w:rFonts w:ascii="Aptos Display" w:hAnsi="Aptos Display"/>
          <w:b/>
          <w:color w:val="163B5C"/>
          <w:sz w:val="38"/>
        </w:rPr>
        <w:t>Wording Global</w:t>
      </w:r>
    </w:p>
    <w:p w:rsidR="00412D91" w:rsidRDefault="00000000">
      <w:pPr>
        <w:spacing w:after="200"/>
      </w:pPr>
      <w:r>
        <w:rPr>
          <w:color w:val="667680"/>
          <w:sz w:val="18"/>
        </w:rPr>
        <w:t>Berlaku pada seluruh halaman website.</w:t>
      </w:r>
    </w:p>
    <w:tbl>
      <w:tblPr>
        <w:tblW w:w="0" w:type="auto"/>
        <w:jc w:val="center"/>
        <w:tblLayout w:type="fixed"/>
        <w:tblLook w:val="04A0" w:firstRow="1" w:lastRow="0" w:firstColumn="1" w:lastColumn="0" w:noHBand="0" w:noVBand="1"/>
      </w:tblPr>
      <w:tblGrid>
        <w:gridCol w:w="3456"/>
        <w:gridCol w:w="6623"/>
      </w:tblGrid>
      <w:tr w:rsidR="00412D91">
        <w:trPr>
          <w:cantSplit/>
          <w:tblHeader/>
          <w:jc w:val="center"/>
        </w:trPr>
        <w:tc>
          <w:tcPr>
            <w:tcW w:w="3456"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Bagian Website</w:t>
            </w:r>
          </w:p>
        </w:tc>
        <w:tc>
          <w:tcPr>
            <w:tcW w:w="6623"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Wording dari Client</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Nama brand</w:t>
            </w:r>
          </w:p>
          <w:p w:rsidR="00412D91" w:rsidRDefault="00000000">
            <w:pPr>
              <w:spacing w:before="40"/>
            </w:pPr>
            <w:r>
              <w:rPr>
                <w:i/>
                <w:color w:val="667680"/>
                <w:sz w:val="16"/>
              </w:rPr>
              <w:t>Saat ini: DokterPanggil.id</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82256E">
            <w:r>
              <w:rPr>
                <w:i/>
                <w:color w:val="9AA7AE"/>
                <w:sz w:val="18"/>
              </w:rPr>
              <w:t xml:space="preserve">TETAP </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Tagline utama</w:t>
            </w:r>
          </w:p>
          <w:p w:rsidR="00412D91" w:rsidRDefault="00000000">
            <w:pPr>
              <w:spacing w:before="40"/>
            </w:pPr>
            <w:r>
              <w:rPr>
                <w:i/>
                <w:color w:val="667680"/>
                <w:sz w:val="16"/>
              </w:rPr>
              <w:t>Saat ini: Layanan Kesehatan ke Rumah Terpercaya</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82256E">
            <w:r>
              <w:rPr>
                <w:i/>
                <w:color w:val="9AA7AE"/>
                <w:sz w:val="18"/>
              </w:rPr>
              <w:t xml:space="preserve">LAYANAN KESEHATAN LEBIH DEKAT, LANGSUNG DI RUMAH ANDA </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Deskripsi singkat brand</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Pr="00E477C8" w:rsidRDefault="00083FE3" w:rsidP="00E477C8">
            <w:pPr>
              <w:pStyle w:val="NormalWeb"/>
              <w:rPr>
                <w:rFonts w:ascii="Calibri" w:hAnsi="Calibri" w:cs="Calibri"/>
              </w:rPr>
            </w:pPr>
            <w:r>
              <w:rPr>
                <w:rFonts w:ascii="Aptos" w:hAnsi="Aptos" w:cs="Calibri"/>
                <w:sz w:val="18"/>
                <w:szCs w:val="18"/>
              </w:rPr>
              <w:t xml:space="preserve">Layanan kesehatan terpadu yang menghadirkan dokter dan tenaga kesehatan professional langsung ke rumah Anda, untuk perawatan yang lebih mudah, nyaman, dan personal. </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Menu navbar 1</w:t>
            </w:r>
          </w:p>
          <w:p w:rsidR="00412D91" w:rsidRDefault="00000000">
            <w:pPr>
              <w:spacing w:before="40"/>
            </w:pPr>
            <w:r>
              <w:rPr>
                <w:i/>
                <w:color w:val="667680"/>
                <w:sz w:val="16"/>
              </w:rPr>
              <w:t>Saat ini: Beranda</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4009A3">
            <w:r>
              <w:t xml:space="preserve">Temukan Dokter/ Buat Janji Temu/ Telepon/ Whatsaap </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Menu navbar 2</w:t>
            </w:r>
          </w:p>
          <w:p w:rsidR="00412D91" w:rsidRDefault="00000000">
            <w:pPr>
              <w:spacing w:before="40"/>
            </w:pPr>
            <w:r>
              <w:rPr>
                <w:i/>
                <w:color w:val="667680"/>
                <w:sz w:val="16"/>
              </w:rPr>
              <w:t>Saat ini: Tentang Kami</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083FE3" w:rsidRDefault="00083FE3" w:rsidP="00083FE3">
            <w:pPr>
              <w:pStyle w:val="NormalWeb"/>
              <w:rPr>
                <w:rFonts w:ascii="Calibri" w:hAnsi="Calibri" w:cs="Calibri"/>
              </w:rPr>
            </w:pPr>
            <w:r>
              <w:rPr>
                <w:rFonts w:ascii="Calibri" w:hAnsi="Calibri" w:cs="Calibri"/>
              </w:rPr>
              <w:t xml:space="preserve">Dokter Panggil dibawah CV. MENTARI KASIH INDONESIA memiliki jasa layanan kesehatan berbasis homecare yang memberikan layanan 24 jam dengan menghadirkan dokter, perawat, dan tenaga kesehatan langsung ke rumah Anda. </w:t>
            </w:r>
          </w:p>
          <w:p w:rsidR="00412D91" w:rsidRDefault="00412D91"/>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lastRenderedPageBreak/>
              <w:t>Menu navbar 3</w:t>
            </w:r>
          </w:p>
          <w:p w:rsidR="00412D91" w:rsidRDefault="00000000">
            <w:pPr>
              <w:spacing w:before="40"/>
            </w:pPr>
            <w:r>
              <w:rPr>
                <w:i/>
                <w:color w:val="667680"/>
                <w:sz w:val="16"/>
              </w:rPr>
              <w:t>Saat ini: Layanan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009A3" w:rsidRPr="00BC4FA6" w:rsidRDefault="004009A3" w:rsidP="004009A3">
            <w:pPr>
              <w:pStyle w:val="ListParagraph"/>
              <w:numPr>
                <w:ilvl w:val="0"/>
                <w:numId w:val="10"/>
              </w:numPr>
              <w:jc w:val="both"/>
              <w:rPr>
                <w:rFonts w:ascii="Calibri" w:hAnsi="Calibri" w:cs="Calibri"/>
                <w:b/>
                <w:bCs/>
              </w:rPr>
            </w:pPr>
            <w:r w:rsidRPr="00BC4FA6">
              <w:rPr>
                <w:rFonts w:ascii="Calibri" w:hAnsi="Calibri" w:cs="Calibri"/>
                <w:b/>
                <w:bCs/>
              </w:rPr>
              <w:t>DOKTER UMUM 24 JAM</w:t>
            </w:r>
          </w:p>
          <w:p w:rsidR="004009A3" w:rsidRPr="00BC4FA6" w:rsidRDefault="004009A3" w:rsidP="004009A3">
            <w:pPr>
              <w:pStyle w:val="ListParagraph"/>
              <w:jc w:val="both"/>
              <w:rPr>
                <w:rFonts w:ascii="Calibri" w:hAnsi="Calibri" w:cs="Calibri"/>
                <w:b/>
                <w:bCs/>
              </w:rPr>
            </w:pPr>
            <w:r w:rsidRPr="00BC4FA6">
              <w:rPr>
                <w:rFonts w:ascii="Calibri" w:hAnsi="Calibri" w:cs="Calibri"/>
              </w:rPr>
              <w:t>Dokter umum siap datang ke rumah Anda untuk pemeriksaan, diagnosis, pengobatan, dan tindakan medis ringan sehingga Anda memperoleh pelayanan kesehatan tanpa perlu keluar rumah.</w:t>
            </w:r>
          </w:p>
          <w:p w:rsidR="004009A3" w:rsidRPr="00BC4FA6" w:rsidRDefault="004009A3" w:rsidP="004009A3">
            <w:pPr>
              <w:pStyle w:val="ListParagraph"/>
              <w:numPr>
                <w:ilvl w:val="0"/>
                <w:numId w:val="10"/>
              </w:numPr>
              <w:jc w:val="both"/>
              <w:rPr>
                <w:rFonts w:ascii="Calibri" w:hAnsi="Calibri" w:cs="Calibri"/>
                <w:b/>
                <w:bCs/>
              </w:rPr>
            </w:pPr>
            <w:r w:rsidRPr="00BC4FA6">
              <w:rPr>
                <w:rFonts w:ascii="Calibri" w:hAnsi="Calibri" w:cs="Calibri"/>
                <w:b/>
                <w:bCs/>
              </w:rPr>
              <w:t>DOKTER SPESIALIS</w:t>
            </w:r>
            <w:r w:rsidRPr="00BC4FA6">
              <w:rPr>
                <w:rFonts w:ascii="Calibri" w:hAnsi="Calibri" w:cs="Calibri"/>
              </w:rPr>
              <w:t xml:space="preserve"> </w:t>
            </w:r>
          </w:p>
          <w:p w:rsidR="004009A3" w:rsidRPr="00BC4FA6" w:rsidRDefault="004009A3" w:rsidP="004009A3">
            <w:pPr>
              <w:pStyle w:val="ListParagraph"/>
              <w:jc w:val="both"/>
              <w:rPr>
                <w:rFonts w:ascii="Calibri" w:hAnsi="Calibri" w:cs="Calibri"/>
                <w:b/>
                <w:bCs/>
              </w:rPr>
            </w:pPr>
            <w:r w:rsidRPr="00BC4FA6">
              <w:rPr>
                <w:rFonts w:ascii="Calibri" w:hAnsi="Calibri" w:cs="Calibri"/>
              </w:rPr>
              <w:t>Dokter spesialis professional siap memberikan konsultasi, pemeriksaan, dan penanganan sesuai bidang keahlian sehingga Anda mendapatkan pelayanan medis yang tepat langsung di rumah.</w:t>
            </w:r>
          </w:p>
          <w:p w:rsidR="004009A3" w:rsidRPr="00BC4FA6" w:rsidRDefault="004009A3" w:rsidP="004009A3">
            <w:pPr>
              <w:pStyle w:val="ListParagraph"/>
              <w:numPr>
                <w:ilvl w:val="0"/>
                <w:numId w:val="10"/>
              </w:numPr>
              <w:jc w:val="both"/>
              <w:rPr>
                <w:rFonts w:ascii="Calibri" w:hAnsi="Calibri" w:cs="Calibri"/>
                <w:b/>
                <w:bCs/>
              </w:rPr>
            </w:pPr>
            <w:r w:rsidRPr="00BC4FA6">
              <w:rPr>
                <w:rFonts w:ascii="Calibri" w:hAnsi="Calibri" w:cs="Calibri"/>
              </w:rPr>
              <w:t xml:space="preserve"> </w:t>
            </w:r>
            <w:r w:rsidRPr="00BC4FA6">
              <w:rPr>
                <w:rFonts w:ascii="Calibri" w:hAnsi="Calibri" w:cs="Calibri"/>
                <w:b/>
                <w:bCs/>
              </w:rPr>
              <w:t>RAWAT INAP DI RUMAH</w:t>
            </w:r>
            <w:r w:rsidRPr="00BC4FA6">
              <w:rPr>
                <w:rFonts w:ascii="Calibri" w:hAnsi="Calibri" w:cs="Calibri"/>
              </w:rPr>
              <w:t xml:space="preserve"> </w:t>
            </w:r>
          </w:p>
          <w:p w:rsidR="004009A3" w:rsidRPr="00BC4FA6" w:rsidRDefault="004009A3" w:rsidP="004009A3">
            <w:pPr>
              <w:pStyle w:val="ListParagraph"/>
              <w:jc w:val="both"/>
              <w:rPr>
                <w:rFonts w:ascii="Calibri" w:hAnsi="Calibri" w:cs="Calibri"/>
                <w:b/>
                <w:bCs/>
              </w:rPr>
            </w:pPr>
            <w:r w:rsidRPr="00BC4FA6">
              <w:rPr>
                <w:rFonts w:ascii="Calibri" w:hAnsi="Calibri" w:cs="Calibri"/>
              </w:rPr>
              <w:t>Layanan rawat inap dengan pemantauan dokter dan perawat sehingga pasien dapat menjalani perawatan secara nyaman, aman, dan terpantau di rumah.</w:t>
            </w:r>
          </w:p>
          <w:p w:rsidR="004009A3" w:rsidRPr="00BC4FA6" w:rsidRDefault="004009A3" w:rsidP="004009A3">
            <w:pPr>
              <w:pStyle w:val="ListParagraph"/>
              <w:numPr>
                <w:ilvl w:val="0"/>
                <w:numId w:val="10"/>
              </w:numPr>
              <w:jc w:val="both"/>
              <w:rPr>
                <w:rFonts w:ascii="Calibri" w:hAnsi="Calibri" w:cs="Calibri"/>
                <w:b/>
                <w:bCs/>
              </w:rPr>
            </w:pPr>
            <w:r w:rsidRPr="00BC4FA6">
              <w:rPr>
                <w:rFonts w:ascii="Calibri" w:hAnsi="Calibri" w:cs="Calibri"/>
              </w:rPr>
              <w:t xml:space="preserve"> </w:t>
            </w:r>
            <w:r w:rsidRPr="00BC4FA6">
              <w:rPr>
                <w:rFonts w:ascii="Calibri" w:hAnsi="Calibri" w:cs="Calibri"/>
                <w:b/>
                <w:bCs/>
              </w:rPr>
              <w:t>KONSULTASI ONLINE</w:t>
            </w:r>
            <w:r w:rsidRPr="00BC4FA6">
              <w:rPr>
                <w:rFonts w:ascii="Calibri" w:hAnsi="Calibri" w:cs="Calibri"/>
              </w:rPr>
              <w:t xml:space="preserve"> </w:t>
            </w:r>
          </w:p>
          <w:p w:rsidR="004009A3" w:rsidRPr="00BC4FA6" w:rsidRDefault="004009A3" w:rsidP="004009A3">
            <w:pPr>
              <w:pStyle w:val="ListParagraph"/>
              <w:jc w:val="both"/>
              <w:rPr>
                <w:rFonts w:ascii="Calibri" w:hAnsi="Calibri" w:cs="Calibri"/>
                <w:b/>
                <w:bCs/>
              </w:rPr>
            </w:pPr>
            <w:r w:rsidRPr="00BC4FA6">
              <w:rPr>
                <w:rFonts w:ascii="Calibri" w:hAnsi="Calibri" w:cs="Calibri"/>
              </w:rPr>
              <w:t>Konsultasikan keluhan kesehatan Anda dengan dokter secara daring sehingga Anda memperoleh saran medis dengan cepat tanpa harus datang ke fasilitas kesehatan.</w:t>
            </w:r>
          </w:p>
          <w:p w:rsidR="004009A3" w:rsidRPr="00BC4FA6" w:rsidRDefault="004009A3" w:rsidP="004009A3">
            <w:pPr>
              <w:pStyle w:val="ListParagraph"/>
              <w:numPr>
                <w:ilvl w:val="0"/>
                <w:numId w:val="10"/>
              </w:numPr>
              <w:jc w:val="both"/>
              <w:rPr>
                <w:rFonts w:ascii="Calibri" w:hAnsi="Calibri" w:cs="Calibri"/>
                <w:b/>
                <w:bCs/>
              </w:rPr>
            </w:pPr>
            <w:r w:rsidRPr="00BC4FA6">
              <w:rPr>
                <w:rFonts w:ascii="Calibri" w:hAnsi="Calibri" w:cs="Calibri"/>
              </w:rPr>
              <w:t xml:space="preserve"> </w:t>
            </w:r>
            <w:r w:rsidRPr="00BC4FA6">
              <w:rPr>
                <w:rFonts w:ascii="Calibri" w:hAnsi="Calibri" w:cs="Calibri"/>
                <w:b/>
                <w:bCs/>
              </w:rPr>
              <w:t>TERAPI INFUS</w:t>
            </w:r>
            <w:r w:rsidRPr="00BC4FA6">
              <w:rPr>
                <w:rFonts w:ascii="Calibri" w:hAnsi="Calibri" w:cs="Calibri"/>
              </w:rPr>
              <w:t xml:space="preserve"> </w:t>
            </w:r>
          </w:p>
          <w:p w:rsidR="004009A3" w:rsidRPr="00BC4FA6" w:rsidRDefault="004009A3" w:rsidP="004009A3">
            <w:pPr>
              <w:pStyle w:val="ListParagraph"/>
              <w:jc w:val="both"/>
              <w:rPr>
                <w:rFonts w:ascii="Calibri" w:hAnsi="Calibri" w:cs="Calibri"/>
                <w:b/>
                <w:bCs/>
              </w:rPr>
            </w:pPr>
            <w:r w:rsidRPr="00BC4FA6">
              <w:rPr>
                <w:rFonts w:ascii="Calibri" w:hAnsi="Calibri" w:cs="Calibri"/>
              </w:rPr>
              <w:t>Terapi infus dan pemberian cairan intravena sesuai indikasi medis sehingga membantu memenuhi kebutuhan cairan, obat, maupun terapi selama perawatan di rumah.</w:t>
            </w:r>
          </w:p>
          <w:p w:rsidR="004009A3" w:rsidRPr="00BC4FA6" w:rsidRDefault="004009A3" w:rsidP="004009A3">
            <w:pPr>
              <w:pStyle w:val="ListParagraph"/>
              <w:numPr>
                <w:ilvl w:val="0"/>
                <w:numId w:val="10"/>
              </w:numPr>
              <w:jc w:val="both"/>
              <w:rPr>
                <w:rFonts w:ascii="Calibri" w:hAnsi="Calibri" w:cs="Calibri"/>
                <w:b/>
                <w:bCs/>
              </w:rPr>
            </w:pPr>
            <w:r w:rsidRPr="00BC4FA6">
              <w:rPr>
                <w:rFonts w:ascii="Calibri" w:hAnsi="Calibri" w:cs="Calibri"/>
              </w:rPr>
              <w:t xml:space="preserve"> </w:t>
            </w:r>
            <w:r w:rsidRPr="00BC4FA6">
              <w:rPr>
                <w:rFonts w:ascii="Calibri" w:hAnsi="Calibri" w:cs="Calibri"/>
                <w:b/>
                <w:bCs/>
              </w:rPr>
              <w:t>INFUS VITAMIN</w:t>
            </w:r>
            <w:r w:rsidRPr="00BC4FA6">
              <w:rPr>
                <w:rFonts w:ascii="Calibri" w:hAnsi="Calibri" w:cs="Calibri"/>
              </w:rPr>
              <w:t xml:space="preserve"> </w:t>
            </w:r>
          </w:p>
          <w:p w:rsidR="004009A3" w:rsidRPr="00BC4FA6" w:rsidRDefault="004009A3" w:rsidP="004009A3">
            <w:pPr>
              <w:pStyle w:val="ListParagraph"/>
              <w:jc w:val="both"/>
              <w:rPr>
                <w:rFonts w:ascii="Calibri" w:hAnsi="Calibri" w:cs="Calibri"/>
                <w:b/>
                <w:bCs/>
              </w:rPr>
            </w:pPr>
            <w:r w:rsidRPr="00BC4FA6">
              <w:rPr>
                <w:rFonts w:ascii="Calibri" w:hAnsi="Calibri" w:cs="Calibri"/>
              </w:rPr>
              <w:t>Layanan infus vitamin sesuai indikasi medis sehingga membantu memenuhi kebutuhan nutrisi tubuh dengan pelayanan yang nyaman di rumah.</w:t>
            </w:r>
          </w:p>
          <w:p w:rsidR="004009A3" w:rsidRPr="00BC4FA6" w:rsidRDefault="004009A3" w:rsidP="004009A3">
            <w:pPr>
              <w:pStyle w:val="ListParagraph"/>
              <w:numPr>
                <w:ilvl w:val="0"/>
                <w:numId w:val="10"/>
              </w:numPr>
              <w:jc w:val="both"/>
              <w:rPr>
                <w:rFonts w:ascii="Calibri" w:hAnsi="Calibri" w:cs="Calibri"/>
                <w:b/>
                <w:bCs/>
              </w:rPr>
            </w:pPr>
            <w:r w:rsidRPr="00BC4FA6">
              <w:rPr>
                <w:rFonts w:ascii="Calibri" w:hAnsi="Calibri" w:cs="Calibri"/>
              </w:rPr>
              <w:t xml:space="preserve"> </w:t>
            </w:r>
            <w:r w:rsidRPr="00BC4FA6">
              <w:rPr>
                <w:rFonts w:ascii="Calibri" w:hAnsi="Calibri" w:cs="Calibri"/>
                <w:b/>
                <w:bCs/>
              </w:rPr>
              <w:t>PERAWATAN LUKA</w:t>
            </w:r>
            <w:r w:rsidRPr="00BC4FA6">
              <w:rPr>
                <w:rFonts w:ascii="Calibri" w:hAnsi="Calibri" w:cs="Calibri"/>
              </w:rPr>
              <w:t xml:space="preserve"> </w:t>
            </w:r>
          </w:p>
          <w:p w:rsidR="004009A3" w:rsidRPr="00BC4FA6" w:rsidRDefault="004009A3" w:rsidP="004009A3">
            <w:pPr>
              <w:pStyle w:val="ListParagraph"/>
              <w:jc w:val="both"/>
              <w:rPr>
                <w:rFonts w:ascii="Calibri" w:hAnsi="Calibri" w:cs="Calibri"/>
                <w:b/>
                <w:bCs/>
              </w:rPr>
            </w:pPr>
            <w:r w:rsidRPr="00BC4FA6">
              <w:rPr>
                <w:rFonts w:ascii="Calibri" w:hAnsi="Calibri" w:cs="Calibri"/>
              </w:rPr>
              <w:t>Perawatan luka akut maupun kronis dilakukan oleh tenaga kesehatan profesional sehingga proses penyembuhan berlangsung lebih aman dan optimal di rumah.</w:t>
            </w:r>
          </w:p>
          <w:p w:rsidR="004009A3" w:rsidRPr="00BC4FA6" w:rsidRDefault="004009A3" w:rsidP="004009A3">
            <w:pPr>
              <w:pStyle w:val="ListParagraph"/>
              <w:numPr>
                <w:ilvl w:val="0"/>
                <w:numId w:val="10"/>
              </w:numPr>
              <w:jc w:val="both"/>
              <w:rPr>
                <w:rFonts w:ascii="Calibri" w:hAnsi="Calibri" w:cs="Calibri"/>
                <w:b/>
                <w:bCs/>
              </w:rPr>
            </w:pPr>
            <w:r w:rsidRPr="00BC4FA6">
              <w:rPr>
                <w:rFonts w:ascii="Calibri" w:hAnsi="Calibri" w:cs="Calibri"/>
              </w:rPr>
              <w:t xml:space="preserve"> </w:t>
            </w:r>
            <w:r w:rsidRPr="00BC4FA6">
              <w:rPr>
                <w:rFonts w:ascii="Calibri" w:hAnsi="Calibri" w:cs="Calibri"/>
                <w:b/>
                <w:bCs/>
              </w:rPr>
              <w:t>VAKSINASI</w:t>
            </w:r>
            <w:r w:rsidRPr="00BC4FA6">
              <w:rPr>
                <w:rFonts w:ascii="Calibri" w:hAnsi="Calibri" w:cs="Calibri"/>
              </w:rPr>
              <w:t xml:space="preserve"> </w:t>
            </w:r>
          </w:p>
          <w:p w:rsidR="004009A3" w:rsidRPr="00BC4FA6" w:rsidRDefault="004009A3" w:rsidP="004009A3">
            <w:pPr>
              <w:pStyle w:val="ListParagraph"/>
              <w:jc w:val="both"/>
              <w:rPr>
                <w:rFonts w:ascii="Calibri" w:hAnsi="Calibri" w:cs="Calibri"/>
                <w:b/>
                <w:bCs/>
              </w:rPr>
            </w:pPr>
            <w:r w:rsidRPr="00BC4FA6">
              <w:rPr>
                <w:rFonts w:ascii="Calibri" w:hAnsi="Calibri" w:cs="Calibri"/>
              </w:rPr>
              <w:t>Layanan vaksinasi untuk anak maupun dewasa sehingga imunisasi dapat dilakukan dengan aman, nyaman, dan praktis di rumah.</w:t>
            </w:r>
          </w:p>
          <w:p w:rsidR="004009A3" w:rsidRPr="00BC4FA6" w:rsidRDefault="004009A3" w:rsidP="004009A3">
            <w:pPr>
              <w:pStyle w:val="ListParagraph"/>
              <w:numPr>
                <w:ilvl w:val="0"/>
                <w:numId w:val="10"/>
              </w:numPr>
              <w:jc w:val="both"/>
              <w:rPr>
                <w:rFonts w:ascii="Calibri" w:hAnsi="Calibri" w:cs="Calibri"/>
                <w:b/>
                <w:bCs/>
              </w:rPr>
            </w:pPr>
            <w:r w:rsidRPr="00BC4FA6">
              <w:rPr>
                <w:rFonts w:ascii="Calibri" w:hAnsi="Calibri" w:cs="Calibri"/>
              </w:rPr>
              <w:t xml:space="preserve"> </w:t>
            </w:r>
            <w:r w:rsidRPr="00BC4FA6">
              <w:rPr>
                <w:rFonts w:ascii="Calibri" w:hAnsi="Calibri" w:cs="Calibri"/>
                <w:b/>
                <w:bCs/>
              </w:rPr>
              <w:t>MEDICAL CHECK-UP DI RUMAH</w:t>
            </w:r>
            <w:r w:rsidRPr="00BC4FA6">
              <w:rPr>
                <w:rFonts w:ascii="Calibri" w:hAnsi="Calibri" w:cs="Calibri"/>
              </w:rPr>
              <w:t xml:space="preserve"> </w:t>
            </w:r>
          </w:p>
          <w:p w:rsidR="004009A3" w:rsidRPr="00BC4FA6" w:rsidRDefault="004009A3" w:rsidP="004009A3">
            <w:pPr>
              <w:pStyle w:val="ListParagraph"/>
              <w:jc w:val="both"/>
              <w:rPr>
                <w:rFonts w:ascii="Calibri" w:hAnsi="Calibri" w:cs="Calibri"/>
                <w:b/>
                <w:bCs/>
              </w:rPr>
            </w:pPr>
            <w:r w:rsidRPr="00BC4FA6">
              <w:rPr>
                <w:rFonts w:ascii="Calibri" w:hAnsi="Calibri" w:cs="Calibri"/>
              </w:rPr>
              <w:t>Pemeriksaan kesehatan menyeluruh sehingga kondisi kesehatan dapat dievaluasi dan dideteksi lebih dini tanpa perlu datang ke fasilitas kesehatan.</w:t>
            </w:r>
          </w:p>
          <w:p w:rsidR="004009A3" w:rsidRPr="00BC4FA6" w:rsidRDefault="004009A3" w:rsidP="004009A3">
            <w:pPr>
              <w:pStyle w:val="ListParagraph"/>
              <w:numPr>
                <w:ilvl w:val="0"/>
                <w:numId w:val="10"/>
              </w:numPr>
              <w:jc w:val="both"/>
              <w:rPr>
                <w:rFonts w:ascii="Calibri" w:hAnsi="Calibri" w:cs="Calibri"/>
                <w:b/>
                <w:bCs/>
              </w:rPr>
            </w:pPr>
            <w:r w:rsidRPr="00BC4FA6">
              <w:rPr>
                <w:rFonts w:ascii="Calibri" w:hAnsi="Calibri" w:cs="Calibri"/>
                <w:b/>
                <w:bCs/>
              </w:rPr>
              <w:t>FARMASI</w:t>
            </w:r>
            <w:r w:rsidRPr="00BC4FA6">
              <w:rPr>
                <w:rFonts w:ascii="Calibri" w:hAnsi="Calibri" w:cs="Calibri"/>
              </w:rPr>
              <w:t xml:space="preserve"> </w:t>
            </w:r>
          </w:p>
          <w:p w:rsidR="004009A3" w:rsidRPr="00BC4FA6" w:rsidRDefault="004009A3" w:rsidP="004009A3">
            <w:pPr>
              <w:pStyle w:val="ListParagraph"/>
              <w:jc w:val="both"/>
              <w:rPr>
                <w:rFonts w:ascii="Calibri" w:hAnsi="Calibri" w:cs="Calibri"/>
                <w:b/>
                <w:bCs/>
              </w:rPr>
            </w:pPr>
            <w:r w:rsidRPr="00BC4FA6">
              <w:rPr>
                <w:rFonts w:ascii="Calibri" w:hAnsi="Calibri" w:cs="Calibri"/>
              </w:rPr>
              <w:t>Penyediaan dan pengantaran obat sesuai resep dokter sehingga kebutuhan terapi pasien dapat dipenuhi dengan cepat dan tepat hingga ke rumah.</w:t>
            </w:r>
          </w:p>
          <w:p w:rsidR="004009A3" w:rsidRPr="00BC4FA6" w:rsidRDefault="004009A3" w:rsidP="004009A3">
            <w:pPr>
              <w:pStyle w:val="ListParagraph"/>
              <w:numPr>
                <w:ilvl w:val="0"/>
                <w:numId w:val="10"/>
              </w:numPr>
              <w:jc w:val="both"/>
              <w:rPr>
                <w:rFonts w:ascii="Calibri" w:hAnsi="Calibri" w:cs="Calibri"/>
                <w:b/>
                <w:bCs/>
              </w:rPr>
            </w:pPr>
            <w:r w:rsidRPr="00BC4FA6">
              <w:rPr>
                <w:rFonts w:ascii="Calibri" w:hAnsi="Calibri" w:cs="Calibri"/>
                <w:b/>
                <w:bCs/>
              </w:rPr>
              <w:t>LABORATORIUM</w:t>
            </w:r>
            <w:r w:rsidRPr="00BC4FA6">
              <w:rPr>
                <w:rFonts w:ascii="Calibri" w:hAnsi="Calibri" w:cs="Calibri"/>
              </w:rPr>
              <w:t xml:space="preserve"> </w:t>
            </w:r>
          </w:p>
          <w:p w:rsidR="004009A3" w:rsidRPr="00BC4FA6" w:rsidRDefault="004009A3" w:rsidP="004009A3">
            <w:pPr>
              <w:pStyle w:val="ListParagraph"/>
              <w:jc w:val="both"/>
              <w:rPr>
                <w:rFonts w:ascii="Calibri" w:hAnsi="Calibri" w:cs="Calibri"/>
                <w:b/>
                <w:bCs/>
              </w:rPr>
            </w:pPr>
            <w:r w:rsidRPr="00BC4FA6">
              <w:rPr>
                <w:rFonts w:ascii="Calibri" w:hAnsi="Calibri" w:cs="Calibri"/>
              </w:rPr>
              <w:t>Pengambilan sampel dan pemeriksaan laboratorium dilakukan di rumah sehingga proses pemeriksaan menjadi lebih praktis tanpa mengurangi akurasi hasil.</w:t>
            </w:r>
          </w:p>
          <w:p w:rsidR="004009A3" w:rsidRPr="00BC4FA6" w:rsidRDefault="004009A3" w:rsidP="004009A3">
            <w:pPr>
              <w:pStyle w:val="ListParagraph"/>
              <w:numPr>
                <w:ilvl w:val="0"/>
                <w:numId w:val="10"/>
              </w:numPr>
              <w:jc w:val="both"/>
              <w:rPr>
                <w:rFonts w:ascii="Calibri" w:hAnsi="Calibri" w:cs="Calibri"/>
                <w:b/>
                <w:bCs/>
              </w:rPr>
            </w:pPr>
            <w:r w:rsidRPr="00BC4FA6">
              <w:rPr>
                <w:rFonts w:ascii="Calibri" w:hAnsi="Calibri" w:cs="Calibri"/>
                <w:b/>
                <w:bCs/>
              </w:rPr>
              <w:t>PERAWAT HOMECARE</w:t>
            </w:r>
          </w:p>
          <w:p w:rsidR="004009A3" w:rsidRPr="00BC4FA6" w:rsidRDefault="004009A3" w:rsidP="004009A3">
            <w:pPr>
              <w:pStyle w:val="ListParagraph"/>
              <w:jc w:val="both"/>
              <w:rPr>
                <w:rFonts w:ascii="Calibri" w:hAnsi="Calibri" w:cs="Calibri"/>
              </w:rPr>
            </w:pPr>
            <w:r w:rsidRPr="00BC4FA6">
              <w:rPr>
                <w:rFonts w:ascii="Calibri" w:hAnsi="Calibri" w:cs="Calibri"/>
              </w:rPr>
              <w:t>Perawat profesional siap memberikan pendampingan, observasi, dan tindakan keperawatan sehingga pasien memperoleh perawatan yang berkesinambungan di rumah.</w:t>
            </w:r>
          </w:p>
          <w:p w:rsidR="00412D91" w:rsidRDefault="00412D91"/>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lastRenderedPageBreak/>
              <w:t>Menu navbar 4</w:t>
            </w:r>
          </w:p>
          <w:p w:rsidR="00412D91" w:rsidRDefault="00420522">
            <w:pPr>
              <w:spacing w:before="40"/>
            </w:pPr>
            <w:r>
              <w:rPr>
                <w:i/>
                <w:color w:val="667680"/>
                <w:sz w:val="16"/>
              </w:rPr>
              <w:t xml:space="preserve">Temukan Dokter </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C3488F">
            <w:r>
              <w:t xml:space="preserve">( terlampir) </w:t>
            </w:r>
          </w:p>
          <w:p w:rsidR="006F74C2" w:rsidRDefault="006F74C2"/>
          <w:p w:rsidR="006F74C2" w:rsidRDefault="006F74C2"/>
          <w:p w:rsidR="006F74C2" w:rsidRDefault="006F74C2"/>
          <w:p w:rsidR="006F74C2" w:rsidRDefault="006F74C2"/>
          <w:p w:rsidR="006F74C2" w:rsidRDefault="006F74C2"/>
          <w:p w:rsidR="006F74C2" w:rsidRDefault="006F74C2"/>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Menu navbar 5</w:t>
            </w:r>
          </w:p>
          <w:p w:rsidR="00412D91" w:rsidRDefault="00000000">
            <w:pPr>
              <w:spacing w:before="40"/>
            </w:pPr>
            <w:r>
              <w:rPr>
                <w:i/>
                <w:color w:val="667680"/>
                <w:sz w:val="16"/>
              </w:rPr>
              <w:t>Saat ini: Lokasi</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B74966">
            <w:r>
              <w:rPr>
                <w:i/>
                <w:color w:val="9AA7AE"/>
                <w:sz w:val="18"/>
              </w:rPr>
              <w:t xml:space="preserve">Jl, Letnan Jenderal Hertasning No. 110, Kota Makassar </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Menu navbar 6</w:t>
            </w:r>
          </w:p>
          <w:p w:rsidR="00412D91" w:rsidRDefault="00000000">
            <w:pPr>
              <w:spacing w:before="40"/>
            </w:pPr>
            <w:r>
              <w:rPr>
                <w:i/>
                <w:color w:val="667680"/>
                <w:sz w:val="16"/>
              </w:rPr>
              <w:t>Saat ini: Kontak</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95053E">
            <w:r>
              <w:rPr>
                <w:i/>
                <w:color w:val="9AA7AE"/>
                <w:sz w:val="18"/>
              </w:rPr>
              <w:t>0811-4677-700</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Tombol utama di navbar</w:t>
            </w:r>
          </w:p>
          <w:p w:rsidR="00412D91" w:rsidRDefault="00000000">
            <w:pPr>
              <w:spacing w:before="40"/>
            </w:pPr>
            <w:r>
              <w:rPr>
                <w:i/>
                <w:color w:val="667680"/>
                <w:sz w:val="16"/>
              </w:rPr>
              <w:t>Saat ini: Pesan Sekarang</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95053E">
            <w:r>
              <w:rPr>
                <w:i/>
                <w:color w:val="9AA7AE"/>
                <w:sz w:val="18"/>
              </w:rPr>
              <w:t xml:space="preserve">TETAP </w:t>
            </w:r>
          </w:p>
        </w:tc>
      </w:tr>
    </w:tbl>
    <w:p w:rsidR="00412D91" w:rsidRDefault="00000000">
      <w:pPr>
        <w:pageBreakBefore/>
        <w:spacing w:after="80"/>
      </w:pPr>
      <w:r>
        <w:rPr>
          <w:b/>
          <w:color w:val="237B78"/>
          <w:sz w:val="18"/>
        </w:rPr>
        <w:lastRenderedPageBreak/>
        <w:t>A2</w:t>
      </w:r>
    </w:p>
    <w:p w:rsidR="00412D91" w:rsidRDefault="00000000">
      <w:r>
        <w:rPr>
          <w:rFonts w:ascii="Aptos Display" w:hAnsi="Aptos Display"/>
          <w:b/>
          <w:color w:val="163B5C"/>
          <w:sz w:val="38"/>
        </w:rPr>
        <w:t>Kontak dan Footer</w:t>
      </w:r>
    </w:p>
    <w:p w:rsidR="00412D91" w:rsidRDefault="00000000">
      <w:pPr>
        <w:spacing w:after="200"/>
        <w:rPr>
          <w:color w:val="667680"/>
          <w:sz w:val="18"/>
        </w:rPr>
      </w:pPr>
      <w:r>
        <w:rPr>
          <w:color w:val="667680"/>
          <w:sz w:val="18"/>
        </w:rPr>
        <w:t>Isi informasi yang tampil pada footer dan area kontak.</w:t>
      </w:r>
    </w:p>
    <w:p w:rsidR="00816A8B" w:rsidRDefault="00816A8B">
      <w:pPr>
        <w:spacing w:after="200"/>
        <w:rPr>
          <w:color w:val="667680"/>
          <w:sz w:val="18"/>
        </w:rPr>
      </w:pPr>
      <w:r>
        <w:rPr>
          <w:color w:val="667680"/>
          <w:sz w:val="18"/>
        </w:rPr>
        <w:t xml:space="preserve">Footer </w:t>
      </w:r>
    </w:p>
    <w:p w:rsidR="00816A8B" w:rsidRPr="00634640" w:rsidRDefault="00816A8B" w:rsidP="00816A8B">
      <w:pPr>
        <w:pStyle w:val="ListParagraph"/>
        <w:numPr>
          <w:ilvl w:val="0"/>
          <w:numId w:val="21"/>
        </w:numPr>
        <w:spacing w:after="200"/>
        <w:rPr>
          <w:b/>
          <w:bCs/>
        </w:rPr>
      </w:pPr>
      <w:r w:rsidRPr="00634640">
        <w:rPr>
          <w:b/>
          <w:bCs/>
        </w:rPr>
        <w:t xml:space="preserve">Brand </w:t>
      </w:r>
    </w:p>
    <w:p w:rsidR="00816A8B" w:rsidRDefault="00816A8B" w:rsidP="00816A8B">
      <w:pPr>
        <w:pStyle w:val="ListParagraph"/>
        <w:spacing w:after="200"/>
      </w:pPr>
      <w:r>
        <w:t xml:space="preserve">Logo Dokter Panggil </w:t>
      </w:r>
    </w:p>
    <w:p w:rsidR="00816A8B" w:rsidRDefault="00816A8B" w:rsidP="00816A8B">
      <w:pPr>
        <w:pStyle w:val="ListParagraph"/>
        <w:spacing w:after="200"/>
      </w:pPr>
      <w:r>
        <w:t>Layanan kesehatan homecare yang menghadirkan dokter dan tenaga kesehatan langsung ke rumah untuk Anda dan keluarga</w:t>
      </w:r>
    </w:p>
    <w:p w:rsidR="00B87B0B" w:rsidRDefault="00B87B0B" w:rsidP="00816A8B">
      <w:pPr>
        <w:pStyle w:val="ListParagraph"/>
        <w:spacing w:after="200"/>
      </w:pPr>
      <w:r>
        <w:t xml:space="preserve">Ikon : Instagram dan Tiktok </w:t>
      </w:r>
    </w:p>
    <w:p w:rsidR="00B87B0B" w:rsidRPr="00634640" w:rsidRDefault="00B87B0B" w:rsidP="00B87B0B">
      <w:pPr>
        <w:pStyle w:val="ListParagraph"/>
        <w:numPr>
          <w:ilvl w:val="0"/>
          <w:numId w:val="21"/>
        </w:numPr>
        <w:spacing w:after="200"/>
        <w:rPr>
          <w:b/>
          <w:bCs/>
        </w:rPr>
      </w:pPr>
      <w:r w:rsidRPr="00634640">
        <w:rPr>
          <w:b/>
          <w:bCs/>
        </w:rPr>
        <w:t xml:space="preserve">Layanan </w:t>
      </w:r>
    </w:p>
    <w:p w:rsidR="00B87B0B" w:rsidRDefault="00B87B0B" w:rsidP="00B87B0B">
      <w:pPr>
        <w:pStyle w:val="ListParagraph"/>
        <w:spacing w:after="200"/>
      </w:pPr>
      <w:r>
        <w:t xml:space="preserve">Dokter Umum 24 jam </w:t>
      </w:r>
    </w:p>
    <w:p w:rsidR="00B87B0B" w:rsidRDefault="00B87B0B" w:rsidP="00B87B0B">
      <w:pPr>
        <w:pStyle w:val="ListParagraph"/>
        <w:spacing w:after="200"/>
      </w:pPr>
      <w:r>
        <w:t xml:space="preserve">Dokter Spesialis </w:t>
      </w:r>
    </w:p>
    <w:p w:rsidR="00B87B0B" w:rsidRDefault="00B87B0B" w:rsidP="00B87B0B">
      <w:pPr>
        <w:pStyle w:val="ListParagraph"/>
        <w:spacing w:after="200"/>
      </w:pPr>
      <w:r>
        <w:t>Perawat Homecare</w:t>
      </w:r>
    </w:p>
    <w:p w:rsidR="00B87B0B" w:rsidRDefault="00B87B0B" w:rsidP="00B87B0B">
      <w:pPr>
        <w:pStyle w:val="ListParagraph"/>
        <w:spacing w:after="200"/>
      </w:pPr>
      <w:r>
        <w:t xml:space="preserve">Infus &amp; Tindakan Medis </w:t>
      </w:r>
    </w:p>
    <w:p w:rsidR="00B87B0B" w:rsidRDefault="00B87B0B" w:rsidP="00B87B0B">
      <w:pPr>
        <w:pStyle w:val="ListParagraph"/>
        <w:spacing w:after="200"/>
      </w:pPr>
      <w:r>
        <w:t xml:space="preserve">Lihat Semua Layanan </w:t>
      </w:r>
    </w:p>
    <w:p w:rsidR="00937C2F" w:rsidRPr="00396C7C" w:rsidRDefault="00396C7C" w:rsidP="00937C2F">
      <w:pPr>
        <w:pStyle w:val="ListParagraph"/>
        <w:numPr>
          <w:ilvl w:val="0"/>
          <w:numId w:val="21"/>
        </w:numPr>
        <w:spacing w:after="200"/>
      </w:pPr>
      <w:r>
        <w:rPr>
          <w:b/>
          <w:bCs/>
        </w:rPr>
        <w:t xml:space="preserve">Informasi </w:t>
      </w:r>
    </w:p>
    <w:p w:rsidR="00396C7C" w:rsidRPr="00396C7C" w:rsidRDefault="00396C7C" w:rsidP="00396C7C">
      <w:pPr>
        <w:pStyle w:val="ListParagraph"/>
        <w:spacing w:after="200"/>
      </w:pPr>
      <w:r w:rsidRPr="00396C7C">
        <w:t xml:space="preserve">Tentang Kami </w:t>
      </w:r>
    </w:p>
    <w:p w:rsidR="00396C7C" w:rsidRPr="00396C7C" w:rsidRDefault="00396C7C" w:rsidP="00396C7C">
      <w:pPr>
        <w:pStyle w:val="ListParagraph"/>
        <w:spacing w:after="200"/>
      </w:pPr>
      <w:r w:rsidRPr="00396C7C">
        <w:t xml:space="preserve">Cara Panggil </w:t>
      </w:r>
    </w:p>
    <w:p w:rsidR="00396C7C" w:rsidRPr="00396C7C" w:rsidRDefault="00396C7C" w:rsidP="00396C7C">
      <w:pPr>
        <w:pStyle w:val="ListParagraph"/>
        <w:spacing w:after="200"/>
      </w:pPr>
      <w:r w:rsidRPr="00396C7C">
        <w:t xml:space="preserve">Temukan Dokter </w:t>
      </w:r>
    </w:p>
    <w:p w:rsidR="00396C7C" w:rsidRPr="00396C7C" w:rsidRDefault="00396C7C" w:rsidP="00396C7C">
      <w:pPr>
        <w:pStyle w:val="ListParagraph"/>
        <w:spacing w:after="200"/>
      </w:pPr>
      <w:r w:rsidRPr="00396C7C">
        <w:t xml:space="preserve">Area Layanan </w:t>
      </w:r>
    </w:p>
    <w:p w:rsidR="00396C7C" w:rsidRDefault="00396C7C" w:rsidP="00396C7C">
      <w:pPr>
        <w:pStyle w:val="ListParagraph"/>
        <w:spacing w:after="200"/>
      </w:pPr>
      <w:r w:rsidRPr="00396C7C">
        <w:t>FAQ</w:t>
      </w:r>
    </w:p>
    <w:p w:rsidR="004A1000" w:rsidRDefault="004A1000" w:rsidP="004A1000">
      <w:pPr>
        <w:pStyle w:val="ListParagraph"/>
        <w:numPr>
          <w:ilvl w:val="0"/>
          <w:numId w:val="21"/>
        </w:numPr>
        <w:spacing w:after="200"/>
        <w:rPr>
          <w:b/>
          <w:bCs/>
        </w:rPr>
      </w:pPr>
      <w:r w:rsidRPr="004A1000">
        <w:rPr>
          <w:b/>
          <w:bCs/>
        </w:rPr>
        <w:t xml:space="preserve">Hubungi Kami </w:t>
      </w:r>
    </w:p>
    <w:p w:rsidR="00960D39" w:rsidRDefault="00960D39" w:rsidP="00960D39">
      <w:pPr>
        <w:pStyle w:val="ListParagraph"/>
        <w:spacing w:after="200"/>
        <w:rPr>
          <w:b/>
          <w:bCs/>
        </w:rPr>
      </w:pPr>
      <w:r>
        <w:rPr>
          <w:b/>
          <w:bCs/>
        </w:rPr>
        <w:t>WhatsApp &amp; Hotline 24 jam 0811-4677-700</w:t>
      </w:r>
    </w:p>
    <w:p w:rsidR="00960D39" w:rsidRDefault="00960D39" w:rsidP="00960D39">
      <w:pPr>
        <w:pStyle w:val="ListParagraph"/>
        <w:spacing w:after="200"/>
        <w:rPr>
          <w:b/>
          <w:bCs/>
        </w:rPr>
      </w:pPr>
      <w:r>
        <w:rPr>
          <w:b/>
          <w:bCs/>
        </w:rPr>
        <w:t>Kantor : Jl. Letnan Jenderal Hertasning No. 110 Makassar, Sulawesi Selatan. Lihat di Google Maps</w:t>
      </w:r>
    </w:p>
    <w:p w:rsidR="00960D39" w:rsidRDefault="00960D39" w:rsidP="00960D39">
      <w:pPr>
        <w:pStyle w:val="ListParagraph"/>
        <w:spacing w:after="200"/>
        <w:rPr>
          <w:b/>
          <w:bCs/>
        </w:rPr>
      </w:pPr>
      <w:r>
        <w:rPr>
          <w:b/>
          <w:bCs/>
        </w:rPr>
        <w:t xml:space="preserve">Jam Layanan : 24 jam </w:t>
      </w:r>
    </w:p>
    <w:p w:rsidR="00960D39" w:rsidRDefault="00960D39" w:rsidP="00960D39">
      <w:pPr>
        <w:pStyle w:val="ListParagraph"/>
        <w:spacing w:after="200"/>
        <w:rPr>
          <w:b/>
          <w:bCs/>
        </w:rPr>
      </w:pPr>
      <w:r>
        <w:rPr>
          <w:b/>
          <w:bCs/>
        </w:rPr>
        <w:t xml:space="preserve">Chat WhatsApp </w:t>
      </w:r>
    </w:p>
    <w:p w:rsidR="00C66553" w:rsidRDefault="00C66553" w:rsidP="00C66553">
      <w:pPr>
        <w:pStyle w:val="ListParagraph"/>
        <w:numPr>
          <w:ilvl w:val="0"/>
          <w:numId w:val="21"/>
        </w:numPr>
        <w:spacing w:after="200"/>
        <w:rPr>
          <w:b/>
          <w:bCs/>
        </w:rPr>
      </w:pPr>
      <w:r>
        <w:rPr>
          <w:b/>
          <w:bCs/>
        </w:rPr>
        <w:t xml:space="preserve">2026 Dokter Panggil. All Rights Reserved </w:t>
      </w:r>
    </w:p>
    <w:p w:rsidR="00960D39" w:rsidRPr="004A1000" w:rsidRDefault="00960D39" w:rsidP="00960D39">
      <w:pPr>
        <w:pStyle w:val="ListParagraph"/>
        <w:spacing w:after="200"/>
        <w:rPr>
          <w:b/>
          <w:bCs/>
        </w:rPr>
      </w:pPr>
    </w:p>
    <w:tbl>
      <w:tblPr>
        <w:tblW w:w="0" w:type="auto"/>
        <w:jc w:val="center"/>
        <w:tblLayout w:type="fixed"/>
        <w:tblLook w:val="04A0" w:firstRow="1" w:lastRow="0" w:firstColumn="1" w:lastColumn="0" w:noHBand="0" w:noVBand="1"/>
      </w:tblPr>
      <w:tblGrid>
        <w:gridCol w:w="3456"/>
        <w:gridCol w:w="6623"/>
      </w:tblGrid>
      <w:tr w:rsidR="00412D91">
        <w:trPr>
          <w:cantSplit/>
          <w:tblHeader/>
          <w:jc w:val="center"/>
        </w:trPr>
        <w:tc>
          <w:tcPr>
            <w:tcW w:w="3456"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Bagian Website</w:t>
            </w:r>
          </w:p>
        </w:tc>
        <w:tc>
          <w:tcPr>
            <w:tcW w:w="6623"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Wording dari Client</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Nomor WhatsApp</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996C41">
            <w:r>
              <w:rPr>
                <w:i/>
                <w:color w:val="9AA7AE"/>
                <w:sz w:val="18"/>
              </w:rPr>
              <w:t xml:space="preserve">0811-4677-700 </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Email</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996C41">
            <w:r>
              <w:rPr>
                <w:i/>
                <w:color w:val="9AA7AE"/>
                <w:sz w:val="18"/>
              </w:rPr>
              <w:t>dokterpanggil.id@gmail.com</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Alamat lengkap</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42047E">
            <w:r>
              <w:rPr>
                <w:i/>
                <w:color w:val="9AA7AE"/>
                <w:sz w:val="18"/>
              </w:rPr>
              <w:t>Jl, Letnan Jenderal Hertasning No. 110, Kelurahan : Bonto Makkio, Kecamatan Rappocini,  Kota Makassar, Provinsi Sulawesi Selatan. Kode Pos : 90222</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Jam operasional</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9C5F52">
            <w:r>
              <w:rPr>
                <w:i/>
                <w:color w:val="9AA7AE"/>
                <w:sz w:val="18"/>
              </w:rPr>
              <w:t xml:space="preserve">24 JAM </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Kota / area layanan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9C5F52">
            <w:r>
              <w:rPr>
                <w:i/>
                <w:color w:val="9AA7AE"/>
                <w:sz w:val="18"/>
              </w:rPr>
              <w:t xml:space="preserve">KOTA MAKASSAR. </w:t>
            </w:r>
            <w:r>
              <w:rPr>
                <w:i/>
                <w:color w:val="9AA7AE"/>
                <w:sz w:val="18"/>
              </w:rPr>
              <w:br/>
              <w:t xml:space="preserve">SEGERA KOTA SURABAYA </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lastRenderedPageBreak/>
              <w:t>Deskripsi singkat footer</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C21203">
            <w:r>
              <w:rPr>
                <w:rFonts w:cs="Calibri"/>
                <w:sz w:val="18"/>
                <w:szCs w:val="18"/>
              </w:rPr>
              <w:t>Layanan kesehatan terpadu yang menghadirkan dokter dan tenaga kesehatan professional langsung ke rumah Anda, untuk perawatan yang lebih mudah, nyaman, dan personal.</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Judul kolom footer 1</w:t>
            </w:r>
          </w:p>
          <w:p w:rsidR="00412D91" w:rsidRDefault="00000000">
            <w:pPr>
              <w:spacing w:before="40"/>
            </w:pPr>
            <w:r>
              <w:rPr>
                <w:i/>
                <w:color w:val="667680"/>
                <w:sz w:val="16"/>
              </w:rPr>
              <w:t>Saat ini: Layanan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003F25">
            <w:r>
              <w:rPr>
                <w:i/>
                <w:color w:val="9AA7AE"/>
                <w:sz w:val="18"/>
              </w:rPr>
              <w:t xml:space="preserve">Terlampir diatas </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Judul kolom footer 2</w:t>
            </w:r>
          </w:p>
          <w:p w:rsidR="00412D91" w:rsidRDefault="00000000">
            <w:pPr>
              <w:spacing w:before="40"/>
            </w:pPr>
            <w:r>
              <w:rPr>
                <w:i/>
                <w:color w:val="667680"/>
                <w:sz w:val="16"/>
              </w:rPr>
              <w:t>Saat ini: Perusahaan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FB7BDE">
            <w:r>
              <w:rPr>
                <w:i/>
                <w:color w:val="9AA7AE"/>
                <w:sz w:val="18"/>
              </w:rPr>
              <w:t xml:space="preserve">CV. MENTARI KASIH INDONESIA </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Judul kolom footer 3</w:t>
            </w:r>
          </w:p>
          <w:p w:rsidR="00412D91" w:rsidRDefault="00000000">
            <w:pPr>
              <w:spacing w:before="40"/>
            </w:pPr>
            <w:r>
              <w:rPr>
                <w:i/>
                <w:color w:val="667680"/>
                <w:sz w:val="16"/>
              </w:rPr>
              <w:t>Saat ini: Kontak</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FB7BDE">
            <w:r>
              <w:rPr>
                <w:i/>
                <w:color w:val="9AA7AE"/>
                <w:sz w:val="18"/>
              </w:rPr>
              <w:t>0811-4677-700</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Kalimat kondisi darurat</w:t>
            </w:r>
          </w:p>
          <w:p w:rsidR="00412D91" w:rsidRDefault="00000000">
            <w:pPr>
              <w:spacing w:before="40"/>
            </w:pPr>
            <w:r>
              <w:rPr>
                <w:i/>
                <w:color w:val="667680"/>
                <w:sz w:val="16"/>
              </w:rPr>
              <w:t>Contoh: Untuk kondisi darurat, hubungi 119 atau datang ke IGD terdekat.</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FB7BDE">
            <w:r>
              <w:rPr>
                <w:i/>
                <w:color w:val="9AA7AE"/>
                <w:sz w:val="18"/>
              </w:rPr>
              <w:t xml:space="preserve">CALL CENTRE 24 JAM 0811-4677-700 </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Copyright</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8676B7">
            <w:r>
              <w:rPr>
                <w:i/>
                <w:color w:val="9AA7AE"/>
                <w:sz w:val="18"/>
              </w:rPr>
              <w:t>Hak Cipta  2026  CV. Mentari Kasih Indonesia. Hak cipta dilindungi undang-undang,</w:t>
            </w:r>
          </w:p>
        </w:tc>
      </w:tr>
    </w:tbl>
    <w:p w:rsidR="00412D91" w:rsidRDefault="00000000">
      <w:pPr>
        <w:pageBreakBefore/>
        <w:spacing w:after="80"/>
      </w:pPr>
      <w:r>
        <w:rPr>
          <w:b/>
          <w:color w:val="237B78"/>
          <w:sz w:val="18"/>
        </w:rPr>
        <w:lastRenderedPageBreak/>
        <w:t>B1</w:t>
      </w:r>
    </w:p>
    <w:p w:rsidR="00412D91" w:rsidRDefault="00000000">
      <w:r>
        <w:rPr>
          <w:rFonts w:ascii="Aptos Display" w:hAnsi="Aptos Display"/>
          <w:b/>
          <w:color w:val="163B5C"/>
          <w:sz w:val="38"/>
        </w:rPr>
        <w:t>Beranda — Hero Slider</w:t>
      </w:r>
    </w:p>
    <w:p w:rsidR="00412D91" w:rsidRDefault="00000000">
      <w:pPr>
        <w:spacing w:after="200"/>
      </w:pPr>
      <w:r>
        <w:rPr>
          <w:color w:val="667680"/>
          <w:sz w:val="18"/>
        </w:rPr>
        <w:t>Isi wording untuk tiga slide utama pada bagian atas homepage.</w:t>
      </w:r>
    </w:p>
    <w:tbl>
      <w:tblPr>
        <w:tblW w:w="0" w:type="auto"/>
        <w:jc w:val="center"/>
        <w:tblLayout w:type="fixed"/>
        <w:tblLook w:val="04A0" w:firstRow="1" w:lastRow="0" w:firstColumn="1" w:lastColumn="0" w:noHBand="0" w:noVBand="1"/>
      </w:tblPr>
      <w:tblGrid>
        <w:gridCol w:w="3456"/>
        <w:gridCol w:w="6623"/>
      </w:tblGrid>
      <w:tr w:rsidR="00412D91">
        <w:trPr>
          <w:cantSplit/>
          <w:tblHeader/>
          <w:jc w:val="center"/>
        </w:trPr>
        <w:tc>
          <w:tcPr>
            <w:tcW w:w="3456"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Bagian Website</w:t>
            </w:r>
          </w:p>
        </w:tc>
        <w:tc>
          <w:tcPr>
            <w:tcW w:w="6623"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Wording dari Client</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Slide 1 — Label kecil</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Pr="005050F0" w:rsidRDefault="005F41FF">
            <w:pPr>
              <w:rPr>
                <w:b/>
                <w:bCs/>
              </w:rPr>
            </w:pPr>
            <w:r w:rsidRPr="00DD0DD9">
              <w:rPr>
                <w:b/>
                <w:bCs/>
                <w:i/>
                <w:color w:val="9AA7AE"/>
                <w:sz w:val="18"/>
                <w:highlight w:val="yellow"/>
              </w:rPr>
              <w:t>Dokter Umum 24 Jam</w:t>
            </w:r>
            <w:r w:rsidRPr="005050F0">
              <w:rPr>
                <w:b/>
                <w:bCs/>
                <w:i/>
                <w:color w:val="9AA7AE"/>
                <w:sz w:val="18"/>
              </w:rPr>
              <w:t xml:space="preserve"> </w:t>
            </w:r>
          </w:p>
        </w:tc>
      </w:tr>
      <w:tr w:rsidR="0044126B">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4126B" w:rsidRDefault="0044126B" w:rsidP="0044126B">
            <w:r>
              <w:rPr>
                <w:b/>
                <w:sz w:val="18"/>
              </w:rPr>
              <w:t>Slide 1 — Judul</w:t>
            </w:r>
          </w:p>
          <w:p w:rsidR="0044126B" w:rsidRDefault="0044126B" w:rsidP="0044126B">
            <w:pPr>
              <w:spacing w:before="40"/>
            </w:pPr>
            <w:r>
              <w:rPr>
                <w:i/>
                <w:color w:val="667680"/>
                <w:sz w:val="16"/>
              </w:rPr>
              <w:t>Saat ini: Layanan Kesehatan Berkualitas, Langsung ke Depan Pintu Anda</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150714" w:rsidRDefault="00150714" w:rsidP="005F41FF">
            <w:pPr>
              <w:jc w:val="both"/>
              <w:rPr>
                <w:rFonts w:ascii="Calibri" w:hAnsi="Calibri" w:cs="Calibri"/>
                <w:b/>
                <w:bCs/>
              </w:rPr>
            </w:pPr>
            <w:r>
              <w:rPr>
                <w:rFonts w:ascii="Calibri" w:hAnsi="Calibri" w:cs="Calibri"/>
                <w:b/>
                <w:bCs/>
              </w:rPr>
              <w:t xml:space="preserve">Butuh Dokter ? Kami siap datang 24 jam </w:t>
            </w:r>
          </w:p>
          <w:p w:rsidR="005F41FF" w:rsidRDefault="005F41FF" w:rsidP="005F41FF">
            <w:pPr>
              <w:jc w:val="both"/>
              <w:rPr>
                <w:rFonts w:ascii="Calibri" w:hAnsi="Calibri" w:cs="Calibri"/>
                <w:b/>
                <w:bCs/>
              </w:rPr>
            </w:pPr>
            <w:r w:rsidRPr="0044126B">
              <w:rPr>
                <w:rFonts w:ascii="Calibri" w:hAnsi="Calibri" w:cs="Calibri"/>
                <w:b/>
                <w:bCs/>
              </w:rPr>
              <w:t>Dokter langsung ke rumah Anda untuk pemeriksaaan, pengobatan, hingga tindakan medis ringan</w:t>
            </w:r>
            <w:r w:rsidR="00237128">
              <w:rPr>
                <w:rFonts w:ascii="Calibri" w:hAnsi="Calibri" w:cs="Calibri"/>
                <w:b/>
                <w:bCs/>
              </w:rPr>
              <w:t xml:space="preserve">. </w:t>
            </w:r>
          </w:p>
          <w:p w:rsidR="0044126B" w:rsidRDefault="0044126B" w:rsidP="0044126B"/>
        </w:tc>
      </w:tr>
      <w:tr w:rsidR="0044126B">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4126B" w:rsidRDefault="0044126B" w:rsidP="0044126B">
            <w:r>
              <w:rPr>
                <w:b/>
                <w:sz w:val="18"/>
              </w:rPr>
              <w:t>Slide 1 — Subtitle</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D83FC4" w:rsidRDefault="00D83FC4" w:rsidP="00D83FC4">
            <w:r>
              <w:t xml:space="preserve">24 </w:t>
            </w:r>
            <w:r w:rsidR="00F73A78">
              <w:t xml:space="preserve">Jam </w:t>
            </w:r>
          </w:p>
          <w:p w:rsidR="00D83FC4" w:rsidRDefault="00D83FC4" w:rsidP="00D83FC4">
            <w:r>
              <w:t xml:space="preserve">Visit ke Rumah </w:t>
            </w:r>
          </w:p>
          <w:p w:rsidR="00D83FC4" w:rsidRDefault="00D83FC4" w:rsidP="00D83FC4">
            <w:r>
              <w:t xml:space="preserve">Dokter berpengalaman  </w:t>
            </w:r>
          </w:p>
          <w:p w:rsidR="0044126B" w:rsidRDefault="0044126B" w:rsidP="0044126B"/>
          <w:p w:rsidR="00F1074D" w:rsidRDefault="00F1074D" w:rsidP="0044126B">
            <w:r>
              <w:t>(VISUAL : Foto Dokter Umum 24 Jam DRP)</w:t>
            </w:r>
          </w:p>
        </w:tc>
      </w:tr>
      <w:tr w:rsidR="0044126B">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4126B" w:rsidRDefault="0044126B" w:rsidP="0044126B">
            <w:r>
              <w:rPr>
                <w:b/>
                <w:sz w:val="18"/>
              </w:rPr>
              <w:t>Slide 1 — Tombol utama</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4126B" w:rsidRDefault="0044126B" w:rsidP="0044126B">
            <w:r>
              <w:rPr>
                <w:i/>
                <w:color w:val="9AA7AE"/>
                <w:sz w:val="18"/>
              </w:rPr>
              <w:t xml:space="preserve">Panggil Dokter Sekarang  </w:t>
            </w:r>
          </w:p>
        </w:tc>
      </w:tr>
      <w:tr w:rsidR="0044126B">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4126B" w:rsidRDefault="0044126B" w:rsidP="0044126B">
            <w:r>
              <w:rPr>
                <w:b/>
                <w:sz w:val="18"/>
              </w:rPr>
              <w:t>Slide 1 — Tombol kedua</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4126B" w:rsidRDefault="0044126B" w:rsidP="0044126B">
            <w:r>
              <w:rPr>
                <w:i/>
                <w:color w:val="9AA7AE"/>
                <w:sz w:val="18"/>
              </w:rPr>
              <w:t xml:space="preserve">Buat Janji Temu   </w:t>
            </w:r>
          </w:p>
        </w:tc>
      </w:tr>
      <w:tr w:rsidR="0044126B">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4126B" w:rsidRDefault="0044126B" w:rsidP="0044126B">
            <w:r>
              <w:rPr>
                <w:b/>
                <w:sz w:val="18"/>
              </w:rPr>
              <w:t>Slide 2 — Label kecil</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9512A1" w:rsidRPr="005050F0" w:rsidRDefault="00237128" w:rsidP="0044126B">
            <w:pPr>
              <w:rPr>
                <w:b/>
                <w:bCs/>
              </w:rPr>
            </w:pPr>
            <w:r w:rsidRPr="00DD0DD9">
              <w:rPr>
                <w:b/>
                <w:bCs/>
                <w:highlight w:val="yellow"/>
              </w:rPr>
              <w:t>Temukan Dokter Spesialis</w:t>
            </w:r>
            <w:r w:rsidRPr="005050F0">
              <w:rPr>
                <w:b/>
                <w:bCs/>
              </w:rPr>
              <w:t xml:space="preserve"> </w:t>
            </w:r>
            <w:r w:rsidR="00E04C22" w:rsidRPr="005050F0">
              <w:rPr>
                <w:b/>
                <w:bCs/>
              </w:rPr>
              <w:t xml:space="preserve"> </w:t>
            </w:r>
          </w:p>
        </w:tc>
      </w:tr>
      <w:tr w:rsidR="0044126B">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4126B" w:rsidRDefault="0044126B" w:rsidP="0044126B">
            <w:r>
              <w:rPr>
                <w:b/>
                <w:sz w:val="18"/>
              </w:rPr>
              <w:t>Slide 2 — Judul</w:t>
            </w:r>
          </w:p>
          <w:p w:rsidR="0044126B" w:rsidRDefault="0044126B" w:rsidP="0044126B">
            <w:pPr>
              <w:spacing w:before="40"/>
            </w:pPr>
            <w:r>
              <w:rPr>
                <w:i/>
                <w:color w:val="667680"/>
                <w:sz w:val="16"/>
              </w:rPr>
              <w:t>Saat ini: Perawat Terampil untuk Pemulihan di Rumah</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4126B" w:rsidRPr="00F30F58" w:rsidRDefault="000D766D" w:rsidP="0044126B">
            <w:pPr>
              <w:rPr>
                <w:b/>
                <w:bCs/>
              </w:rPr>
            </w:pPr>
            <w:r w:rsidRPr="00F30F58">
              <w:rPr>
                <w:rFonts w:ascii="Calibri" w:hAnsi="Calibri" w:cs="Calibri"/>
                <w:b/>
                <w:bCs/>
              </w:rPr>
              <w:t>Dokter spesialis professional siap memberikan konsultasi, pemeriksaan, dan penanganan sesuai bidang keahlian</w:t>
            </w:r>
          </w:p>
        </w:tc>
      </w:tr>
      <w:tr w:rsidR="0044126B">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4126B" w:rsidRDefault="0044126B" w:rsidP="0044126B">
            <w:r>
              <w:rPr>
                <w:b/>
                <w:sz w:val="18"/>
              </w:rPr>
              <w:t>Slide 2 — Subtitle</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BB5FA7" w:rsidRPr="00BB5FA7" w:rsidRDefault="00FC3DC5" w:rsidP="00BB5FA7">
            <w:pPr>
              <w:jc w:val="both"/>
              <w:rPr>
                <w:rFonts w:ascii="Calibri" w:hAnsi="Calibri" w:cs="Calibri"/>
                <w:b/>
                <w:bCs/>
              </w:rPr>
            </w:pPr>
            <w:r>
              <w:rPr>
                <w:rFonts w:ascii="Calibri" w:hAnsi="Calibri" w:cs="Calibri"/>
              </w:rPr>
              <w:t xml:space="preserve">Cari dokter spesialis berdasarkan nama, bidang keahlian, atau kondisi medis </w:t>
            </w:r>
          </w:p>
          <w:p w:rsidR="0044126B" w:rsidRDefault="0044126B" w:rsidP="0044126B">
            <w:pPr>
              <w:jc w:val="both"/>
            </w:pPr>
          </w:p>
        </w:tc>
      </w:tr>
      <w:tr w:rsidR="0044126B">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4126B" w:rsidRDefault="0044126B" w:rsidP="0044126B">
            <w:r>
              <w:rPr>
                <w:b/>
                <w:sz w:val="18"/>
              </w:rPr>
              <w:t>Slide 2 — Tombol utama</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4126B" w:rsidRDefault="00AC1129" w:rsidP="0044126B">
            <w:r>
              <w:rPr>
                <w:i/>
                <w:color w:val="9AA7AE"/>
                <w:sz w:val="18"/>
              </w:rPr>
              <w:t xml:space="preserve">Temukan Dokter </w:t>
            </w:r>
            <w:r w:rsidR="00683939">
              <w:rPr>
                <w:i/>
                <w:color w:val="9AA7AE"/>
                <w:sz w:val="18"/>
              </w:rPr>
              <w:t xml:space="preserve">Spesialis </w:t>
            </w:r>
          </w:p>
        </w:tc>
      </w:tr>
      <w:tr w:rsidR="0044126B">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4126B" w:rsidRDefault="0044126B" w:rsidP="0044126B">
            <w:r>
              <w:rPr>
                <w:b/>
                <w:sz w:val="18"/>
              </w:rPr>
              <w:t>Slide 2 — Tombol kedua</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4126B" w:rsidRDefault="00A9154A" w:rsidP="0044126B">
            <w:r>
              <w:rPr>
                <w:i/>
                <w:color w:val="9AA7AE"/>
                <w:sz w:val="18"/>
              </w:rPr>
              <w:t xml:space="preserve">Buat Janji </w:t>
            </w:r>
            <w:r w:rsidR="00EF478E">
              <w:rPr>
                <w:i/>
                <w:color w:val="9AA7AE"/>
                <w:sz w:val="18"/>
              </w:rPr>
              <w:t xml:space="preserve">Temu </w:t>
            </w:r>
            <w:r>
              <w:rPr>
                <w:i/>
                <w:color w:val="9AA7AE"/>
                <w:sz w:val="18"/>
              </w:rPr>
              <w:t xml:space="preserve"> </w:t>
            </w:r>
          </w:p>
        </w:tc>
      </w:tr>
      <w:tr w:rsidR="0044126B">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4126B" w:rsidRDefault="0044126B" w:rsidP="0044126B">
            <w:r>
              <w:rPr>
                <w:b/>
                <w:sz w:val="18"/>
              </w:rPr>
              <w:t>Slide 3 — Label kecil</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4126B" w:rsidRPr="001E3048" w:rsidRDefault="00B11D6B" w:rsidP="0044126B">
            <w:pPr>
              <w:rPr>
                <w:b/>
                <w:bCs/>
              </w:rPr>
            </w:pPr>
            <w:r w:rsidRPr="001E3048">
              <w:rPr>
                <w:b/>
                <w:bCs/>
                <w:i/>
                <w:color w:val="9AA7AE"/>
                <w:sz w:val="18"/>
                <w:highlight w:val="yellow"/>
              </w:rPr>
              <w:t xml:space="preserve"> </w:t>
            </w:r>
            <w:r w:rsidR="00811D13" w:rsidRPr="001E3048">
              <w:rPr>
                <w:b/>
                <w:bCs/>
                <w:i/>
                <w:color w:val="9AA7AE"/>
                <w:sz w:val="18"/>
                <w:highlight w:val="yellow"/>
              </w:rPr>
              <w:t>Homecare 24 jam</w:t>
            </w:r>
          </w:p>
        </w:tc>
      </w:tr>
      <w:tr w:rsidR="0044126B">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4126B" w:rsidRDefault="0044126B" w:rsidP="0044126B">
            <w:r>
              <w:rPr>
                <w:b/>
                <w:sz w:val="18"/>
              </w:rPr>
              <w:t>Slide 3 — Judul</w:t>
            </w:r>
          </w:p>
          <w:p w:rsidR="0044126B" w:rsidRDefault="0044126B" w:rsidP="0044126B">
            <w:pPr>
              <w:spacing w:before="40"/>
            </w:pPr>
            <w:r>
              <w:rPr>
                <w:i/>
                <w:color w:val="667680"/>
                <w:sz w:val="16"/>
              </w:rPr>
              <w:t>Saat ini: Pulih Lebih Cepat dengan Fisioterapi di Rumah</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4126B" w:rsidRDefault="00FD290A" w:rsidP="0044126B">
            <w:r>
              <w:rPr>
                <w:i/>
                <w:color w:val="9AA7AE"/>
                <w:sz w:val="18"/>
              </w:rPr>
              <w:t>Layanan Kesehatan Leng</w:t>
            </w:r>
            <w:r w:rsidR="00C211FD">
              <w:rPr>
                <w:i/>
                <w:color w:val="9AA7AE"/>
                <w:sz w:val="18"/>
              </w:rPr>
              <w:t>ka</w:t>
            </w:r>
            <w:r>
              <w:rPr>
                <w:i/>
                <w:color w:val="9AA7AE"/>
                <w:sz w:val="18"/>
              </w:rPr>
              <w:t>p, Lansgung di Rumah Anda</w:t>
            </w:r>
          </w:p>
        </w:tc>
      </w:tr>
      <w:tr w:rsidR="0044126B">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4126B" w:rsidRDefault="0044126B" w:rsidP="0044126B">
            <w:r>
              <w:rPr>
                <w:b/>
                <w:sz w:val="18"/>
              </w:rPr>
              <w:lastRenderedPageBreak/>
              <w:t>Slide 3 — Subtitle</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4126B" w:rsidRDefault="007366C2" w:rsidP="0044126B">
            <w:r>
              <w:rPr>
                <w:i/>
                <w:color w:val="9AA7AE"/>
                <w:sz w:val="18"/>
              </w:rPr>
              <w:t xml:space="preserve">Dokter, </w:t>
            </w:r>
            <w:r w:rsidR="005E51A7">
              <w:rPr>
                <w:i/>
                <w:color w:val="9AA7AE"/>
                <w:sz w:val="18"/>
              </w:rPr>
              <w:t>Perawat, Laboratorium hingga kebutuhan obat terintegrasi</w:t>
            </w:r>
            <w:r w:rsidR="00352A1C">
              <w:rPr>
                <w:i/>
                <w:color w:val="9AA7AE"/>
                <w:sz w:val="18"/>
              </w:rPr>
              <w:t>dalan satu layanan homecare</w:t>
            </w:r>
            <w:r w:rsidR="00190832">
              <w:rPr>
                <w:i/>
                <w:color w:val="9AA7AE"/>
                <w:sz w:val="18"/>
              </w:rPr>
              <w:t xml:space="preserve">, menghadirkan perawatan yang lebih nyaman langsung di Rumah Anda </w:t>
            </w:r>
          </w:p>
        </w:tc>
      </w:tr>
      <w:tr w:rsidR="0044126B">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4126B" w:rsidRDefault="0044126B" w:rsidP="0044126B">
            <w:r>
              <w:rPr>
                <w:b/>
                <w:sz w:val="18"/>
              </w:rPr>
              <w:t>Slide 3 — Tombol utama</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4126B" w:rsidRDefault="0044126B" w:rsidP="0044126B">
            <w:r>
              <w:t xml:space="preserve">Layanan Kesehatan terpadu yang menghadirkan dokter dan tenaga kesehatan professional langsung ke rumah Anda untuk perawatan yang lebih mudah, nyaman, dan personal  </w:t>
            </w:r>
          </w:p>
        </w:tc>
      </w:tr>
      <w:tr w:rsidR="000B1537">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0B1537" w:rsidRDefault="000B1537" w:rsidP="000B1537">
            <w:r>
              <w:rPr>
                <w:b/>
                <w:sz w:val="18"/>
              </w:rPr>
              <w:t>Slide 3 — Tombol utama</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0B1537" w:rsidRDefault="00E54149" w:rsidP="000B1537">
            <w:r>
              <w:rPr>
                <w:i/>
                <w:color w:val="9AA7AE"/>
                <w:sz w:val="18"/>
              </w:rPr>
              <w:t xml:space="preserve">Pesan Layanan </w:t>
            </w:r>
            <w:r w:rsidR="009A1DEE">
              <w:rPr>
                <w:i/>
                <w:color w:val="9AA7AE"/>
                <w:sz w:val="18"/>
              </w:rPr>
              <w:t xml:space="preserve"> </w:t>
            </w:r>
            <w:r w:rsidR="000B1537">
              <w:rPr>
                <w:i/>
                <w:color w:val="9AA7AE"/>
                <w:sz w:val="18"/>
              </w:rPr>
              <w:t xml:space="preserve"> </w:t>
            </w:r>
          </w:p>
        </w:tc>
      </w:tr>
      <w:tr w:rsidR="000B1537">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0B1537" w:rsidRDefault="000B1537" w:rsidP="000B1537">
            <w:r>
              <w:rPr>
                <w:b/>
                <w:sz w:val="18"/>
              </w:rPr>
              <w:t xml:space="preserve">Slide </w:t>
            </w:r>
            <w:r w:rsidR="00FB5763">
              <w:rPr>
                <w:b/>
                <w:sz w:val="18"/>
              </w:rPr>
              <w:t>3</w:t>
            </w:r>
            <w:r>
              <w:rPr>
                <w:b/>
                <w:sz w:val="18"/>
              </w:rPr>
              <w:t xml:space="preserve"> — Tombol kedua</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0B1537" w:rsidRDefault="004143BF" w:rsidP="000B1537">
            <w:r>
              <w:rPr>
                <w:i/>
                <w:color w:val="9AA7AE"/>
                <w:sz w:val="18"/>
              </w:rPr>
              <w:t xml:space="preserve">Buat Janji Temu </w:t>
            </w:r>
            <w:r w:rsidR="00461E86">
              <w:rPr>
                <w:i/>
                <w:color w:val="9AA7AE"/>
                <w:sz w:val="18"/>
              </w:rPr>
              <w:t xml:space="preserve"> </w:t>
            </w:r>
            <w:r w:rsidR="000B1537">
              <w:rPr>
                <w:i/>
                <w:color w:val="9AA7AE"/>
                <w:sz w:val="18"/>
              </w:rPr>
              <w:t xml:space="preserve">  </w:t>
            </w:r>
          </w:p>
        </w:tc>
      </w:tr>
    </w:tbl>
    <w:p w:rsidR="00412D91" w:rsidRDefault="00000000">
      <w:pPr>
        <w:pageBreakBefore/>
        <w:spacing w:after="80"/>
      </w:pPr>
      <w:r>
        <w:rPr>
          <w:b/>
          <w:color w:val="237B78"/>
          <w:sz w:val="18"/>
        </w:rPr>
        <w:lastRenderedPageBreak/>
        <w:t>B2</w:t>
      </w:r>
    </w:p>
    <w:p w:rsidR="00412D91" w:rsidRDefault="00000000">
      <w:r>
        <w:rPr>
          <w:rFonts w:ascii="Aptos Display" w:hAnsi="Aptos Display"/>
          <w:b/>
          <w:color w:val="163B5C"/>
          <w:sz w:val="38"/>
        </w:rPr>
        <w:t>Beranda — Tentang Kami dan Layanan</w:t>
      </w:r>
    </w:p>
    <w:p w:rsidR="00412D91" w:rsidRDefault="00000000">
      <w:pPr>
        <w:spacing w:after="200"/>
      </w:pPr>
      <w:r>
        <w:rPr>
          <w:color w:val="667680"/>
          <w:sz w:val="18"/>
        </w:rPr>
        <w:t>Isi teks section Tentang Kami serta delapan kartu layanan.</w:t>
      </w:r>
    </w:p>
    <w:tbl>
      <w:tblPr>
        <w:tblW w:w="0" w:type="auto"/>
        <w:jc w:val="center"/>
        <w:tblLayout w:type="fixed"/>
        <w:tblLook w:val="04A0" w:firstRow="1" w:lastRow="0" w:firstColumn="1" w:lastColumn="0" w:noHBand="0" w:noVBand="1"/>
      </w:tblPr>
      <w:tblGrid>
        <w:gridCol w:w="3456"/>
        <w:gridCol w:w="6623"/>
      </w:tblGrid>
      <w:tr w:rsidR="00412D91">
        <w:trPr>
          <w:cantSplit/>
          <w:tblHeader/>
          <w:jc w:val="center"/>
        </w:trPr>
        <w:tc>
          <w:tcPr>
            <w:tcW w:w="3456"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Bagian Website</w:t>
            </w:r>
          </w:p>
        </w:tc>
        <w:tc>
          <w:tcPr>
            <w:tcW w:w="6623"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Wording dari Client</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Tentang Kami — Judul section</w:t>
            </w:r>
          </w:p>
          <w:p w:rsidR="00412D91" w:rsidRDefault="00000000">
            <w:pPr>
              <w:spacing w:before="40"/>
            </w:pPr>
            <w:r>
              <w:rPr>
                <w:i/>
                <w:color w:val="667680"/>
                <w:sz w:val="16"/>
              </w:rPr>
              <w:t>Saat ini: Layanan Kesehatan yang Datang ke Anda</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B23556">
            <w:r>
              <w:t xml:space="preserve">Layanan Kesehatan, Lebih Dekat dengan Anda </w:t>
            </w:r>
            <w:r w:rsidR="00844A97">
              <w:t xml:space="preserve"> </w:t>
            </w:r>
          </w:p>
        </w:tc>
      </w:tr>
      <w:tr w:rsidR="00412D91">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Tentang Kami — Paragraf</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CD61D6">
            <w:r>
              <w:rPr>
                <w:i/>
                <w:color w:val="9AA7AE"/>
                <w:sz w:val="18"/>
              </w:rPr>
              <w:t>Dokter Panggil adalah layanan kesehatan berbasis homecare yang menghadirkan</w:t>
            </w:r>
            <w:r w:rsidR="00E16DEA">
              <w:rPr>
                <w:i/>
                <w:color w:val="9AA7AE"/>
                <w:sz w:val="18"/>
              </w:rPr>
              <w:t xml:space="preserve"> tim </w:t>
            </w:r>
            <w:r>
              <w:rPr>
                <w:i/>
                <w:color w:val="9AA7AE"/>
                <w:sz w:val="18"/>
              </w:rPr>
              <w:t xml:space="preserve"> dokter, perawat</w:t>
            </w:r>
            <w:r w:rsidR="00E16DEA">
              <w:rPr>
                <w:i/>
                <w:color w:val="9AA7AE"/>
                <w:sz w:val="18"/>
              </w:rPr>
              <w:t xml:space="preserve"> serta </w:t>
            </w:r>
            <w:r>
              <w:rPr>
                <w:i/>
                <w:color w:val="9AA7AE"/>
                <w:sz w:val="18"/>
              </w:rPr>
              <w:t xml:space="preserve"> pemeriksaan laboratorium hingga kebutuhan obat dalam satu layanan terintegrasi. Kami hadir untuk membuat pelayanan dan perawatan kesehatan menjadi lebih mudah, nyaman, dan dekat bagi pasien dan keluarga. </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Tentang Kami — Nilai / keunggulan utama</w:t>
            </w:r>
          </w:p>
          <w:p w:rsidR="00412D91" w:rsidRDefault="00000000">
            <w:pPr>
              <w:spacing w:before="40"/>
            </w:pPr>
            <w:r>
              <w:rPr>
                <w:i/>
                <w:color w:val="667680"/>
                <w:sz w:val="16"/>
              </w:rPr>
              <w:t>Tulis maksimal 4 poin.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EE7B8F" w:rsidRDefault="00575208" w:rsidP="00EE7B8F">
            <w:pPr>
              <w:pStyle w:val="ListParagraph"/>
              <w:numPr>
                <w:ilvl w:val="0"/>
                <w:numId w:val="12"/>
              </w:numPr>
            </w:pPr>
            <w:r>
              <w:t xml:space="preserve">Datang ke Rumah </w:t>
            </w:r>
          </w:p>
          <w:p w:rsidR="00EE7B8F" w:rsidRDefault="003A316A" w:rsidP="00EE7B8F">
            <w:pPr>
              <w:pStyle w:val="ListParagraph"/>
              <w:numPr>
                <w:ilvl w:val="0"/>
                <w:numId w:val="12"/>
              </w:numPr>
            </w:pPr>
            <w:r>
              <w:t xml:space="preserve">Siap 24 Jam </w:t>
            </w:r>
          </w:p>
          <w:p w:rsidR="00412D91" w:rsidRDefault="003A316A" w:rsidP="00EE7B8F">
            <w:pPr>
              <w:pStyle w:val="ListParagraph"/>
              <w:numPr>
                <w:ilvl w:val="0"/>
                <w:numId w:val="12"/>
              </w:numPr>
            </w:pPr>
            <w:r>
              <w:t xml:space="preserve">Layanan Lengkao </w:t>
            </w:r>
          </w:p>
          <w:p w:rsidR="00834882" w:rsidRDefault="003A316A" w:rsidP="00EE7B8F">
            <w:pPr>
              <w:pStyle w:val="ListParagraph"/>
              <w:numPr>
                <w:ilvl w:val="0"/>
                <w:numId w:val="12"/>
              </w:numPr>
            </w:pPr>
            <w:r>
              <w:t xml:space="preserve">Lebih Nyaman </w:t>
            </w:r>
            <w:r w:rsidR="00A178CB">
              <w:t xml:space="preserve"> </w:t>
            </w:r>
            <w:r w:rsidR="00834882">
              <w:t xml:space="preserve"> </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Layanan — Judul section</w:t>
            </w:r>
          </w:p>
          <w:p w:rsidR="00412D91" w:rsidRDefault="00000000">
            <w:pPr>
              <w:spacing w:before="40"/>
            </w:pPr>
            <w:r>
              <w:rPr>
                <w:i/>
                <w:color w:val="667680"/>
                <w:sz w:val="16"/>
              </w:rPr>
              <w:t>Saat ini: Jelajahi Layanan Kami</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4E1FEA">
            <w:r>
              <w:rPr>
                <w:i/>
                <w:color w:val="9AA7AE"/>
                <w:sz w:val="18"/>
              </w:rPr>
              <w:t xml:space="preserve">Layanan Kami </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Layanan — Subtitle</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5662E1">
            <w:r>
              <w:t xml:space="preserve">Beragam layanan kesehatan untuk kebutuhan Anda dan Keluarga, langsung </w:t>
            </w:r>
            <w:r w:rsidR="00FE1D96">
              <w:t>di</w:t>
            </w:r>
            <w:r>
              <w:t xml:space="preserve"> rumah </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 xml:space="preserve">Kartu 1 — </w:t>
            </w:r>
            <w:r w:rsidR="00C10F93">
              <w:rPr>
                <w:b/>
                <w:sz w:val="18"/>
              </w:rPr>
              <w:t xml:space="preserve">Dokter ke Rumah </w:t>
            </w:r>
          </w:p>
          <w:p w:rsidR="00412D91" w:rsidRDefault="00000000">
            <w:pPr>
              <w:spacing w:before="40"/>
            </w:pPr>
            <w:r>
              <w:rPr>
                <w:i/>
                <w:color w:val="667680"/>
                <w:sz w:val="16"/>
              </w:rPr>
              <w:t>Judul dan deskripsi singkat</w:t>
            </w:r>
            <w:r w:rsidR="00A20CE5">
              <w:rPr>
                <w:i/>
                <w:color w:val="667680"/>
                <w:sz w:val="16"/>
              </w:rPr>
              <w:t>…</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A55961" w:rsidRDefault="003F12B4">
            <w:pPr>
              <w:rPr>
                <w:i/>
                <w:color w:val="9AA7AE"/>
                <w:sz w:val="18"/>
              </w:rPr>
            </w:pPr>
            <w:r>
              <w:rPr>
                <w:i/>
                <w:color w:val="9AA7AE"/>
                <w:sz w:val="18"/>
              </w:rPr>
              <w:t xml:space="preserve">Dokter Umum 24 jam dan dokter spesialis siap memberikan pemeriksaaan dan penanganan langsung di rumah </w:t>
            </w:r>
          </w:p>
          <w:p w:rsidR="00A55961" w:rsidRDefault="00A55961">
            <w:pPr>
              <w:rPr>
                <w:i/>
                <w:color w:val="9AA7AE"/>
                <w:sz w:val="18"/>
              </w:rPr>
            </w:pPr>
          </w:p>
          <w:p w:rsidR="00A55961" w:rsidRDefault="00A55961">
            <w:pPr>
              <w:rPr>
                <w:i/>
                <w:color w:val="9AA7AE"/>
                <w:sz w:val="18"/>
              </w:rPr>
            </w:pPr>
          </w:p>
          <w:p w:rsidR="00A20CE5" w:rsidRPr="00A55961" w:rsidRDefault="00A20CE5">
            <w:pPr>
              <w:rPr>
                <w:i/>
                <w:color w:val="9AA7AE"/>
                <w:sz w:val="18"/>
              </w:rPr>
            </w:pPr>
            <w:r>
              <w:rPr>
                <w:i/>
                <w:color w:val="9AA7AE"/>
                <w:sz w:val="18"/>
              </w:rPr>
              <w:t>Selengkapnya</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Kartu 2 — Perawat</w:t>
            </w:r>
            <w:r w:rsidR="00F2200E">
              <w:rPr>
                <w:b/>
                <w:sz w:val="18"/>
              </w:rPr>
              <w:t xml:space="preserve"> Homecare</w:t>
            </w:r>
          </w:p>
          <w:p w:rsidR="00412D91" w:rsidRDefault="00000000">
            <w:pPr>
              <w:spacing w:before="40"/>
            </w:pPr>
            <w:r>
              <w:rPr>
                <w:i/>
                <w:color w:val="667680"/>
                <w:sz w:val="16"/>
              </w:rPr>
              <w:t>Judul dan deskripsi singkat.</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F24467">
            <w:pPr>
              <w:rPr>
                <w:i/>
                <w:color w:val="9AA7AE"/>
                <w:sz w:val="18"/>
              </w:rPr>
            </w:pPr>
            <w:r>
              <w:rPr>
                <w:i/>
                <w:color w:val="9AA7AE"/>
                <w:sz w:val="18"/>
              </w:rPr>
              <w:t xml:space="preserve">Perawat Profesional untuk tindakan keperawatan, </w:t>
            </w:r>
            <w:r w:rsidR="00DC0692">
              <w:rPr>
                <w:i/>
                <w:color w:val="9AA7AE"/>
                <w:sz w:val="18"/>
              </w:rPr>
              <w:t xml:space="preserve">pendampingan, dan perawatan pasien di rumah </w:t>
            </w:r>
          </w:p>
          <w:p w:rsidR="004A13CF" w:rsidRDefault="004A13CF">
            <w:pPr>
              <w:rPr>
                <w:i/>
                <w:color w:val="9AA7AE"/>
                <w:sz w:val="18"/>
              </w:rPr>
            </w:pPr>
          </w:p>
          <w:p w:rsidR="004A13CF" w:rsidRDefault="004A13CF">
            <w:pPr>
              <w:rPr>
                <w:i/>
                <w:color w:val="9AA7AE"/>
                <w:sz w:val="18"/>
              </w:rPr>
            </w:pPr>
          </w:p>
          <w:p w:rsidR="004A13CF" w:rsidRDefault="004A13CF">
            <w:r>
              <w:rPr>
                <w:i/>
                <w:color w:val="9AA7AE"/>
                <w:sz w:val="18"/>
              </w:rPr>
              <w:t>Selengkapnya</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 xml:space="preserve">Kartu 3 — </w:t>
            </w:r>
            <w:r w:rsidR="006E49CC">
              <w:rPr>
                <w:b/>
                <w:sz w:val="18"/>
              </w:rPr>
              <w:t xml:space="preserve">Infus dan Tindakan Medis </w:t>
            </w:r>
          </w:p>
          <w:p w:rsidR="00412D91" w:rsidRDefault="00000000">
            <w:pPr>
              <w:spacing w:before="40"/>
            </w:pPr>
            <w:r>
              <w:rPr>
                <w:i/>
                <w:color w:val="667680"/>
                <w:sz w:val="16"/>
              </w:rPr>
              <w:t>Judul dan deskripsi singkat.</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B536E5">
            <w:pPr>
              <w:rPr>
                <w:i/>
                <w:color w:val="9AA7AE"/>
                <w:sz w:val="18"/>
              </w:rPr>
            </w:pPr>
            <w:r>
              <w:rPr>
                <w:i/>
                <w:color w:val="9AA7AE"/>
                <w:sz w:val="18"/>
              </w:rPr>
              <w:t xml:space="preserve">Terapi infus dan berbagai tindakan medis di rumah sesuai indikasi dan kebutuhan pasien </w:t>
            </w:r>
          </w:p>
          <w:p w:rsidR="004A13CF" w:rsidRDefault="004A13CF">
            <w:pPr>
              <w:rPr>
                <w:i/>
                <w:color w:val="9AA7AE"/>
                <w:sz w:val="18"/>
              </w:rPr>
            </w:pPr>
          </w:p>
          <w:p w:rsidR="004A13CF" w:rsidRDefault="004A13CF">
            <w:pPr>
              <w:rPr>
                <w:i/>
                <w:color w:val="9AA7AE"/>
                <w:sz w:val="18"/>
              </w:rPr>
            </w:pPr>
          </w:p>
          <w:p w:rsidR="004A13CF" w:rsidRDefault="004A13CF">
            <w:r>
              <w:rPr>
                <w:i/>
                <w:color w:val="9AA7AE"/>
                <w:sz w:val="18"/>
              </w:rPr>
              <w:t>Selengkapnya</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 xml:space="preserve">Kartu 4 — </w:t>
            </w:r>
            <w:r w:rsidR="00900996">
              <w:rPr>
                <w:b/>
                <w:sz w:val="18"/>
              </w:rPr>
              <w:t>Laboratorium di R</w:t>
            </w:r>
            <w:r w:rsidR="00CF279C">
              <w:rPr>
                <w:b/>
                <w:sz w:val="18"/>
              </w:rPr>
              <w:t xml:space="preserve">umah </w:t>
            </w:r>
          </w:p>
          <w:p w:rsidR="00412D91" w:rsidRDefault="00000000">
            <w:pPr>
              <w:spacing w:before="40"/>
            </w:pPr>
            <w:r>
              <w:rPr>
                <w:i/>
                <w:color w:val="667680"/>
                <w:sz w:val="16"/>
              </w:rPr>
              <w:t>Judul dan deskripsi singkat.</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4849AE">
            <w:pPr>
              <w:rPr>
                <w:i/>
                <w:color w:val="9AA7AE"/>
                <w:sz w:val="18"/>
              </w:rPr>
            </w:pPr>
            <w:r>
              <w:rPr>
                <w:i/>
                <w:color w:val="9AA7AE"/>
                <w:sz w:val="18"/>
              </w:rPr>
              <w:t xml:space="preserve">Pengambilan sample dan pemeriksaan laboratorium tanpa perlu datang ke fasilitas kesehatan </w:t>
            </w:r>
          </w:p>
          <w:p w:rsidR="004A13CF" w:rsidRDefault="004A13CF">
            <w:pPr>
              <w:rPr>
                <w:i/>
                <w:color w:val="9AA7AE"/>
                <w:sz w:val="18"/>
              </w:rPr>
            </w:pPr>
          </w:p>
          <w:p w:rsidR="004A13CF" w:rsidRDefault="004A13CF">
            <w:r>
              <w:rPr>
                <w:i/>
                <w:color w:val="9AA7AE"/>
                <w:sz w:val="18"/>
              </w:rPr>
              <w:t>Selengkapnya</w:t>
            </w:r>
          </w:p>
        </w:tc>
      </w:tr>
    </w:tbl>
    <w:p w:rsidR="00412D91" w:rsidRDefault="00000000">
      <w:pPr>
        <w:pageBreakBefore/>
        <w:spacing w:after="80"/>
      </w:pPr>
      <w:r>
        <w:rPr>
          <w:b/>
          <w:color w:val="237B78"/>
          <w:sz w:val="18"/>
        </w:rPr>
        <w:lastRenderedPageBreak/>
        <w:t>B3</w:t>
      </w:r>
    </w:p>
    <w:p w:rsidR="00412D91" w:rsidRDefault="00000000">
      <w:r>
        <w:rPr>
          <w:rFonts w:ascii="Aptos Display" w:hAnsi="Aptos Display"/>
          <w:b/>
          <w:color w:val="163B5C"/>
          <w:sz w:val="38"/>
        </w:rPr>
        <w:t>Beranda — Kartu Layanan Lanjutan</w:t>
      </w:r>
    </w:p>
    <w:p w:rsidR="00412D91" w:rsidRDefault="00000000">
      <w:pPr>
        <w:spacing w:after="200"/>
      </w:pPr>
      <w:r>
        <w:rPr>
          <w:color w:val="667680"/>
          <w:sz w:val="18"/>
        </w:rPr>
        <w:t>Lanjutan wording kartu layanan pada homepage.</w:t>
      </w:r>
    </w:p>
    <w:tbl>
      <w:tblPr>
        <w:tblW w:w="0" w:type="auto"/>
        <w:jc w:val="center"/>
        <w:tblLayout w:type="fixed"/>
        <w:tblLook w:val="04A0" w:firstRow="1" w:lastRow="0" w:firstColumn="1" w:lastColumn="0" w:noHBand="0" w:noVBand="1"/>
      </w:tblPr>
      <w:tblGrid>
        <w:gridCol w:w="3456"/>
        <w:gridCol w:w="6623"/>
      </w:tblGrid>
      <w:tr w:rsidR="00412D91">
        <w:trPr>
          <w:cantSplit/>
          <w:tblHeader/>
          <w:jc w:val="center"/>
        </w:trPr>
        <w:tc>
          <w:tcPr>
            <w:tcW w:w="3456"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Bagian Website</w:t>
            </w:r>
          </w:p>
        </w:tc>
        <w:tc>
          <w:tcPr>
            <w:tcW w:w="6623"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Wording dari Client</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Kartu 5 — Vaksinasi di Rumah</w:t>
            </w:r>
          </w:p>
          <w:p w:rsidR="00412D91" w:rsidRDefault="00000000">
            <w:pPr>
              <w:spacing w:before="40"/>
            </w:pPr>
            <w:r>
              <w:rPr>
                <w:i/>
                <w:color w:val="667680"/>
                <w:sz w:val="16"/>
              </w:rPr>
              <w:t>Judul dan deskripsi singkat.</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4A13CF">
            <w:r>
              <w:rPr>
                <w:i/>
                <w:color w:val="9AA7AE"/>
                <w:sz w:val="18"/>
              </w:rPr>
              <w:t xml:space="preserve">Layanan vaksinasi anak dan dewasa yang lebh praktis dan nyaman tanpa perlu keluar rumah </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 xml:space="preserve">Kartu 6 — </w:t>
            </w:r>
            <w:r w:rsidR="00EB29A5">
              <w:rPr>
                <w:b/>
                <w:sz w:val="18"/>
              </w:rPr>
              <w:t xml:space="preserve">Layanan Kesehatan Lainnya </w:t>
            </w:r>
          </w:p>
          <w:p w:rsidR="00412D91" w:rsidRDefault="00000000">
            <w:pPr>
              <w:spacing w:before="40"/>
            </w:pPr>
            <w:r>
              <w:rPr>
                <w:i/>
                <w:color w:val="667680"/>
                <w:sz w:val="16"/>
              </w:rPr>
              <w:t>Judul dan deskripsi singkat.</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EB29A5">
            <w:r>
              <w:rPr>
                <w:i/>
                <w:color w:val="9AA7AE"/>
                <w:sz w:val="18"/>
              </w:rPr>
              <w:t xml:space="preserve">Medical Check Up, Perawatan Luka, Konsultasi Online, Kebutuhan Obat, dan Layanan Pendukung lainnya </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Teks link “lihat semua layanan”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4A4FFE">
            <w:r>
              <w:rPr>
                <w:i/>
                <w:color w:val="9AA7AE"/>
                <w:sz w:val="18"/>
              </w:rPr>
              <w:t>Ada 12 layanan secara detail</w:t>
            </w:r>
            <w:r w:rsidR="00B81939">
              <w:rPr>
                <w:i/>
                <w:color w:val="9AA7AE"/>
                <w:sz w:val="18"/>
              </w:rPr>
              <w:t xml:space="preserve">… </w:t>
            </w:r>
            <w:r w:rsidR="00DB2E50">
              <w:rPr>
                <w:i/>
                <w:color w:val="9AA7AE"/>
                <w:sz w:val="18"/>
              </w:rPr>
              <w:t xml:space="preserve">( terlampir) </w:t>
            </w:r>
          </w:p>
        </w:tc>
      </w:tr>
    </w:tbl>
    <w:p w:rsidR="00412D91" w:rsidRDefault="00000000">
      <w:pPr>
        <w:pageBreakBefore/>
        <w:spacing w:after="80"/>
      </w:pPr>
      <w:r>
        <w:rPr>
          <w:b/>
          <w:color w:val="237B78"/>
          <w:sz w:val="18"/>
        </w:rPr>
        <w:lastRenderedPageBreak/>
        <w:t>B4</w:t>
      </w:r>
    </w:p>
    <w:p w:rsidR="00412D91" w:rsidRDefault="00000000">
      <w:pPr>
        <w:spacing w:after="200"/>
      </w:pPr>
      <w:r>
        <w:rPr>
          <w:rFonts w:ascii="Aptos Display" w:hAnsi="Aptos Display"/>
          <w:b/>
          <w:color w:val="163B5C"/>
          <w:sz w:val="38"/>
        </w:rPr>
        <w:t>Beranda — Keunggulan, Cara Kerja, dan Tim Medis</w:t>
      </w:r>
    </w:p>
    <w:tbl>
      <w:tblPr>
        <w:tblW w:w="0" w:type="auto"/>
        <w:jc w:val="center"/>
        <w:tblLayout w:type="fixed"/>
        <w:tblLook w:val="04A0" w:firstRow="1" w:lastRow="0" w:firstColumn="1" w:lastColumn="0" w:noHBand="0" w:noVBand="1"/>
      </w:tblPr>
      <w:tblGrid>
        <w:gridCol w:w="3456"/>
        <w:gridCol w:w="6623"/>
      </w:tblGrid>
      <w:tr w:rsidR="00412D91">
        <w:trPr>
          <w:cantSplit/>
          <w:tblHeader/>
          <w:jc w:val="center"/>
        </w:trPr>
        <w:tc>
          <w:tcPr>
            <w:tcW w:w="3456"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Bagian Website</w:t>
            </w:r>
          </w:p>
        </w:tc>
        <w:tc>
          <w:tcPr>
            <w:tcW w:w="6623"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Wording dari Client</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Mengapa Memilih Kami — Judul</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891D6F">
            <w:r>
              <w:rPr>
                <w:i/>
                <w:color w:val="9AA7AE"/>
                <w:sz w:val="18"/>
              </w:rPr>
              <w:t xml:space="preserve">TETAP </w:t>
            </w:r>
          </w:p>
        </w:tc>
      </w:tr>
      <w:tr w:rsidR="00412D91">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Mengapa Memilih Kami — 4 alasan</w:t>
            </w:r>
          </w:p>
          <w:p w:rsidR="00412D91" w:rsidRDefault="00000000">
            <w:pPr>
              <w:spacing w:before="40"/>
            </w:pPr>
            <w:r>
              <w:rPr>
                <w:i/>
                <w:color w:val="667680"/>
                <w:sz w:val="16"/>
              </w:rPr>
              <w:t>Tulis empat poin singkat.</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Pr="004B2DF9" w:rsidRDefault="00010062" w:rsidP="00010062">
            <w:pPr>
              <w:pStyle w:val="ListParagraph"/>
              <w:numPr>
                <w:ilvl w:val="0"/>
                <w:numId w:val="13"/>
              </w:numPr>
              <w:rPr>
                <w:b/>
                <w:bCs/>
              </w:rPr>
            </w:pPr>
            <w:r w:rsidRPr="004B2DF9">
              <w:rPr>
                <w:b/>
                <w:bCs/>
              </w:rPr>
              <w:t>Tenaga Kesehatan Profesional</w:t>
            </w:r>
          </w:p>
          <w:p w:rsidR="002474D8" w:rsidRDefault="002474D8" w:rsidP="002474D8">
            <w:pPr>
              <w:pStyle w:val="ListParagraph"/>
            </w:pPr>
            <w:r>
              <w:t xml:space="preserve">Pelayanan diberikan oleh dokter, perawat, dan tenaga kesehatan yang kompeten sesuai kebutuhan pasien </w:t>
            </w:r>
          </w:p>
          <w:p w:rsidR="00010062" w:rsidRPr="004B2DF9" w:rsidRDefault="00010062" w:rsidP="00010062">
            <w:pPr>
              <w:pStyle w:val="ListParagraph"/>
              <w:numPr>
                <w:ilvl w:val="0"/>
                <w:numId w:val="13"/>
              </w:numPr>
              <w:rPr>
                <w:b/>
                <w:bCs/>
              </w:rPr>
            </w:pPr>
            <w:r w:rsidRPr="004B2DF9">
              <w:rPr>
                <w:b/>
                <w:bCs/>
              </w:rPr>
              <w:t xml:space="preserve">Pelayanan sesuai kebutuhan pasien </w:t>
            </w:r>
          </w:p>
          <w:p w:rsidR="002474D8" w:rsidRDefault="002474D8" w:rsidP="002474D8">
            <w:pPr>
              <w:pStyle w:val="ListParagraph"/>
            </w:pPr>
            <w:r>
              <w:t xml:space="preserve">Setiap layanan disesuaikan dengan kondisi dan kebutuhan masing-masing pasien </w:t>
            </w:r>
          </w:p>
          <w:p w:rsidR="00010062" w:rsidRPr="004B2DF9" w:rsidRDefault="002474D8" w:rsidP="00010062">
            <w:pPr>
              <w:pStyle w:val="ListParagraph"/>
              <w:numPr>
                <w:ilvl w:val="0"/>
                <w:numId w:val="13"/>
              </w:numPr>
              <w:rPr>
                <w:b/>
                <w:bCs/>
              </w:rPr>
            </w:pPr>
            <w:r w:rsidRPr="004B2DF9">
              <w:rPr>
                <w:b/>
                <w:bCs/>
              </w:rPr>
              <w:t xml:space="preserve">Perawatan yang Terkoordinasi </w:t>
            </w:r>
          </w:p>
          <w:p w:rsidR="00CD40AF" w:rsidRDefault="004B2DF9" w:rsidP="00CD40AF">
            <w:pPr>
              <w:pStyle w:val="ListParagraph"/>
            </w:pPr>
            <w:r>
              <w:t xml:space="preserve">Kebutuhan dokter,perawat, pemeriksaaan laboratorium hingga layanan pendukung dapat dikoordinasikan melalui satu layanan </w:t>
            </w:r>
          </w:p>
          <w:p w:rsidR="0076337F" w:rsidRPr="00C80508" w:rsidRDefault="00C80508" w:rsidP="0076337F">
            <w:pPr>
              <w:pStyle w:val="ListParagraph"/>
              <w:numPr>
                <w:ilvl w:val="0"/>
                <w:numId w:val="13"/>
              </w:numPr>
              <w:rPr>
                <w:b/>
                <w:bCs/>
              </w:rPr>
            </w:pPr>
            <w:r w:rsidRPr="00C80508">
              <w:rPr>
                <w:b/>
                <w:bCs/>
              </w:rPr>
              <w:t xml:space="preserve">Pendampingan untuk Pasien dan Keluarga </w:t>
            </w:r>
          </w:p>
          <w:p w:rsidR="00C80508" w:rsidRDefault="00C80508" w:rsidP="00C80508">
            <w:pPr>
              <w:pStyle w:val="ListParagraph"/>
            </w:pPr>
            <w:r>
              <w:t xml:space="preserve">Kami membantu pasien dan keluarga mendapatkan pelayanan kesehatan di rumah dengan proses yang lebih mudah dan nyaman </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Cara Kerja — Judul</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453128">
            <w:r>
              <w:rPr>
                <w:i/>
                <w:color w:val="9AA7AE"/>
                <w:sz w:val="18"/>
              </w:rPr>
              <w:t xml:space="preserve">CARA </w:t>
            </w:r>
            <w:r w:rsidR="008D4AA6">
              <w:rPr>
                <w:i/>
                <w:color w:val="9AA7AE"/>
                <w:sz w:val="18"/>
              </w:rPr>
              <w:t xml:space="preserve">PANGGIL DOKTER PANGGIL </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Cara Kerja — Langkah 1</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8D4AA6" w:rsidRPr="00F97E46" w:rsidRDefault="008D4AA6" w:rsidP="00F97E46">
            <w:pPr>
              <w:rPr>
                <w:b/>
                <w:bCs/>
              </w:rPr>
            </w:pPr>
            <w:r w:rsidRPr="00F97E46">
              <w:rPr>
                <w:b/>
                <w:bCs/>
              </w:rPr>
              <w:t xml:space="preserve">Hubungi Kami </w:t>
            </w:r>
            <w:r w:rsidR="005D474C" w:rsidRPr="00F97E46">
              <w:rPr>
                <w:b/>
                <w:bCs/>
              </w:rPr>
              <w:t xml:space="preserve">24 Jam </w:t>
            </w:r>
          </w:p>
          <w:p w:rsidR="008D4AA6" w:rsidRDefault="008D4AA6" w:rsidP="00F97E46">
            <w:r>
              <w:t xml:space="preserve">WhatsApp atau hubungi Hotline Dokter Panggil untuk memulai layanan </w:t>
            </w:r>
          </w:p>
          <w:p w:rsidR="00FC6D04" w:rsidRDefault="00FC6D04" w:rsidP="00FC6D04">
            <w:pPr>
              <w:pStyle w:val="ListParagraph"/>
            </w:pPr>
            <w:r>
              <w:t xml:space="preserve"> </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Cara Kerja — Langkah 2</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F97E46" w:rsidRPr="00F97E46" w:rsidRDefault="00F97E46" w:rsidP="00F97E46">
            <w:pPr>
              <w:rPr>
                <w:b/>
                <w:bCs/>
              </w:rPr>
            </w:pPr>
            <w:r w:rsidRPr="00F97E46">
              <w:rPr>
                <w:b/>
                <w:bCs/>
              </w:rPr>
              <w:t xml:space="preserve">Sampaikan Kebutuhan </w:t>
            </w:r>
          </w:p>
          <w:p w:rsidR="00F97E46" w:rsidRDefault="00F97E46" w:rsidP="00F97E46">
            <w:r>
              <w:t xml:space="preserve">Pilih layanan dan informasikan kebutuhan atau kondisi pasien kepada tim kami </w:t>
            </w:r>
          </w:p>
          <w:p w:rsidR="00412D91" w:rsidRDefault="00412D91" w:rsidP="00F97E46"/>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Cara Kerja — Langkah 3</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F97E46" w:rsidRPr="00F97E46" w:rsidRDefault="00F97E46" w:rsidP="00F97E46">
            <w:pPr>
              <w:rPr>
                <w:b/>
                <w:bCs/>
              </w:rPr>
            </w:pPr>
            <w:r w:rsidRPr="00F97E46">
              <w:rPr>
                <w:b/>
                <w:bCs/>
              </w:rPr>
              <w:t xml:space="preserve">Konfirmasi </w:t>
            </w:r>
            <w:r w:rsidR="00FA7485">
              <w:rPr>
                <w:b/>
                <w:bCs/>
              </w:rPr>
              <w:t xml:space="preserve">Layanan &amp; </w:t>
            </w:r>
            <w:r w:rsidRPr="00F97E46">
              <w:rPr>
                <w:b/>
                <w:bCs/>
              </w:rPr>
              <w:t xml:space="preserve">Biaya  </w:t>
            </w:r>
          </w:p>
          <w:p w:rsidR="00F97E46" w:rsidRDefault="00F97E46" w:rsidP="00F97E46">
            <w:r>
              <w:t>Tim kami akan menginformasikan biaya layanan</w:t>
            </w:r>
            <w:r w:rsidR="00FA7485">
              <w:t xml:space="preserve"> </w:t>
            </w:r>
            <w:r>
              <w:t xml:space="preserve">sebelum kunjungan  </w:t>
            </w:r>
          </w:p>
          <w:p w:rsidR="00412D91" w:rsidRDefault="00412D91"/>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Cara Kerja — Langkah 4</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F97E46" w:rsidRPr="00F97E46" w:rsidRDefault="00F97E46" w:rsidP="00F97E46">
            <w:pPr>
              <w:rPr>
                <w:b/>
                <w:bCs/>
              </w:rPr>
            </w:pPr>
            <w:r w:rsidRPr="00F97E46">
              <w:rPr>
                <w:b/>
                <w:bCs/>
              </w:rPr>
              <w:t xml:space="preserve">Tim Medis menghubungi Anda </w:t>
            </w:r>
          </w:p>
          <w:p w:rsidR="00412D91" w:rsidRDefault="00F97E46" w:rsidP="00F97E46">
            <w:r>
              <w:t>Setelah dikonfirmasi, tim medis yang bertugas akan segera menghubungi Anda untuk persiapan dan kunjungan.</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Tim Medis — Judul dan subtitle</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632AF5">
            <w:pPr>
              <w:rPr>
                <w:i/>
                <w:color w:val="9AA7AE"/>
                <w:sz w:val="18"/>
              </w:rPr>
            </w:pPr>
            <w:r>
              <w:rPr>
                <w:i/>
                <w:color w:val="9AA7AE"/>
                <w:sz w:val="18"/>
              </w:rPr>
              <w:t xml:space="preserve">Temukan Dokter yang Tepat untuk Anda. </w:t>
            </w:r>
          </w:p>
          <w:p w:rsidR="003A2D60" w:rsidRPr="003A2D60" w:rsidRDefault="003A2D60">
            <w:pPr>
              <w:rPr>
                <w:i/>
                <w:color w:val="9AA7AE"/>
                <w:sz w:val="18"/>
              </w:rPr>
            </w:pPr>
            <w:r>
              <w:rPr>
                <w:i/>
                <w:color w:val="9AA7AE"/>
                <w:sz w:val="18"/>
              </w:rPr>
              <w:t xml:space="preserve">Dokter Umum 24 jam dan berbagai dokter spesialis siap membantu sesuai kondisi dan kebutuhan kesehatan Anda. </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lastRenderedPageBreak/>
              <w:t>Kartu Dokter Umum</w:t>
            </w:r>
          </w:p>
          <w:p w:rsidR="00412D91" w:rsidRDefault="00000000">
            <w:pPr>
              <w:spacing w:before="40"/>
            </w:pPr>
            <w:r>
              <w:rPr>
                <w:i/>
                <w:color w:val="667680"/>
                <w:sz w:val="16"/>
              </w:rPr>
              <w:t>Judul dan deskripsi singkat.</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C95AD8" w:rsidRDefault="00FC7975">
            <w:pPr>
              <w:rPr>
                <w:i/>
                <w:color w:val="9AA7AE"/>
                <w:sz w:val="18"/>
              </w:rPr>
            </w:pPr>
            <w:r>
              <w:rPr>
                <w:i/>
                <w:color w:val="9AA7AE"/>
                <w:sz w:val="18"/>
              </w:rPr>
              <w:t>Dokter Umum 24 Jam</w:t>
            </w:r>
          </w:p>
          <w:p w:rsidR="00C95AD8" w:rsidRPr="00C95AD8" w:rsidRDefault="00C95AD8">
            <w:pPr>
              <w:rPr>
                <w:i/>
                <w:color w:val="9AA7AE"/>
                <w:sz w:val="18"/>
              </w:rPr>
            </w:pPr>
            <w:r>
              <w:rPr>
                <w:i/>
                <w:color w:val="9AA7AE"/>
                <w:sz w:val="18"/>
              </w:rPr>
              <w:t xml:space="preserve">Butuh dokter sekarang ? Dokter umum kami siap datang ke rumah 24 jam untuk melakukan pemeriksaan, memberikan penanganan awal, dan membantu menentukan perawatan selanjutnya sesuai kondisi pasien </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Kartu Dokter Spesialis</w:t>
            </w:r>
          </w:p>
          <w:p w:rsidR="00412D91" w:rsidRDefault="00000000">
            <w:pPr>
              <w:spacing w:before="40"/>
            </w:pPr>
            <w:r>
              <w:rPr>
                <w:i/>
                <w:color w:val="667680"/>
                <w:sz w:val="16"/>
              </w:rPr>
              <w:t>Judul dan deskripsi singkat.</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504CB9">
            <w:pPr>
              <w:rPr>
                <w:i/>
                <w:color w:val="9AA7AE"/>
                <w:sz w:val="18"/>
              </w:rPr>
            </w:pPr>
            <w:r>
              <w:rPr>
                <w:i/>
                <w:color w:val="9AA7AE"/>
                <w:sz w:val="18"/>
              </w:rPr>
              <w:t xml:space="preserve">Dokter Spesialis </w:t>
            </w:r>
          </w:p>
          <w:p w:rsidR="003F1B22" w:rsidRDefault="00BD44E3">
            <w:pPr>
              <w:rPr>
                <w:i/>
                <w:color w:val="9AA7AE"/>
                <w:sz w:val="18"/>
              </w:rPr>
            </w:pPr>
            <w:r>
              <w:rPr>
                <w:i/>
                <w:color w:val="9AA7AE"/>
                <w:sz w:val="18"/>
              </w:rPr>
              <w:t>Temukan dokter spesialis sesuai kebutuhan Anda</w:t>
            </w:r>
            <w:r w:rsidR="003F1B22">
              <w:rPr>
                <w:i/>
                <w:color w:val="9AA7AE"/>
                <w:sz w:val="18"/>
              </w:rPr>
              <w:t>.</w:t>
            </w:r>
          </w:p>
          <w:p w:rsidR="00B01E5D" w:rsidRDefault="00BD44E3">
            <w:r>
              <w:rPr>
                <w:i/>
                <w:color w:val="9AA7AE"/>
                <w:sz w:val="18"/>
              </w:rPr>
              <w:t xml:space="preserve"> </w:t>
            </w:r>
            <w:r w:rsidR="005522CD">
              <w:rPr>
                <w:i/>
                <w:color w:val="9AA7AE"/>
                <w:sz w:val="18"/>
              </w:rPr>
              <w:t>Cari berdasarkan bidang spesialisasi atau kondisi medis untuk mendapatkan dokter yang tepat.</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Kartu Perawat Home Care</w:t>
            </w:r>
          </w:p>
          <w:p w:rsidR="00412D91" w:rsidRDefault="00000000">
            <w:pPr>
              <w:spacing w:before="40"/>
            </w:pPr>
            <w:r>
              <w:rPr>
                <w:i/>
                <w:color w:val="667680"/>
                <w:sz w:val="16"/>
              </w:rPr>
              <w:t>Judul dan deskripsi singkat.</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3F1B22">
            <w:pPr>
              <w:rPr>
                <w:i/>
                <w:color w:val="9AA7AE"/>
                <w:sz w:val="18"/>
              </w:rPr>
            </w:pPr>
            <w:r w:rsidRPr="00B46E7A">
              <w:rPr>
                <w:i/>
                <w:color w:val="9AA7AE"/>
                <w:sz w:val="18"/>
                <w:highlight w:val="yellow"/>
              </w:rPr>
              <w:t>Pendampingan Perawat 24 jam</w:t>
            </w:r>
            <w:r>
              <w:rPr>
                <w:i/>
                <w:color w:val="9AA7AE"/>
                <w:sz w:val="18"/>
              </w:rPr>
              <w:t xml:space="preserve"> </w:t>
            </w:r>
          </w:p>
          <w:p w:rsidR="0039194C" w:rsidRDefault="0039194C">
            <w:r>
              <w:rPr>
                <w:i/>
                <w:color w:val="9AA7AE"/>
                <w:sz w:val="18"/>
              </w:rPr>
              <w:t xml:space="preserve">Perawat Profesional siap mendampingi </w:t>
            </w:r>
            <w:r w:rsidR="00B77275">
              <w:rPr>
                <w:i/>
                <w:color w:val="9AA7AE"/>
                <w:sz w:val="18"/>
              </w:rPr>
              <w:t xml:space="preserve">pasien di rumah selama 24 jam untuk membantu pemantauan, perawatan dan kebutuhan harian pasien </w:t>
            </w:r>
            <w:r w:rsidR="000C0B1A">
              <w:rPr>
                <w:i/>
                <w:color w:val="9AA7AE"/>
                <w:sz w:val="18"/>
              </w:rPr>
              <w:t xml:space="preserve"> </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Kartu Fisioterapis</w:t>
            </w:r>
          </w:p>
          <w:p w:rsidR="00412D91" w:rsidRDefault="00000000">
            <w:pPr>
              <w:spacing w:before="40"/>
            </w:pPr>
            <w:r>
              <w:rPr>
                <w:i/>
                <w:color w:val="667680"/>
                <w:sz w:val="16"/>
              </w:rPr>
              <w:t>Judul dan deskripsi singkat.</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B83584">
            <w:r>
              <w:rPr>
                <w:i/>
                <w:color w:val="9AA7AE"/>
                <w:sz w:val="18"/>
              </w:rPr>
              <w:t xml:space="preserve">TIDAK ADA LAYANAN </w:t>
            </w:r>
          </w:p>
        </w:tc>
      </w:tr>
    </w:tbl>
    <w:p w:rsidR="00412D91" w:rsidRDefault="00000000">
      <w:pPr>
        <w:pageBreakBefore/>
        <w:spacing w:after="80"/>
      </w:pPr>
      <w:r>
        <w:rPr>
          <w:b/>
          <w:color w:val="237B78"/>
          <w:sz w:val="18"/>
        </w:rPr>
        <w:lastRenderedPageBreak/>
        <w:t>B5</w:t>
      </w:r>
    </w:p>
    <w:p w:rsidR="00412D91" w:rsidRDefault="00000000">
      <w:pPr>
        <w:spacing w:after="200"/>
      </w:pPr>
      <w:r>
        <w:rPr>
          <w:rFonts w:ascii="Aptos Display" w:hAnsi="Aptos Display"/>
          <w:b/>
          <w:color w:val="163B5C"/>
          <w:sz w:val="38"/>
        </w:rPr>
        <w:t>Beranda — Galeri, Lokasi, dan Testimoni</w:t>
      </w:r>
    </w:p>
    <w:tbl>
      <w:tblPr>
        <w:tblW w:w="0" w:type="auto"/>
        <w:jc w:val="center"/>
        <w:tblLayout w:type="fixed"/>
        <w:tblLook w:val="04A0" w:firstRow="1" w:lastRow="0" w:firstColumn="1" w:lastColumn="0" w:noHBand="0" w:noVBand="1"/>
      </w:tblPr>
      <w:tblGrid>
        <w:gridCol w:w="3456"/>
        <w:gridCol w:w="6623"/>
      </w:tblGrid>
      <w:tr w:rsidR="00412D91">
        <w:trPr>
          <w:cantSplit/>
          <w:tblHeader/>
          <w:jc w:val="center"/>
        </w:trPr>
        <w:tc>
          <w:tcPr>
            <w:tcW w:w="3456"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Bagian Website</w:t>
            </w:r>
          </w:p>
        </w:tc>
        <w:tc>
          <w:tcPr>
            <w:tcW w:w="6623"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Wording dari Client</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Galeri — Judul section</w:t>
            </w:r>
          </w:p>
          <w:p w:rsidR="00412D91" w:rsidRDefault="00000000">
            <w:pPr>
              <w:spacing w:before="40"/>
            </w:pPr>
            <w:r>
              <w:rPr>
                <w:i/>
                <w:color w:val="667680"/>
                <w:sz w:val="16"/>
              </w:rPr>
              <w:t>Saat ini: Perawatan dalam Aksi</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0C26D3">
            <w:r>
              <w:rPr>
                <w:i/>
                <w:color w:val="9AA7AE"/>
                <w:sz w:val="18"/>
              </w:rPr>
              <w:t xml:space="preserve">HILANGKAN SAJA </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Galeri — Deskripsi singkat</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0C26D3">
            <w:r>
              <w:rPr>
                <w:i/>
                <w:color w:val="9AA7AE"/>
                <w:sz w:val="18"/>
              </w:rPr>
              <w:t>HILANGKAN SAJA</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Lokasi — Judul section</w:t>
            </w:r>
          </w:p>
          <w:p w:rsidR="00412D91" w:rsidRDefault="00000000">
            <w:pPr>
              <w:spacing w:before="40"/>
            </w:pPr>
            <w:r>
              <w:rPr>
                <w:i/>
                <w:color w:val="667680"/>
                <w:sz w:val="16"/>
              </w:rPr>
              <w:t>Saat ini: Tersedia di Kota Anda</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C714B0">
            <w:r>
              <w:rPr>
                <w:i/>
                <w:color w:val="9AA7AE"/>
                <w:sz w:val="18"/>
              </w:rPr>
              <w:t xml:space="preserve">Tersedia di Kota Anda </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Lokasi — Subtitle / keterangan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C714B0">
            <w:r>
              <w:rPr>
                <w:i/>
                <w:color w:val="9AA7AE"/>
                <w:sz w:val="18"/>
              </w:rPr>
              <w:t xml:space="preserve">Saat ini Dokter Panggil melayani Makassar. Surabaya akan segera hadir. </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Kota / area 1</w:t>
            </w:r>
          </w:p>
          <w:p w:rsidR="00412D91" w:rsidRDefault="00000000">
            <w:pPr>
              <w:spacing w:before="40"/>
            </w:pPr>
            <w:r>
              <w:rPr>
                <w:i/>
                <w:color w:val="667680"/>
                <w:sz w:val="16"/>
              </w:rPr>
              <w:t>Nama kota dan status layanan.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C714B0">
            <w:pPr>
              <w:rPr>
                <w:i/>
                <w:color w:val="9AA7AE"/>
                <w:sz w:val="18"/>
              </w:rPr>
            </w:pPr>
            <w:r>
              <w:rPr>
                <w:i/>
                <w:color w:val="9AA7AE"/>
                <w:sz w:val="18"/>
              </w:rPr>
              <w:t xml:space="preserve">Makassar – Tersedia </w:t>
            </w:r>
          </w:p>
          <w:p w:rsidR="00C714B0" w:rsidRDefault="00C714B0">
            <w:r>
              <w:rPr>
                <w:i/>
                <w:color w:val="9AA7AE"/>
                <w:sz w:val="18"/>
              </w:rPr>
              <w:t xml:space="preserve">Sulawesi Selatan </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Kota / area 2</w:t>
            </w:r>
          </w:p>
          <w:p w:rsidR="00412D91" w:rsidRDefault="00000000">
            <w:pPr>
              <w:spacing w:before="40"/>
            </w:pPr>
            <w:r>
              <w:rPr>
                <w:i/>
                <w:color w:val="667680"/>
                <w:sz w:val="16"/>
              </w:rPr>
              <w:t>Nama kota dan status layanan.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C714B0">
            <w:pPr>
              <w:rPr>
                <w:i/>
                <w:color w:val="9AA7AE"/>
                <w:sz w:val="18"/>
              </w:rPr>
            </w:pPr>
            <w:r>
              <w:rPr>
                <w:i/>
                <w:color w:val="9AA7AE"/>
                <w:sz w:val="18"/>
              </w:rPr>
              <w:t xml:space="preserve">Surabaya – Segera hadir </w:t>
            </w:r>
          </w:p>
          <w:p w:rsidR="00C714B0" w:rsidRDefault="00C714B0">
            <w:pPr>
              <w:rPr>
                <w:i/>
                <w:color w:val="9AA7AE"/>
                <w:sz w:val="18"/>
              </w:rPr>
            </w:pPr>
            <w:r>
              <w:rPr>
                <w:i/>
                <w:color w:val="9AA7AE"/>
                <w:sz w:val="18"/>
              </w:rPr>
              <w:t xml:space="preserve">Jawa Timur </w:t>
            </w:r>
          </w:p>
          <w:p w:rsidR="0050166F" w:rsidRDefault="0050166F">
            <w:pPr>
              <w:rPr>
                <w:i/>
                <w:color w:val="9AA7AE"/>
                <w:sz w:val="18"/>
              </w:rPr>
            </w:pPr>
          </w:p>
          <w:p w:rsidR="0050166F" w:rsidRDefault="0050166F">
            <w:r>
              <w:rPr>
                <w:i/>
                <w:color w:val="9AA7AE"/>
                <w:sz w:val="18"/>
              </w:rPr>
              <w:t xml:space="preserve">( Untukak sementara layanan tersedia di makassar. Surabaya akan menyusul segera) DIHILANGKAN  </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Testimoni — Judul section</w:t>
            </w:r>
          </w:p>
          <w:p w:rsidR="00412D91" w:rsidRDefault="00000000">
            <w:pPr>
              <w:spacing w:before="40"/>
            </w:pPr>
            <w:r>
              <w:rPr>
                <w:i/>
                <w:color w:val="667680"/>
                <w:sz w:val="16"/>
              </w:rPr>
              <w:t>Saat ini: Kata Pasien Kami</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4F6047">
            <w:r>
              <w:rPr>
                <w:i/>
                <w:color w:val="9AA7AE"/>
                <w:sz w:val="18"/>
              </w:rPr>
              <w:t xml:space="preserve">CERITA DARI PASIEN KAMI </w:t>
            </w:r>
          </w:p>
        </w:tc>
      </w:tr>
      <w:tr w:rsidR="00412D91">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Testimoni 1</w:t>
            </w:r>
          </w:p>
          <w:p w:rsidR="00412D91" w:rsidRDefault="00000000">
            <w:pPr>
              <w:spacing w:before="40"/>
            </w:pPr>
            <w:r>
              <w:rPr>
                <w:i/>
                <w:color w:val="667680"/>
                <w:sz w:val="16"/>
              </w:rPr>
              <w:t>Nama, kota, dan isi testimoni.</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045289">
            <w:r>
              <w:t>Mahdi S, Makassar, Sudah</w:t>
            </w:r>
            <w:r w:rsidRPr="00045289">
              <w:t xml:space="preserve"> sangat baik sebagai homecare </w:t>
            </w:r>
            <w:r>
              <w:t>dengan</w:t>
            </w:r>
            <w:r w:rsidRPr="00045289">
              <w:t xml:space="preserve"> kecepatan dalam pelayanannya dan menyembuhkan pasien</w:t>
            </w:r>
          </w:p>
          <w:p w:rsidR="00AD5F27" w:rsidRDefault="00AD5F27"/>
          <w:p w:rsidR="00AD5F27" w:rsidRDefault="00AD5F27">
            <w:r>
              <w:t xml:space="preserve">Citra, Makassar. </w:t>
            </w:r>
            <w:r w:rsidRPr="00AD5F27">
              <w:t xml:space="preserve">Sudah 3 kali sy menggunakan layanan ini untuk org tua dan kali ini diri sy sendiri. Seluruh layanan dan petugas sangat profesional. Terima kasih dokter, perawat dan team </w:t>
            </w:r>
            <w:r>
              <w:t>yang</w:t>
            </w:r>
            <w:r w:rsidRPr="00AD5F27">
              <w:t xml:space="preserve"> merawat sy hri ini. Sangat puas sekali sy hubu</w:t>
            </w:r>
            <w:r>
              <w:t>ngi</w:t>
            </w:r>
            <w:r w:rsidRPr="00AD5F27">
              <w:t xml:space="preserve"> subuh2 t</w:t>
            </w:r>
            <w:r>
              <w:t>i</w:t>
            </w:r>
            <w:r w:rsidRPr="00AD5F27">
              <w:t>d</w:t>
            </w:r>
            <w:r>
              <w:t>a</w:t>
            </w:r>
            <w:r w:rsidRPr="00AD5F27">
              <w:t>k smpai seja</w:t>
            </w:r>
            <w:r>
              <w:t xml:space="preserve">m </w:t>
            </w:r>
            <w:r w:rsidRPr="00AD5F27">
              <w:t>sdh tiba drumah.</w:t>
            </w:r>
          </w:p>
        </w:tc>
      </w:tr>
      <w:tr w:rsidR="00412D91">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Testimoni 2</w:t>
            </w:r>
          </w:p>
          <w:p w:rsidR="00412D91" w:rsidRDefault="00000000">
            <w:pPr>
              <w:spacing w:before="40"/>
            </w:pPr>
            <w:r>
              <w:rPr>
                <w:i/>
                <w:color w:val="667680"/>
                <w:sz w:val="16"/>
              </w:rPr>
              <w:t>Nama, kota, dan isi testimoni.</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045289">
            <w:pPr>
              <w:rPr>
                <w:rFonts w:ascii="Roboto" w:hAnsi="Roboto"/>
                <w:color w:val="434343"/>
                <w:sz w:val="20"/>
                <w:szCs w:val="20"/>
              </w:rPr>
            </w:pPr>
            <w:r w:rsidRPr="00045289">
              <w:rPr>
                <w:i/>
                <w:color w:val="9AA7AE"/>
                <w:sz w:val="18"/>
              </w:rPr>
              <w:t>Nur sahmi</w:t>
            </w:r>
            <w:r>
              <w:rPr>
                <w:i/>
                <w:color w:val="9AA7AE"/>
                <w:sz w:val="18"/>
              </w:rPr>
              <w:t xml:space="preserve">, makassar. </w:t>
            </w:r>
            <w:r>
              <w:rPr>
                <w:rFonts w:ascii="Roboto" w:hAnsi="Roboto"/>
                <w:color w:val="434343"/>
                <w:sz w:val="20"/>
                <w:szCs w:val="20"/>
              </w:rPr>
              <w:t>Di pertahankan pelayanannya seperti ini karena sangat memuaskan</w:t>
            </w:r>
          </w:p>
          <w:p w:rsidR="00AD5F27" w:rsidRDefault="00AD5F27">
            <w:pPr>
              <w:rPr>
                <w:rFonts w:ascii="Roboto" w:hAnsi="Roboto"/>
                <w:color w:val="434343"/>
                <w:sz w:val="20"/>
                <w:szCs w:val="20"/>
              </w:rPr>
            </w:pPr>
          </w:p>
          <w:p w:rsidR="00AD5F27" w:rsidRDefault="00AD5F27">
            <w:r>
              <w:t xml:space="preserve">Rudiansyah, </w:t>
            </w:r>
            <w:r w:rsidR="000F020D">
              <w:t xml:space="preserve">Makassar. </w:t>
            </w:r>
            <w:r w:rsidRPr="00AD5F27">
              <w:t>Dipertahankan cepat tanggapnya, sangat membantu untuk keluarga yang berjauhan.</w:t>
            </w:r>
          </w:p>
        </w:tc>
      </w:tr>
      <w:tr w:rsidR="00412D91">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lastRenderedPageBreak/>
              <w:t>Testimoni 3</w:t>
            </w:r>
          </w:p>
          <w:p w:rsidR="00412D91" w:rsidRDefault="00000000">
            <w:pPr>
              <w:spacing w:before="40"/>
            </w:pPr>
            <w:r>
              <w:rPr>
                <w:i/>
                <w:color w:val="667680"/>
                <w:sz w:val="16"/>
              </w:rPr>
              <w:t>Nama, kota, dan isi testimoni.</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045289">
            <w:r>
              <w:t xml:space="preserve">Darwisa, Makassar, </w:t>
            </w:r>
            <w:r w:rsidRPr="00045289">
              <w:t>terima kasih sudah menghadirkan dokter pangg</w:t>
            </w:r>
            <w:r>
              <w:t>i</w:t>
            </w:r>
            <w:r w:rsidRPr="00045289">
              <w:t>l untuk mempermudah pasien, semoga kedepannya dokter panggil semakin besar dan sukses</w:t>
            </w:r>
          </w:p>
          <w:p w:rsidR="00045289" w:rsidRDefault="00045289"/>
          <w:p w:rsidR="00045289" w:rsidRDefault="00045289">
            <w:r>
              <w:t xml:space="preserve">Bambang, Makassar. </w:t>
            </w:r>
            <w:r w:rsidRPr="00045289">
              <w:t>Informasi mudah di dapat dan alasan memilih dokter panggil karena rating baik.</w:t>
            </w:r>
          </w:p>
        </w:tc>
      </w:tr>
    </w:tbl>
    <w:p w:rsidR="00412D91" w:rsidRDefault="00000000">
      <w:pPr>
        <w:pageBreakBefore/>
        <w:spacing w:after="80"/>
      </w:pPr>
      <w:r>
        <w:rPr>
          <w:b/>
          <w:color w:val="237B78"/>
          <w:sz w:val="18"/>
        </w:rPr>
        <w:lastRenderedPageBreak/>
        <w:t>B6</w:t>
      </w:r>
    </w:p>
    <w:p w:rsidR="00412D91" w:rsidRDefault="00000000">
      <w:pPr>
        <w:spacing w:after="200"/>
      </w:pPr>
      <w:r>
        <w:rPr>
          <w:rFonts w:ascii="Aptos Display" w:hAnsi="Aptos Display"/>
          <w:b/>
          <w:color w:val="163B5C"/>
          <w:sz w:val="38"/>
        </w:rPr>
        <w:t>Beranda — FAQ dan CTA Penutup</w:t>
      </w:r>
    </w:p>
    <w:tbl>
      <w:tblPr>
        <w:tblW w:w="0" w:type="auto"/>
        <w:jc w:val="center"/>
        <w:tblLayout w:type="fixed"/>
        <w:tblLook w:val="04A0" w:firstRow="1" w:lastRow="0" w:firstColumn="1" w:lastColumn="0" w:noHBand="0" w:noVBand="1"/>
      </w:tblPr>
      <w:tblGrid>
        <w:gridCol w:w="3456"/>
        <w:gridCol w:w="6623"/>
      </w:tblGrid>
      <w:tr w:rsidR="00412D91">
        <w:trPr>
          <w:cantSplit/>
          <w:tblHeader/>
          <w:jc w:val="center"/>
        </w:trPr>
        <w:tc>
          <w:tcPr>
            <w:tcW w:w="3456"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Bagian Website</w:t>
            </w:r>
          </w:p>
        </w:tc>
        <w:tc>
          <w:tcPr>
            <w:tcW w:w="6623"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Wording dari Client</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FAQ — Judul section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5C38CE">
            <w:r>
              <w:rPr>
                <w:i/>
                <w:color w:val="9AA7AE"/>
                <w:sz w:val="18"/>
              </w:rPr>
              <w:t xml:space="preserve">Pertanyaan yang sering diajukan </w:t>
            </w:r>
          </w:p>
        </w:tc>
      </w:tr>
      <w:tr w:rsidR="00412D91">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lastRenderedPageBreak/>
              <w:t>FAQ 1</w:t>
            </w:r>
          </w:p>
          <w:p w:rsidR="00412D91" w:rsidRDefault="00000000">
            <w:pPr>
              <w:spacing w:before="40"/>
            </w:pPr>
            <w:r>
              <w:rPr>
                <w:i/>
                <w:color w:val="667680"/>
                <w:sz w:val="16"/>
              </w:rPr>
              <w:t>Pertanyaan dan jawaban.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050A05" w:rsidRPr="00964B11" w:rsidRDefault="00050A05" w:rsidP="00050A05">
            <w:pPr>
              <w:pStyle w:val="pdq2pgselectionanchorcontainer"/>
              <w:numPr>
                <w:ilvl w:val="0"/>
                <w:numId w:val="20"/>
              </w:numPr>
              <w:rPr>
                <w:rFonts w:ascii="Calibri" w:hAnsi="Calibri" w:cs="Calibri"/>
                <w:color w:val="FF0000"/>
              </w:rPr>
            </w:pPr>
            <w:r w:rsidRPr="00964B11">
              <w:rPr>
                <w:rStyle w:val="Strong"/>
                <w:rFonts w:ascii="Calibri" w:hAnsi="Calibri" w:cs="Calibri"/>
                <w:color w:val="FF0000"/>
              </w:rPr>
              <w:t>Apakah Dokter Panggil tersedia 24 jam?</w:t>
            </w:r>
            <w:r w:rsidRPr="00964B11">
              <w:rPr>
                <w:rFonts w:ascii="Calibri" w:hAnsi="Calibri" w:cs="Calibri"/>
                <w:color w:val="FF0000"/>
              </w:rPr>
              <w:br/>
              <w:t xml:space="preserve">Ya. Layanan </w:t>
            </w:r>
            <w:r w:rsidRPr="00964B11">
              <w:rPr>
                <w:rStyle w:val="Strong"/>
                <w:rFonts w:ascii="Calibri" w:hAnsi="Calibri" w:cs="Calibri"/>
                <w:color w:val="FF0000"/>
              </w:rPr>
              <w:t>Dokter Umum tersedia 24 jam</w:t>
            </w:r>
            <w:r w:rsidRPr="00964B11">
              <w:rPr>
                <w:rFonts w:ascii="Calibri" w:hAnsi="Calibri" w:cs="Calibri"/>
                <w:color w:val="FF0000"/>
              </w:rPr>
              <w:t xml:space="preserve">, termasuk malam hari, akhir pekan, dan hari libur. Untuk dokter spesialis ketersediaan menyesuaikan jadwal tenaga medis yang akan di jadwalkan terlebih dahulu, </w:t>
            </w:r>
          </w:p>
          <w:p w:rsidR="00050A05" w:rsidRPr="00091AF7" w:rsidRDefault="00050A05" w:rsidP="00091AF7">
            <w:pPr>
              <w:pStyle w:val="NormalWeb"/>
              <w:numPr>
                <w:ilvl w:val="0"/>
                <w:numId w:val="20"/>
              </w:numPr>
              <w:rPr>
                <w:rFonts w:ascii="Calibri" w:hAnsi="Calibri" w:cs="Calibri"/>
                <w:color w:val="FF0000"/>
              </w:rPr>
            </w:pPr>
            <w:r w:rsidRPr="00964B11">
              <w:rPr>
                <w:rStyle w:val="Strong"/>
                <w:rFonts w:ascii="Calibri" w:hAnsi="Calibri" w:cs="Calibri"/>
                <w:color w:val="FF0000"/>
              </w:rPr>
              <w:t>Bagaimana cara memanggil dokter ke rumah?</w:t>
            </w:r>
            <w:r w:rsidRPr="00964B11">
              <w:rPr>
                <w:rFonts w:ascii="Calibri" w:hAnsi="Calibri" w:cs="Calibri"/>
                <w:color w:val="FF0000"/>
              </w:rPr>
              <w:br/>
              <w:t xml:space="preserve">Hubungi Call Centre Dokter Panggil 24 jam melalui WhatsApp atau Telepon kemudian sampaikan </w:t>
            </w:r>
            <w:r w:rsidRPr="00964B11">
              <w:rPr>
                <w:rFonts w:ascii="Calibri" w:hAnsi="Calibri" w:cs="Calibri"/>
                <w:b/>
                <w:bCs/>
                <w:color w:val="FF0000"/>
              </w:rPr>
              <w:t>keluhan pasien, ktp pasien, dan shared lokasi</w:t>
            </w:r>
            <w:r w:rsidRPr="00964B11">
              <w:rPr>
                <w:rFonts w:ascii="Calibri" w:hAnsi="Calibri" w:cs="Calibri"/>
                <w:color w:val="FF0000"/>
              </w:rPr>
              <w:t xml:space="preserve"> . Tim Medis akan segera menghubungi setelah pendaftaran selesai. </w:t>
            </w:r>
          </w:p>
          <w:p w:rsidR="00F126CF" w:rsidRPr="00AA12E1" w:rsidRDefault="00050A05" w:rsidP="00447EB4">
            <w:pPr>
              <w:pStyle w:val="pdq2pgselectionanchorcontainer"/>
              <w:numPr>
                <w:ilvl w:val="0"/>
                <w:numId w:val="20"/>
              </w:numPr>
              <w:rPr>
                <w:color w:val="FF0000"/>
                <w:sz w:val="20"/>
                <w:szCs w:val="20"/>
              </w:rPr>
            </w:pPr>
            <w:r w:rsidRPr="00964B11">
              <w:rPr>
                <w:rStyle w:val="Strong"/>
                <w:rFonts w:ascii="Calibri" w:hAnsi="Calibri" w:cs="Calibri"/>
                <w:color w:val="FF0000"/>
              </w:rPr>
              <w:t>Berapa biaya dokter datang ke rumah?</w:t>
            </w:r>
            <w:r w:rsidRPr="00964B11">
              <w:rPr>
                <w:rFonts w:ascii="Calibri" w:hAnsi="Calibri" w:cs="Calibri"/>
                <w:color w:val="FF0000"/>
              </w:rPr>
              <w:br/>
            </w:r>
            <w:r w:rsidR="00447EB4" w:rsidRPr="00AA12E1">
              <w:rPr>
                <w:rStyle w:val="Strong"/>
                <w:b w:val="0"/>
                <w:bCs w:val="0"/>
                <w:color w:val="FF0000"/>
                <w:sz w:val="20"/>
                <w:szCs w:val="20"/>
              </w:rPr>
              <w:t>Biaya kunjungan Dokter Umum sebesar Rp220.000, Dokter Spesialis 450,000 untuk satu kali kunjungan</w:t>
            </w:r>
            <w:r w:rsidR="00447EB4" w:rsidRPr="00AA12E1">
              <w:rPr>
                <w:color w:val="FF0000"/>
                <w:sz w:val="20"/>
                <w:szCs w:val="20"/>
              </w:rPr>
              <w:t xml:space="preserve">, ditambah biaya transportasi dokter sebesar </w:t>
            </w:r>
            <w:r w:rsidR="00447EB4" w:rsidRPr="00AA12E1">
              <w:rPr>
                <w:rStyle w:val="Strong"/>
                <w:b w:val="0"/>
                <w:bCs w:val="0"/>
                <w:color w:val="FF0000"/>
                <w:sz w:val="20"/>
                <w:szCs w:val="20"/>
              </w:rPr>
              <w:t>Rp10.000/km dari lokasi Dokter Panggil</w:t>
            </w:r>
            <w:r w:rsidR="00447EB4" w:rsidRPr="00AA12E1">
              <w:rPr>
                <w:color w:val="FF0000"/>
                <w:sz w:val="20"/>
                <w:szCs w:val="20"/>
              </w:rPr>
              <w:t xml:space="preserve">. Kunjungan di luar jam kerja dikenakan </w:t>
            </w:r>
            <w:r w:rsidR="00447EB4" w:rsidRPr="00AA12E1">
              <w:rPr>
                <w:rStyle w:val="Strong"/>
                <w:b w:val="0"/>
                <w:bCs w:val="0"/>
                <w:color w:val="FF0000"/>
                <w:sz w:val="20"/>
                <w:szCs w:val="20"/>
              </w:rPr>
              <w:t>tambahan biaya sebesar 50% dari biaya kunjungan dokter</w:t>
            </w:r>
            <w:r w:rsidR="00447EB4" w:rsidRPr="00AA12E1">
              <w:rPr>
                <w:color w:val="FF0000"/>
                <w:sz w:val="20"/>
                <w:szCs w:val="20"/>
              </w:rPr>
              <w:t>.</w:t>
            </w:r>
          </w:p>
          <w:p w:rsidR="00050A05" w:rsidRPr="00AA12E1" w:rsidRDefault="00447EB4" w:rsidP="009356D9">
            <w:pPr>
              <w:pStyle w:val="pdq2pgselectionanchorcontainer"/>
              <w:ind w:left="720"/>
              <w:rPr>
                <w:color w:val="FF0000"/>
                <w:sz w:val="20"/>
                <w:szCs w:val="20"/>
              </w:rPr>
            </w:pPr>
            <w:r w:rsidRPr="00AA12E1">
              <w:rPr>
                <w:color w:val="FF0000"/>
                <w:sz w:val="20"/>
                <w:szCs w:val="20"/>
              </w:rPr>
              <w:t xml:space="preserve">Biaya tersebut belum termasuk kebutuhan tambahan apabila diperlukan, seperti </w:t>
            </w:r>
            <w:r w:rsidRPr="00AA12E1">
              <w:rPr>
                <w:rStyle w:val="Strong"/>
                <w:b w:val="0"/>
                <w:bCs w:val="0"/>
                <w:color w:val="FF0000"/>
                <w:sz w:val="20"/>
                <w:szCs w:val="20"/>
              </w:rPr>
              <w:t>obat, bahan medis habis pakai, tindakan medis, pemeriksaan laboratorium, jasa tindakan dan transportasi perawat, serta biaya administrasi.</w:t>
            </w:r>
          </w:p>
          <w:p w:rsidR="00050A05" w:rsidRPr="00091AF7" w:rsidRDefault="00050A05" w:rsidP="00091AF7">
            <w:pPr>
              <w:pStyle w:val="NormalWeb"/>
              <w:numPr>
                <w:ilvl w:val="0"/>
                <w:numId w:val="20"/>
              </w:numPr>
              <w:rPr>
                <w:rStyle w:val="Strong"/>
                <w:rFonts w:ascii="Calibri" w:hAnsi="Calibri" w:cs="Calibri"/>
                <w:b w:val="0"/>
                <w:bCs w:val="0"/>
                <w:color w:val="FF0000"/>
              </w:rPr>
            </w:pPr>
            <w:r w:rsidRPr="00964B11">
              <w:rPr>
                <w:rStyle w:val="Strong"/>
                <w:rFonts w:ascii="Calibri" w:hAnsi="Calibri" w:cs="Calibri"/>
                <w:color w:val="FF0000"/>
              </w:rPr>
              <w:t>Berapa lama dokter tiba di rumah?</w:t>
            </w:r>
            <w:r w:rsidRPr="00964B11">
              <w:rPr>
                <w:rFonts w:ascii="Calibri" w:hAnsi="Calibri" w:cs="Calibri"/>
                <w:color w:val="FF0000"/>
              </w:rPr>
              <w:br/>
              <w:t xml:space="preserve">Waktu kedatangan bergantung pada jarak, lokasi pasien dan kondisi lalu lintas. Tim Medis akan segera menghubungi setelah pendaftaran diterima dan akan menginformasikan perkiraan waktu tiba. </w:t>
            </w:r>
          </w:p>
          <w:p w:rsidR="00050A05" w:rsidRPr="00091AF7" w:rsidRDefault="00050A05" w:rsidP="00050A05">
            <w:pPr>
              <w:pStyle w:val="NormalWeb"/>
              <w:numPr>
                <w:ilvl w:val="0"/>
                <w:numId w:val="20"/>
              </w:numPr>
              <w:rPr>
                <w:rFonts w:ascii="Calibri" w:hAnsi="Calibri" w:cs="Calibri"/>
                <w:color w:val="FF0000"/>
              </w:rPr>
            </w:pPr>
            <w:r w:rsidRPr="00964B11">
              <w:rPr>
                <w:rStyle w:val="Strong"/>
                <w:rFonts w:ascii="Calibri" w:hAnsi="Calibri" w:cs="Calibri"/>
                <w:color w:val="FF0000"/>
              </w:rPr>
              <w:t>Wilayah mana saja yang dilayani Dokter Panggil?</w:t>
            </w:r>
            <w:r w:rsidRPr="00964B11">
              <w:rPr>
                <w:rFonts w:ascii="Calibri" w:hAnsi="Calibri" w:cs="Calibri"/>
                <w:b/>
                <w:bCs/>
                <w:color w:val="FF0000"/>
              </w:rPr>
              <w:t xml:space="preserve"> </w:t>
            </w:r>
            <w:r w:rsidRPr="00964B11">
              <w:rPr>
                <w:rFonts w:ascii="Calibri" w:hAnsi="Calibri" w:cs="Calibri"/>
                <w:color w:val="FF0000"/>
              </w:rPr>
              <w:br/>
              <w:t>Layanan homecare tersedia di area Kota Makassar, Kabupaten Gowa, dan Maros. Jangkauan operasional Dokter Panggil yaitu 20 km dari titik lokasi klinik. Kirimkan lokasi pasien kepada admin untuk informasi layanan.</w:t>
            </w:r>
          </w:p>
          <w:p w:rsidR="00050A05" w:rsidRPr="00091AF7" w:rsidRDefault="00050A05" w:rsidP="00091AF7">
            <w:pPr>
              <w:pStyle w:val="NormalWeb"/>
              <w:numPr>
                <w:ilvl w:val="0"/>
                <w:numId w:val="20"/>
              </w:numPr>
              <w:rPr>
                <w:rFonts w:ascii="Calibri" w:hAnsi="Calibri" w:cs="Calibri"/>
                <w:color w:val="FF0000"/>
              </w:rPr>
            </w:pPr>
            <w:r w:rsidRPr="00964B11">
              <w:rPr>
                <w:rStyle w:val="Strong"/>
                <w:rFonts w:ascii="Calibri" w:hAnsi="Calibri" w:cs="Calibri"/>
                <w:color w:val="FF0000"/>
              </w:rPr>
              <w:t>Kondisi apa saja yang dapat ditangani di rumah?</w:t>
            </w:r>
            <w:r w:rsidRPr="00964B11">
              <w:rPr>
                <w:rFonts w:ascii="Calibri" w:hAnsi="Calibri" w:cs="Calibri"/>
                <w:color w:val="FF0000"/>
              </w:rPr>
              <w:br/>
              <w:t>Berbagai keluhan dapat diperiksa di rumah, seperti demam, batuk dan flu, lemas, diare, mual dan muntah, sakit kepala, gangguan lambung, hingga pemeriksaan pasien lansia dan penyakit kronis. Dokter akan menentukan penanganan selanjutnya berdasarkan hasil pemeriksaan.</w:t>
            </w:r>
          </w:p>
          <w:p w:rsidR="00091AF7" w:rsidRDefault="00050A05" w:rsidP="00091AF7">
            <w:pPr>
              <w:pStyle w:val="NormalWeb"/>
              <w:numPr>
                <w:ilvl w:val="0"/>
                <w:numId w:val="20"/>
              </w:numPr>
              <w:rPr>
                <w:rFonts w:ascii="Calibri" w:hAnsi="Calibri" w:cs="Calibri"/>
                <w:color w:val="FF0000"/>
              </w:rPr>
            </w:pPr>
            <w:r w:rsidRPr="00964B11">
              <w:rPr>
                <w:rStyle w:val="Strong"/>
                <w:rFonts w:ascii="Calibri" w:hAnsi="Calibri" w:cs="Calibri"/>
                <w:color w:val="FF0000"/>
              </w:rPr>
              <w:t>Apakah bisa melakukan infus di rumah?</w:t>
            </w:r>
            <w:r w:rsidRPr="00964B11">
              <w:rPr>
                <w:rFonts w:ascii="Calibri" w:hAnsi="Calibri" w:cs="Calibri"/>
                <w:color w:val="FF0000"/>
              </w:rPr>
              <w:br/>
              <w:t>Ya. Terapi infus dapat dilakukan di rumah apabila terdapat indikasi medis dan dilakukan oleh tenaga kesehatan yang kompeten.</w:t>
            </w:r>
          </w:p>
          <w:p w:rsidR="00050A05" w:rsidRPr="00091AF7" w:rsidRDefault="00050A05" w:rsidP="00091AF7">
            <w:pPr>
              <w:pStyle w:val="NormalWeb"/>
              <w:numPr>
                <w:ilvl w:val="0"/>
                <w:numId w:val="20"/>
              </w:numPr>
              <w:rPr>
                <w:rFonts w:ascii="Calibri" w:hAnsi="Calibri" w:cs="Calibri"/>
                <w:color w:val="FF0000"/>
              </w:rPr>
            </w:pPr>
            <w:r w:rsidRPr="00091AF7">
              <w:rPr>
                <w:rStyle w:val="Strong"/>
                <w:rFonts w:ascii="Calibri" w:hAnsi="Calibri" w:cs="Calibri"/>
                <w:color w:val="FF0000"/>
              </w:rPr>
              <w:t>Apakah dokter bisa melakukan tindakan medis di rumah?</w:t>
            </w:r>
            <w:r w:rsidRPr="00091AF7">
              <w:rPr>
                <w:rFonts w:ascii="Calibri" w:hAnsi="Calibri" w:cs="Calibri"/>
                <w:color w:val="FF0000"/>
              </w:rPr>
              <w:br/>
              <w:t>Ya. Tindakan medis tertentu dapat dilakukan di rumah sesuai hasil pemeriksaan dan indikasi medis. Jika diperlukan fasilitas atau penanganan lebih lanjut, dokter akan menyarankan rujukan yang sesuai.</w:t>
            </w:r>
          </w:p>
          <w:p w:rsidR="00412D91" w:rsidRDefault="00412D91"/>
        </w:tc>
      </w:tr>
      <w:tr w:rsidR="00412D91">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lastRenderedPageBreak/>
              <w:t>FAQ 2</w:t>
            </w:r>
          </w:p>
          <w:p w:rsidR="00412D91" w:rsidRDefault="00000000">
            <w:pPr>
              <w:spacing w:before="40"/>
            </w:pPr>
            <w:r>
              <w:rPr>
                <w:i/>
                <w:color w:val="667680"/>
                <w:sz w:val="16"/>
              </w:rPr>
              <w:t>Pertanyaan dan jawaban.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CC362C" w:rsidRPr="00307334" w:rsidRDefault="00CC362C" w:rsidP="00CC362C">
            <w:pPr>
              <w:pStyle w:val="NormalWeb"/>
              <w:ind w:left="360"/>
              <w:rPr>
                <w:rFonts w:ascii="Calibri" w:hAnsi="Calibri" w:cs="Calibri"/>
              </w:rPr>
            </w:pPr>
            <w:r w:rsidRPr="00307334">
              <w:rPr>
                <w:rStyle w:val="Strong"/>
                <w:rFonts w:ascii="Calibri" w:hAnsi="Calibri" w:cs="Calibri"/>
              </w:rPr>
              <w:t>11. Apakah tersedia perawat untuk menjaga pasien di rumah?</w:t>
            </w:r>
            <w:r w:rsidRPr="00307334">
              <w:rPr>
                <w:rFonts w:ascii="Calibri" w:hAnsi="Calibri" w:cs="Calibri"/>
              </w:rPr>
              <w:br/>
              <w:t xml:space="preserve">Ya. Tersedia layanan perawat </w:t>
            </w:r>
            <w:r>
              <w:rPr>
                <w:rFonts w:ascii="Calibri" w:hAnsi="Calibri" w:cs="Calibri"/>
              </w:rPr>
              <w:t xml:space="preserve">professional </w:t>
            </w:r>
            <w:r w:rsidRPr="00307334">
              <w:rPr>
                <w:rFonts w:ascii="Calibri" w:hAnsi="Calibri" w:cs="Calibri"/>
              </w:rPr>
              <w:t>homecare untuk pendampingan, observasi, perawatan harian, dan tindakan keperawatan sesuai kebutuhan pasien.</w:t>
            </w:r>
          </w:p>
          <w:p w:rsidR="00CC362C" w:rsidRPr="00964B11" w:rsidRDefault="00CC362C" w:rsidP="00CC362C">
            <w:pPr>
              <w:pStyle w:val="pdq2pgselectionanchorcontainer"/>
              <w:ind w:left="360"/>
              <w:rPr>
                <w:rFonts w:ascii="Calibri" w:hAnsi="Calibri" w:cs="Calibri"/>
              </w:rPr>
            </w:pPr>
            <w:r w:rsidRPr="00307334">
              <w:rPr>
                <w:rStyle w:val="Strong"/>
                <w:rFonts w:ascii="Calibri" w:hAnsi="Calibri" w:cs="Calibri"/>
              </w:rPr>
              <w:t>6</w:t>
            </w:r>
            <w:r w:rsidRPr="00964B11">
              <w:rPr>
                <w:rStyle w:val="Strong"/>
                <w:rFonts w:ascii="Calibri" w:hAnsi="Calibri" w:cs="Calibri"/>
              </w:rPr>
              <w:t>. Apakah bisa memanggil dokter spesialis ke rumah?</w:t>
            </w:r>
            <w:r w:rsidRPr="00964B11">
              <w:rPr>
                <w:rFonts w:ascii="Calibri" w:hAnsi="Calibri" w:cs="Calibri"/>
              </w:rPr>
              <w:br/>
              <w:t xml:space="preserve">Ya. Dokter Panggil menyediakan layanan kunjungan berbagai dokter spesialis. Ketersediaan menyesuaikan jadwal tenaga medis yang akan di jadwalkan terlebih dahulu, </w:t>
            </w:r>
          </w:p>
          <w:p w:rsidR="00CC362C" w:rsidRPr="00307334" w:rsidRDefault="00CC362C" w:rsidP="00CC362C">
            <w:pPr>
              <w:pStyle w:val="NormalWeb"/>
              <w:ind w:left="360"/>
              <w:rPr>
                <w:rFonts w:ascii="Calibri" w:hAnsi="Calibri" w:cs="Calibri"/>
              </w:rPr>
            </w:pPr>
            <w:r w:rsidRPr="00964B11">
              <w:rPr>
                <w:rStyle w:val="Strong"/>
                <w:rFonts w:ascii="Calibri" w:hAnsi="Calibri" w:cs="Calibri"/>
              </w:rPr>
              <w:t>7. Apakah bisa memilih dokter sendiri?</w:t>
            </w:r>
            <w:r w:rsidRPr="00964B11">
              <w:rPr>
                <w:rFonts w:ascii="Calibri" w:hAnsi="Calibri" w:cs="Calibri"/>
              </w:rPr>
              <w:br/>
              <w:t xml:space="preserve">Ya. Anda dapat mencari dokter berdasarkan </w:t>
            </w:r>
            <w:r w:rsidRPr="00964B11">
              <w:rPr>
                <w:rStyle w:val="Strong"/>
                <w:rFonts w:ascii="Calibri" w:hAnsi="Calibri" w:cs="Calibri"/>
              </w:rPr>
              <w:t>nama, bidang spesialisasi</w:t>
            </w:r>
            <w:r w:rsidRPr="00307334">
              <w:rPr>
                <w:rStyle w:val="Strong"/>
                <w:rFonts w:ascii="Calibri" w:hAnsi="Calibri" w:cs="Calibri"/>
              </w:rPr>
              <w:t>, maupun kondisi medis</w:t>
            </w:r>
            <w:r w:rsidRPr="00307334">
              <w:rPr>
                <w:rFonts w:ascii="Calibri" w:hAnsi="Calibri" w:cs="Calibri"/>
              </w:rPr>
              <w:t xml:space="preserve">. Tim </w:t>
            </w:r>
            <w:r>
              <w:rPr>
                <w:rFonts w:ascii="Calibri" w:hAnsi="Calibri" w:cs="Calibri"/>
              </w:rPr>
              <w:t xml:space="preserve">admin call centre </w:t>
            </w:r>
            <w:r w:rsidRPr="00307334">
              <w:rPr>
                <w:rFonts w:ascii="Calibri" w:hAnsi="Calibri" w:cs="Calibri"/>
              </w:rPr>
              <w:t>dapat membantu merekomendasikan dokter yang sesuai dengan kebutuhan pasien..</w:t>
            </w:r>
          </w:p>
          <w:p w:rsidR="00CC362C" w:rsidRPr="00307334" w:rsidRDefault="00CC362C" w:rsidP="00CC362C">
            <w:pPr>
              <w:pStyle w:val="NormalWeb"/>
              <w:ind w:left="360"/>
              <w:rPr>
                <w:rFonts w:ascii="Calibri" w:hAnsi="Calibri" w:cs="Calibri"/>
              </w:rPr>
            </w:pPr>
            <w:r w:rsidRPr="00307334">
              <w:rPr>
                <w:rStyle w:val="Strong"/>
                <w:rFonts w:ascii="Calibri" w:hAnsi="Calibri" w:cs="Calibri"/>
              </w:rPr>
              <w:t>10. Apakah tersedia pemeriksaan laboratorium di rumah?</w:t>
            </w:r>
            <w:r w:rsidRPr="00307334">
              <w:rPr>
                <w:rFonts w:ascii="Calibri" w:hAnsi="Calibri" w:cs="Calibri"/>
              </w:rPr>
              <w:br/>
              <w:t>Ya. Pengambilan sampel untuk berbagai pemeriksaan laboratorium dapat dilakukan langsung di rumah sesuai jenis pemeriksaan yang dibutuhkan.</w:t>
            </w:r>
          </w:p>
          <w:p w:rsidR="00CC362C" w:rsidRPr="00307334" w:rsidRDefault="00CC362C" w:rsidP="00CC362C">
            <w:pPr>
              <w:pStyle w:val="NormalWeb"/>
              <w:ind w:left="360"/>
              <w:rPr>
                <w:rFonts w:ascii="Calibri" w:hAnsi="Calibri" w:cs="Calibri"/>
              </w:rPr>
            </w:pPr>
            <w:r w:rsidRPr="00307334">
              <w:rPr>
                <w:rStyle w:val="Strong"/>
                <w:rFonts w:ascii="Calibri" w:hAnsi="Calibri" w:cs="Calibri"/>
              </w:rPr>
              <w:t>12. Apakah Dokter Panggil melayani anak dan lansia?</w:t>
            </w:r>
            <w:r w:rsidRPr="00307334">
              <w:rPr>
                <w:rFonts w:ascii="Calibri" w:hAnsi="Calibri" w:cs="Calibri"/>
              </w:rPr>
              <w:br/>
              <w:t>Ya. Pelayanan tersedia untuk berbagai kelompok usia. Untuk kondisi tertentu, tim dapat membantu mengarahkan pasien kepada dokter spesialis yang sesuai.</w:t>
            </w:r>
          </w:p>
          <w:p w:rsidR="00CC362C" w:rsidRPr="00307334" w:rsidRDefault="00CC362C" w:rsidP="00CC362C">
            <w:pPr>
              <w:pStyle w:val="NormalWeb"/>
              <w:ind w:left="360"/>
              <w:rPr>
                <w:rFonts w:ascii="Calibri" w:hAnsi="Calibri" w:cs="Calibri"/>
              </w:rPr>
            </w:pPr>
            <w:r w:rsidRPr="00307334">
              <w:rPr>
                <w:rStyle w:val="Strong"/>
                <w:rFonts w:ascii="Calibri" w:hAnsi="Calibri" w:cs="Calibri"/>
              </w:rPr>
              <w:t>14. Apakah bisa membuat janji untuk hari atau jam tertentu?</w:t>
            </w:r>
            <w:r w:rsidRPr="00307334">
              <w:rPr>
                <w:rFonts w:ascii="Calibri" w:hAnsi="Calibri" w:cs="Calibri"/>
              </w:rPr>
              <w:br/>
              <w:t xml:space="preserve">Ya. Selain layanan yang dibutuhkan segera, Anda dapat menjadwalkan kunjungan dokter atau tenaga kesehatan sesuai waktu yang diinginkan </w:t>
            </w:r>
          </w:p>
          <w:p w:rsidR="00CC362C" w:rsidRDefault="00CC362C" w:rsidP="00CC362C">
            <w:pPr>
              <w:pStyle w:val="NormalWeb"/>
              <w:ind w:left="360"/>
              <w:rPr>
                <w:rFonts w:ascii="Calibri" w:hAnsi="Calibri" w:cs="Calibri"/>
              </w:rPr>
            </w:pPr>
            <w:r w:rsidRPr="00307334">
              <w:rPr>
                <w:rStyle w:val="Strong"/>
                <w:rFonts w:ascii="Calibri" w:hAnsi="Calibri" w:cs="Calibri"/>
              </w:rPr>
              <w:t>15. Bagaimana jika kondisi pasien ternyata membutuhkan rumah sakit?</w:t>
            </w:r>
            <w:r w:rsidRPr="00307334">
              <w:rPr>
                <w:rFonts w:ascii="Calibri" w:hAnsi="Calibri" w:cs="Calibri"/>
              </w:rPr>
              <w:br/>
              <w:t>Dokter akan melakukan penilaian terlebih dahulu. Apabila kondisi pasien membutuhkan pemeriksaan atau penanganan yang tidak dapat dilakukan di rumah, dokter akan menyarankan pasien untuk mendapatkan pelayanan di fasilitas kesehatan yang sesuai.</w:t>
            </w:r>
          </w:p>
          <w:p w:rsidR="00412D91" w:rsidRDefault="00412D91"/>
        </w:tc>
      </w:tr>
      <w:tr w:rsidR="00412D91">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lastRenderedPageBreak/>
              <w:t>FAQ 3</w:t>
            </w:r>
          </w:p>
          <w:p w:rsidR="00412D91" w:rsidRDefault="00000000">
            <w:pPr>
              <w:spacing w:before="40"/>
            </w:pPr>
            <w:r>
              <w:rPr>
                <w:i/>
                <w:color w:val="667680"/>
                <w:sz w:val="16"/>
              </w:rPr>
              <w:t>Pertanyaan dan jawaban.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000000">
            <w:r>
              <w:rPr>
                <w:i/>
                <w:color w:val="9AA7AE"/>
                <w:sz w:val="18"/>
              </w:rPr>
              <w:t>Ketik wording di sini...</w:t>
            </w:r>
          </w:p>
        </w:tc>
      </w:tr>
      <w:tr w:rsidR="00412D91">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FAQ 4</w:t>
            </w:r>
          </w:p>
          <w:p w:rsidR="00412D91" w:rsidRDefault="00000000">
            <w:pPr>
              <w:spacing w:before="40"/>
            </w:pPr>
            <w:r>
              <w:rPr>
                <w:i/>
                <w:color w:val="667680"/>
                <w:sz w:val="16"/>
              </w:rPr>
              <w:t>Pertanyaan dan jawaban.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000000">
            <w:r>
              <w:rPr>
                <w:i/>
                <w:color w:val="9AA7AE"/>
                <w:sz w:val="18"/>
              </w:rPr>
              <w:t>Ketik wording di sini...</w:t>
            </w:r>
          </w:p>
        </w:tc>
      </w:tr>
      <w:tr w:rsidR="00412D91">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FAQ 5</w:t>
            </w:r>
          </w:p>
          <w:p w:rsidR="00412D91" w:rsidRDefault="00000000">
            <w:pPr>
              <w:spacing w:before="40"/>
            </w:pPr>
            <w:r>
              <w:rPr>
                <w:i/>
                <w:color w:val="667680"/>
                <w:sz w:val="16"/>
              </w:rPr>
              <w:t>Pertanyaan dan jawaban.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000000">
            <w:r>
              <w:rPr>
                <w:i/>
                <w:color w:val="9AA7AE"/>
                <w:sz w:val="18"/>
              </w:rPr>
              <w:t>Ketik wording di sini...</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CTA penutup — Judul</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64458C">
            <w:r>
              <w:rPr>
                <w:i/>
                <w:color w:val="9AA7AE"/>
                <w:sz w:val="18"/>
              </w:rPr>
              <w:t xml:space="preserve">Butuh Dokter atau Perawat di Rumah ? </w:t>
            </w:r>
            <w:r w:rsidR="00323341">
              <w:rPr>
                <w:i/>
                <w:color w:val="9AA7AE"/>
                <w:sz w:val="18"/>
              </w:rPr>
              <w:t xml:space="preserve"> </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CTA penutup — Deskripsi</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E52F6C">
            <w:r>
              <w:rPr>
                <w:i/>
                <w:color w:val="9AA7AE"/>
                <w:sz w:val="18"/>
              </w:rPr>
              <w:t>Sampaikan kebutuhan Anda kepada Tim Dokter Panggi</w:t>
            </w:r>
            <w:r w:rsidR="00E94192">
              <w:rPr>
                <w:i/>
                <w:color w:val="9AA7AE"/>
                <w:sz w:val="18"/>
              </w:rPr>
              <w:t xml:space="preserve">l. </w:t>
            </w:r>
            <w:r>
              <w:rPr>
                <w:i/>
                <w:color w:val="9AA7AE"/>
                <w:sz w:val="18"/>
              </w:rPr>
              <w:t xml:space="preserve"> Kam</w:t>
            </w:r>
            <w:r w:rsidR="00E94192">
              <w:rPr>
                <w:i/>
                <w:color w:val="9AA7AE"/>
                <w:sz w:val="18"/>
              </w:rPr>
              <w:t>i</w:t>
            </w:r>
            <w:r w:rsidR="004462ED">
              <w:rPr>
                <w:i/>
                <w:color w:val="9AA7AE"/>
                <w:sz w:val="18"/>
              </w:rPr>
              <w:t xml:space="preserve"> </w:t>
            </w:r>
            <w:r>
              <w:rPr>
                <w:i/>
                <w:color w:val="9AA7AE"/>
                <w:sz w:val="18"/>
              </w:rPr>
              <w:t xml:space="preserve"> akan membantu memilih layanan yang sesuai untuk Anda dan Keluarga </w:t>
            </w:r>
            <w:r w:rsidR="00CF3974">
              <w:rPr>
                <w:i/>
                <w:color w:val="9AA7AE"/>
                <w:sz w:val="18"/>
              </w:rPr>
              <w:t xml:space="preserve"> </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CTA penutup — Teks tombol</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3C28A5">
            <w:r>
              <w:rPr>
                <w:i/>
                <w:color w:val="9AA7AE"/>
                <w:sz w:val="18"/>
              </w:rPr>
              <w:t xml:space="preserve">Hubungi Kami 24 jam / Chat WhatsApp </w:t>
            </w:r>
          </w:p>
        </w:tc>
      </w:tr>
    </w:tbl>
    <w:p w:rsidR="00412D91" w:rsidRDefault="00000000">
      <w:pPr>
        <w:pageBreakBefore/>
        <w:spacing w:after="80"/>
      </w:pPr>
      <w:r>
        <w:rPr>
          <w:b/>
          <w:color w:val="237B78"/>
          <w:sz w:val="18"/>
        </w:rPr>
        <w:lastRenderedPageBreak/>
        <w:t>C</w:t>
      </w:r>
    </w:p>
    <w:p w:rsidR="00412D91" w:rsidRDefault="00000000">
      <w:r>
        <w:rPr>
          <w:rFonts w:ascii="Aptos Display" w:hAnsi="Aptos Display"/>
          <w:b/>
          <w:color w:val="163B5C"/>
          <w:sz w:val="38"/>
        </w:rPr>
        <w:t>Halaman Layanan</w:t>
      </w:r>
    </w:p>
    <w:p w:rsidR="00412D91" w:rsidRDefault="00000000">
      <w:pPr>
        <w:spacing w:after="200"/>
      </w:pPr>
      <w:r>
        <w:rPr>
          <w:color w:val="667680"/>
          <w:sz w:val="18"/>
        </w:rPr>
        <w:t>Isi wording pada halaman yang menampilkan seluruh layanan.</w:t>
      </w:r>
    </w:p>
    <w:tbl>
      <w:tblPr>
        <w:tblW w:w="0" w:type="auto"/>
        <w:jc w:val="center"/>
        <w:tblLayout w:type="fixed"/>
        <w:tblLook w:val="04A0" w:firstRow="1" w:lastRow="0" w:firstColumn="1" w:lastColumn="0" w:noHBand="0" w:noVBand="1"/>
      </w:tblPr>
      <w:tblGrid>
        <w:gridCol w:w="3456"/>
        <w:gridCol w:w="6623"/>
      </w:tblGrid>
      <w:tr w:rsidR="00412D91">
        <w:trPr>
          <w:cantSplit/>
          <w:tblHeader/>
          <w:jc w:val="center"/>
        </w:trPr>
        <w:tc>
          <w:tcPr>
            <w:tcW w:w="3456"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Bagian Website</w:t>
            </w:r>
          </w:p>
        </w:tc>
        <w:tc>
          <w:tcPr>
            <w:tcW w:w="6623"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Wording dari Client</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Judul halaman / hero</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Pr="00313BDD" w:rsidRDefault="00A1739D">
            <w:pPr>
              <w:rPr>
                <w:iCs/>
              </w:rPr>
            </w:pPr>
            <w:r>
              <w:rPr>
                <w:iCs/>
              </w:rPr>
              <w:t xml:space="preserve">Layanan Kesehatan Ke Rumah </w:t>
            </w:r>
          </w:p>
        </w:tc>
      </w:tr>
      <w:tr w:rsidR="00412D91">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Subtitle hero</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6E13A2">
            <w:pPr>
              <w:rPr>
                <w:i/>
                <w:color w:val="9AA7AE"/>
                <w:sz w:val="18"/>
              </w:rPr>
            </w:pPr>
            <w:r>
              <w:rPr>
                <w:i/>
                <w:color w:val="9AA7AE"/>
                <w:sz w:val="18"/>
              </w:rPr>
              <w:t xml:space="preserve">Dokter, Perawat,dan  Petugas Laboratorium hadir langsung ke rumah untuk membantu kebutuhan kesehatan Anda dan Keluarga </w:t>
            </w:r>
          </w:p>
          <w:p w:rsidR="00082D2C" w:rsidRDefault="00082D2C" w:rsidP="00082D2C">
            <w:pPr>
              <w:pStyle w:val="ListParagraph"/>
              <w:numPr>
                <w:ilvl w:val="0"/>
                <w:numId w:val="22"/>
              </w:numPr>
            </w:pPr>
            <w:r>
              <w:t xml:space="preserve">Tenaga Medis Terverifikasi </w:t>
            </w:r>
          </w:p>
          <w:p w:rsidR="00082D2C" w:rsidRDefault="00082D2C" w:rsidP="00082D2C">
            <w:pPr>
              <w:pStyle w:val="ListParagraph"/>
              <w:numPr>
                <w:ilvl w:val="0"/>
                <w:numId w:val="22"/>
              </w:numPr>
            </w:pPr>
            <w:r>
              <w:t xml:space="preserve">Datang Langsung ke Rumah </w:t>
            </w:r>
          </w:p>
          <w:p w:rsidR="00082D2C" w:rsidRDefault="00082D2C" w:rsidP="00082D2C">
            <w:pPr>
              <w:pStyle w:val="ListParagraph"/>
              <w:numPr>
                <w:ilvl w:val="0"/>
                <w:numId w:val="22"/>
              </w:numPr>
            </w:pPr>
            <w:r>
              <w:t xml:space="preserve">Layanan Terkoordinasi  </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Judul daftar layanan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EB0569" w:rsidRDefault="009B3427" w:rsidP="005039E2">
            <w:r>
              <w:t xml:space="preserve">Pilih Layanan Sesuai Kebutuhan Anda </w:t>
            </w:r>
            <w:r w:rsidR="00EB0569">
              <w:t xml:space="preserve"> </w:t>
            </w:r>
          </w:p>
          <w:p w:rsidR="00254B48" w:rsidRDefault="00254B48" w:rsidP="005039E2"/>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Paragraf pembuka daftar layanan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385DB8">
            <w:r>
              <w:rPr>
                <w:i/>
                <w:color w:val="9AA7AE"/>
                <w:sz w:val="18"/>
              </w:rPr>
              <w:t>Temukan layanan kesehatan yang sesuai untuk kebutuhan Anda dan</w:t>
            </w:r>
            <w:r w:rsidR="00C36CE0">
              <w:rPr>
                <w:i/>
                <w:color w:val="9AA7AE"/>
                <w:sz w:val="18"/>
              </w:rPr>
              <w:t xml:space="preserve"> K</w:t>
            </w:r>
            <w:r>
              <w:rPr>
                <w:i/>
                <w:color w:val="9AA7AE"/>
                <w:sz w:val="18"/>
              </w:rPr>
              <w:t xml:space="preserve">eluarga di Rumah </w:t>
            </w:r>
          </w:p>
        </w:tc>
      </w:tr>
      <w:tr w:rsidR="00254B48">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254B48" w:rsidRDefault="00254B48" w:rsidP="00254B48">
            <w:pPr>
              <w:rPr>
                <w:b/>
                <w:sz w:val="18"/>
              </w:rPr>
            </w:pPr>
            <w:r>
              <w:rPr>
                <w:b/>
                <w:sz w:val="18"/>
              </w:rPr>
              <w:t xml:space="preserve">KARTU LAYANAN </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254B48" w:rsidRPr="003B3AF2" w:rsidRDefault="00254B48" w:rsidP="00254B48">
            <w:pPr>
              <w:rPr>
                <w:b/>
                <w:bCs/>
                <w:iCs/>
                <w:sz w:val="18"/>
              </w:rPr>
            </w:pPr>
            <w:r w:rsidRPr="003B3AF2">
              <w:rPr>
                <w:b/>
                <w:bCs/>
                <w:iCs/>
                <w:sz w:val="18"/>
              </w:rPr>
              <w:t xml:space="preserve">Layanan Utama ( 4 Kartu Besar) </w:t>
            </w:r>
          </w:p>
          <w:p w:rsidR="00254B48" w:rsidRPr="003B3AF2" w:rsidRDefault="00254B48" w:rsidP="00254B48">
            <w:pPr>
              <w:pStyle w:val="ListParagraph"/>
              <w:numPr>
                <w:ilvl w:val="0"/>
                <w:numId w:val="23"/>
              </w:numPr>
              <w:rPr>
                <w:iCs/>
                <w:sz w:val="18"/>
              </w:rPr>
            </w:pPr>
            <w:r w:rsidRPr="003B3AF2">
              <w:rPr>
                <w:iCs/>
                <w:sz w:val="18"/>
              </w:rPr>
              <w:t xml:space="preserve">Dokter Umum 24 jam </w:t>
            </w:r>
          </w:p>
          <w:p w:rsidR="00254B48" w:rsidRPr="003B3AF2" w:rsidRDefault="00254B48" w:rsidP="00254B48">
            <w:pPr>
              <w:pStyle w:val="ListParagraph"/>
              <w:ind w:left="360"/>
              <w:rPr>
                <w:iCs/>
                <w:sz w:val="18"/>
              </w:rPr>
            </w:pPr>
            <w:r w:rsidRPr="003B3AF2">
              <w:rPr>
                <w:iCs/>
                <w:sz w:val="18"/>
              </w:rPr>
              <w:t>Pemeriksaan dan konsultasi dokter umum langsung di rumah.. Lihat detail ---</w:t>
            </w:r>
          </w:p>
          <w:p w:rsidR="00254B48" w:rsidRPr="003B3AF2" w:rsidRDefault="00254B48" w:rsidP="00254B48">
            <w:pPr>
              <w:pStyle w:val="ListParagraph"/>
              <w:numPr>
                <w:ilvl w:val="0"/>
                <w:numId w:val="23"/>
              </w:numPr>
              <w:rPr>
                <w:iCs/>
                <w:sz w:val="18"/>
              </w:rPr>
            </w:pPr>
            <w:r w:rsidRPr="003B3AF2">
              <w:rPr>
                <w:iCs/>
                <w:sz w:val="18"/>
              </w:rPr>
              <w:t xml:space="preserve">Dokter Spesialis  ke Rumah </w:t>
            </w:r>
          </w:p>
          <w:p w:rsidR="00254B48" w:rsidRPr="003B3AF2" w:rsidRDefault="00254B48" w:rsidP="00254B48">
            <w:pPr>
              <w:pStyle w:val="ListParagraph"/>
              <w:ind w:left="360"/>
              <w:rPr>
                <w:iCs/>
                <w:sz w:val="18"/>
              </w:rPr>
            </w:pPr>
            <w:r w:rsidRPr="003B3AF2">
              <w:rPr>
                <w:iCs/>
                <w:sz w:val="18"/>
              </w:rPr>
              <w:t>Konsultasi dengan dokter spesialis sesuai kondisi pasien. Lihat detail---</w:t>
            </w:r>
          </w:p>
          <w:p w:rsidR="00254B48" w:rsidRPr="003B3AF2" w:rsidRDefault="00254B48" w:rsidP="00254B48">
            <w:pPr>
              <w:pStyle w:val="ListParagraph"/>
              <w:numPr>
                <w:ilvl w:val="0"/>
                <w:numId w:val="23"/>
              </w:numPr>
              <w:rPr>
                <w:iCs/>
                <w:sz w:val="18"/>
              </w:rPr>
            </w:pPr>
            <w:r w:rsidRPr="003B3AF2">
              <w:rPr>
                <w:iCs/>
                <w:sz w:val="18"/>
              </w:rPr>
              <w:t xml:space="preserve">Perawat Homecare </w:t>
            </w:r>
          </w:p>
          <w:p w:rsidR="00254B48" w:rsidRPr="003B3AF2" w:rsidRDefault="00254B48" w:rsidP="00254B48">
            <w:pPr>
              <w:pStyle w:val="ListParagraph"/>
              <w:ind w:left="360"/>
              <w:rPr>
                <w:iCs/>
                <w:sz w:val="18"/>
              </w:rPr>
            </w:pPr>
            <w:r w:rsidRPr="003B3AF2">
              <w:rPr>
                <w:iCs/>
                <w:sz w:val="18"/>
              </w:rPr>
              <w:t>Pendampingan dan tindakan keperawatan sesuai kebutuhan pasien . Lihat detail ---</w:t>
            </w:r>
          </w:p>
          <w:p w:rsidR="00254B48" w:rsidRPr="003B3AF2" w:rsidRDefault="00254B48" w:rsidP="00254B48">
            <w:pPr>
              <w:pStyle w:val="ListParagraph"/>
              <w:numPr>
                <w:ilvl w:val="0"/>
                <w:numId w:val="23"/>
              </w:numPr>
              <w:rPr>
                <w:iCs/>
                <w:sz w:val="18"/>
              </w:rPr>
            </w:pPr>
            <w:r w:rsidRPr="003B3AF2">
              <w:rPr>
                <w:iCs/>
                <w:sz w:val="18"/>
              </w:rPr>
              <w:t xml:space="preserve">Rawat Inap di Rumah </w:t>
            </w:r>
          </w:p>
          <w:p w:rsidR="00254B48" w:rsidRPr="003B3AF2" w:rsidRDefault="00254B48" w:rsidP="00254B48">
            <w:pPr>
              <w:pStyle w:val="ListParagraph"/>
              <w:ind w:left="360"/>
              <w:rPr>
                <w:iCs/>
                <w:sz w:val="18"/>
              </w:rPr>
            </w:pPr>
            <w:r w:rsidRPr="003B3AF2">
              <w:rPr>
                <w:iCs/>
                <w:sz w:val="18"/>
              </w:rPr>
              <w:t xml:space="preserve">Perawatan dan pemantauan pasien di rumah dengan dukungan tim dan peralatan medis Lihat detail --- </w:t>
            </w:r>
          </w:p>
          <w:p w:rsidR="00254B48" w:rsidRPr="003B3AF2" w:rsidRDefault="00254B48" w:rsidP="00254B48">
            <w:pPr>
              <w:pStyle w:val="ListParagraph"/>
              <w:ind w:left="360"/>
              <w:rPr>
                <w:iCs/>
                <w:sz w:val="18"/>
              </w:rPr>
            </w:pPr>
          </w:p>
          <w:p w:rsidR="00254B48" w:rsidRPr="003B3AF2" w:rsidRDefault="00254B48" w:rsidP="00254B48">
            <w:pPr>
              <w:rPr>
                <w:b/>
                <w:bCs/>
                <w:iCs/>
                <w:sz w:val="18"/>
              </w:rPr>
            </w:pPr>
            <w:r w:rsidRPr="003B3AF2">
              <w:rPr>
                <w:b/>
                <w:bCs/>
                <w:iCs/>
                <w:sz w:val="18"/>
              </w:rPr>
              <w:t xml:space="preserve">Tindakan Medis di Rumah ( Kartu Compact Grid) 2 kolom mobile </w:t>
            </w:r>
          </w:p>
          <w:p w:rsidR="00254B48" w:rsidRPr="003B3AF2" w:rsidRDefault="00254B48" w:rsidP="00254B48">
            <w:pPr>
              <w:pStyle w:val="ListParagraph"/>
              <w:numPr>
                <w:ilvl w:val="0"/>
                <w:numId w:val="24"/>
              </w:numPr>
              <w:rPr>
                <w:iCs/>
                <w:sz w:val="18"/>
              </w:rPr>
            </w:pPr>
            <w:r w:rsidRPr="003B3AF2">
              <w:rPr>
                <w:iCs/>
                <w:sz w:val="18"/>
              </w:rPr>
              <w:t xml:space="preserve">Terapi Infus </w:t>
            </w:r>
          </w:p>
          <w:p w:rsidR="00254B48" w:rsidRPr="003B3AF2" w:rsidRDefault="00254B48" w:rsidP="00254B48">
            <w:pPr>
              <w:pStyle w:val="ListParagraph"/>
              <w:numPr>
                <w:ilvl w:val="0"/>
                <w:numId w:val="24"/>
              </w:numPr>
              <w:rPr>
                <w:iCs/>
                <w:sz w:val="18"/>
              </w:rPr>
            </w:pPr>
            <w:r w:rsidRPr="003B3AF2">
              <w:rPr>
                <w:iCs/>
                <w:sz w:val="18"/>
              </w:rPr>
              <w:t xml:space="preserve">Infus Vitamin </w:t>
            </w:r>
          </w:p>
          <w:p w:rsidR="00254B48" w:rsidRPr="003B3AF2" w:rsidRDefault="00254B48" w:rsidP="00254B48">
            <w:pPr>
              <w:pStyle w:val="ListParagraph"/>
              <w:numPr>
                <w:ilvl w:val="0"/>
                <w:numId w:val="24"/>
              </w:numPr>
              <w:rPr>
                <w:iCs/>
                <w:sz w:val="18"/>
              </w:rPr>
            </w:pPr>
            <w:r w:rsidRPr="003B3AF2">
              <w:rPr>
                <w:iCs/>
                <w:sz w:val="18"/>
              </w:rPr>
              <w:t xml:space="preserve">Terapi Oksigen </w:t>
            </w:r>
          </w:p>
          <w:p w:rsidR="00254B48" w:rsidRPr="003B3AF2" w:rsidRDefault="00254B48" w:rsidP="00254B48">
            <w:pPr>
              <w:pStyle w:val="ListParagraph"/>
              <w:numPr>
                <w:ilvl w:val="0"/>
                <w:numId w:val="24"/>
              </w:numPr>
              <w:rPr>
                <w:iCs/>
                <w:sz w:val="18"/>
              </w:rPr>
            </w:pPr>
            <w:r w:rsidRPr="003B3AF2">
              <w:rPr>
                <w:iCs/>
                <w:sz w:val="18"/>
              </w:rPr>
              <w:t xml:space="preserve">Terapi Uap / Nebulizer </w:t>
            </w:r>
          </w:p>
          <w:p w:rsidR="00254B48" w:rsidRPr="003B3AF2" w:rsidRDefault="00254B48" w:rsidP="00254B48">
            <w:pPr>
              <w:pStyle w:val="ListParagraph"/>
              <w:numPr>
                <w:ilvl w:val="0"/>
                <w:numId w:val="24"/>
              </w:numPr>
              <w:rPr>
                <w:iCs/>
                <w:sz w:val="18"/>
              </w:rPr>
            </w:pPr>
            <w:r w:rsidRPr="003B3AF2">
              <w:rPr>
                <w:iCs/>
                <w:sz w:val="18"/>
              </w:rPr>
              <w:t xml:space="preserve">Perawatan Luka </w:t>
            </w:r>
          </w:p>
          <w:p w:rsidR="00254B48" w:rsidRPr="003B3AF2" w:rsidRDefault="00254B48" w:rsidP="00254B48">
            <w:pPr>
              <w:pStyle w:val="ListParagraph"/>
              <w:numPr>
                <w:ilvl w:val="0"/>
                <w:numId w:val="24"/>
              </w:numPr>
              <w:rPr>
                <w:iCs/>
                <w:sz w:val="18"/>
              </w:rPr>
            </w:pPr>
            <w:r w:rsidRPr="003B3AF2">
              <w:rPr>
                <w:iCs/>
                <w:sz w:val="18"/>
              </w:rPr>
              <w:t xml:space="preserve">Vaksinasi </w:t>
            </w:r>
          </w:p>
          <w:p w:rsidR="00254B48" w:rsidRPr="003B3AF2" w:rsidRDefault="00254B48" w:rsidP="00254B48">
            <w:pPr>
              <w:pStyle w:val="ListParagraph"/>
              <w:numPr>
                <w:ilvl w:val="0"/>
                <w:numId w:val="24"/>
              </w:numPr>
              <w:rPr>
                <w:iCs/>
                <w:sz w:val="18"/>
              </w:rPr>
            </w:pPr>
            <w:r w:rsidRPr="003B3AF2">
              <w:rPr>
                <w:iCs/>
                <w:sz w:val="18"/>
              </w:rPr>
              <w:t xml:space="preserve">Pemasangan Selang Makan </w:t>
            </w:r>
          </w:p>
          <w:p w:rsidR="00254B48" w:rsidRPr="003B3AF2" w:rsidRDefault="00254B48" w:rsidP="00254B48">
            <w:pPr>
              <w:pStyle w:val="ListParagraph"/>
              <w:numPr>
                <w:ilvl w:val="0"/>
                <w:numId w:val="24"/>
              </w:numPr>
              <w:rPr>
                <w:iCs/>
                <w:sz w:val="18"/>
              </w:rPr>
            </w:pPr>
            <w:r w:rsidRPr="003B3AF2">
              <w:rPr>
                <w:iCs/>
                <w:sz w:val="18"/>
              </w:rPr>
              <w:t xml:space="preserve">Pemasangan Kateter Urine </w:t>
            </w:r>
          </w:p>
          <w:p w:rsidR="00254B48" w:rsidRPr="003B3AF2" w:rsidRDefault="00254B48" w:rsidP="00254B48">
            <w:pPr>
              <w:pStyle w:val="ListParagraph"/>
              <w:numPr>
                <w:ilvl w:val="0"/>
                <w:numId w:val="24"/>
              </w:numPr>
              <w:rPr>
                <w:iCs/>
                <w:sz w:val="18"/>
              </w:rPr>
            </w:pPr>
            <w:r w:rsidRPr="003B3AF2">
              <w:rPr>
                <w:iCs/>
                <w:sz w:val="18"/>
              </w:rPr>
              <w:t>Suction/  Sedot Dahak</w:t>
            </w:r>
          </w:p>
          <w:p w:rsidR="00254B48" w:rsidRPr="003B3AF2" w:rsidRDefault="00254B48" w:rsidP="00254B48">
            <w:pPr>
              <w:rPr>
                <w:iCs/>
                <w:sz w:val="18"/>
              </w:rPr>
            </w:pPr>
            <w:r w:rsidRPr="003B3AF2">
              <w:rPr>
                <w:iCs/>
                <w:sz w:val="18"/>
              </w:rPr>
              <w:t xml:space="preserve">( Icon +  Nama Tindakan saja, tidak perlu dekripsi) </w:t>
            </w:r>
          </w:p>
          <w:p w:rsidR="00254B48" w:rsidRPr="003B3AF2" w:rsidRDefault="00254B48" w:rsidP="00254B48">
            <w:pPr>
              <w:pStyle w:val="ListParagraph"/>
              <w:ind w:left="360"/>
              <w:rPr>
                <w:iCs/>
                <w:sz w:val="18"/>
              </w:rPr>
            </w:pPr>
          </w:p>
          <w:p w:rsidR="00254B48" w:rsidRPr="003B3AF2" w:rsidRDefault="00254B48" w:rsidP="00254B48">
            <w:pPr>
              <w:rPr>
                <w:b/>
                <w:bCs/>
                <w:iCs/>
                <w:sz w:val="18"/>
              </w:rPr>
            </w:pPr>
            <w:r w:rsidRPr="003B3AF2">
              <w:rPr>
                <w:b/>
                <w:bCs/>
                <w:iCs/>
                <w:sz w:val="18"/>
              </w:rPr>
              <w:t xml:space="preserve">Pemeriksaan dan Layanan Penunjang ( Kartu Medium) 2 kartu </w:t>
            </w:r>
          </w:p>
          <w:p w:rsidR="00254B48" w:rsidRPr="003B3AF2" w:rsidRDefault="00254B48" w:rsidP="00254B48">
            <w:pPr>
              <w:pStyle w:val="ListParagraph"/>
              <w:numPr>
                <w:ilvl w:val="0"/>
                <w:numId w:val="25"/>
              </w:numPr>
              <w:rPr>
                <w:iCs/>
                <w:sz w:val="18"/>
              </w:rPr>
            </w:pPr>
            <w:r w:rsidRPr="003B3AF2">
              <w:rPr>
                <w:iCs/>
                <w:sz w:val="18"/>
              </w:rPr>
              <w:t xml:space="preserve">Laboratorium di Rumah </w:t>
            </w:r>
          </w:p>
          <w:p w:rsidR="00254B48" w:rsidRPr="003B3AF2" w:rsidRDefault="00254B48" w:rsidP="00254B48">
            <w:pPr>
              <w:pStyle w:val="ListParagraph"/>
              <w:ind w:left="360"/>
              <w:rPr>
                <w:iCs/>
                <w:sz w:val="18"/>
              </w:rPr>
            </w:pPr>
            <w:r w:rsidRPr="003B3AF2">
              <w:rPr>
                <w:iCs/>
                <w:sz w:val="18"/>
              </w:rPr>
              <w:t>Pengambilan sampel pemeriksaan langsung di rumah. Lihat detail ---</w:t>
            </w:r>
          </w:p>
          <w:p w:rsidR="00254B48" w:rsidRPr="003B3AF2" w:rsidRDefault="00254B48" w:rsidP="00254B48">
            <w:pPr>
              <w:pStyle w:val="ListParagraph"/>
              <w:numPr>
                <w:ilvl w:val="0"/>
                <w:numId w:val="25"/>
              </w:numPr>
              <w:rPr>
                <w:iCs/>
                <w:sz w:val="18"/>
              </w:rPr>
            </w:pPr>
            <w:r w:rsidRPr="003B3AF2">
              <w:rPr>
                <w:iCs/>
                <w:sz w:val="18"/>
              </w:rPr>
              <w:t xml:space="preserve">Layanan Farmasi </w:t>
            </w:r>
          </w:p>
          <w:p w:rsidR="00254B48" w:rsidRPr="003B3AF2" w:rsidRDefault="00254B48" w:rsidP="00254B48">
            <w:pPr>
              <w:pStyle w:val="ListParagraph"/>
              <w:ind w:left="360"/>
              <w:rPr>
                <w:iCs/>
                <w:sz w:val="18"/>
              </w:rPr>
            </w:pPr>
            <w:r w:rsidRPr="003B3AF2">
              <w:rPr>
                <w:iCs/>
                <w:sz w:val="18"/>
              </w:rPr>
              <w:t>Kemudahan memperoleh obat dan kebutuhan medis sesuai pelayanan pasien. Lihat detail ---</w:t>
            </w:r>
          </w:p>
          <w:p w:rsidR="00254B48" w:rsidRPr="003B3AF2" w:rsidRDefault="00254B48" w:rsidP="00254B48">
            <w:pPr>
              <w:rPr>
                <w:b/>
                <w:bCs/>
                <w:iCs/>
                <w:sz w:val="18"/>
              </w:rPr>
            </w:pPr>
            <w:r w:rsidRPr="003B3AF2">
              <w:rPr>
                <w:b/>
                <w:bCs/>
                <w:iCs/>
                <w:sz w:val="18"/>
              </w:rPr>
              <w:t xml:space="preserve">Layanan Lainnya (Kartu Medium) 2 kartu </w:t>
            </w:r>
          </w:p>
          <w:p w:rsidR="00254B48" w:rsidRPr="003B3AF2" w:rsidRDefault="00254B48" w:rsidP="00254B48">
            <w:pPr>
              <w:pStyle w:val="ListParagraph"/>
              <w:numPr>
                <w:ilvl w:val="0"/>
                <w:numId w:val="26"/>
              </w:numPr>
              <w:rPr>
                <w:iCs/>
                <w:sz w:val="18"/>
              </w:rPr>
            </w:pPr>
            <w:r w:rsidRPr="003B3AF2">
              <w:rPr>
                <w:iCs/>
                <w:sz w:val="18"/>
              </w:rPr>
              <w:t xml:space="preserve">Medical Check Up </w:t>
            </w:r>
          </w:p>
          <w:p w:rsidR="00254B48" w:rsidRPr="00C833EB" w:rsidRDefault="00254B48" w:rsidP="00254B48">
            <w:pPr>
              <w:pStyle w:val="ListParagraph"/>
              <w:numPr>
                <w:ilvl w:val="0"/>
                <w:numId w:val="26"/>
              </w:numPr>
              <w:rPr>
                <w:iCs/>
                <w:color w:val="9AA7AE"/>
                <w:sz w:val="18"/>
              </w:rPr>
            </w:pPr>
            <w:r w:rsidRPr="003B3AF2">
              <w:rPr>
                <w:iCs/>
                <w:sz w:val="18"/>
              </w:rPr>
              <w:t xml:space="preserve">Konsultasi Online </w:t>
            </w:r>
          </w:p>
        </w:tc>
      </w:tr>
      <w:tr w:rsidR="00254B48">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254B48" w:rsidRDefault="00254B48" w:rsidP="00254B48">
            <w:r>
              <w:rPr>
                <w:b/>
                <w:sz w:val="18"/>
              </w:rPr>
              <w:lastRenderedPageBreak/>
              <w:t xml:space="preserve">Judul section “Tidak Yakin Layanan yang dibutuhkan ? </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254B48" w:rsidRDefault="00254B48" w:rsidP="00254B48">
            <w:pPr>
              <w:rPr>
                <w:i/>
                <w:color w:val="9AA7AE"/>
                <w:sz w:val="18"/>
              </w:rPr>
            </w:pPr>
            <w:r>
              <w:rPr>
                <w:i/>
                <w:color w:val="9AA7AE"/>
                <w:sz w:val="18"/>
              </w:rPr>
              <w:t xml:space="preserve">Tidak Yakin Layanan yang Dibutuhkan ? </w:t>
            </w:r>
          </w:p>
          <w:p w:rsidR="00A17305" w:rsidRDefault="001A6B1C" w:rsidP="00254B48">
            <w:pPr>
              <w:rPr>
                <w:i/>
                <w:color w:val="9AA7AE"/>
                <w:sz w:val="18"/>
              </w:rPr>
            </w:pPr>
            <w:r>
              <w:rPr>
                <w:i/>
                <w:color w:val="9AA7AE"/>
                <w:sz w:val="18"/>
              </w:rPr>
              <w:t xml:space="preserve">Ceritakan kondisi atau kebutuhan pasien kepada Tim Kami. </w:t>
            </w:r>
            <w:r w:rsidR="001E5A19">
              <w:rPr>
                <w:i/>
                <w:color w:val="9AA7AE"/>
                <w:sz w:val="18"/>
              </w:rPr>
              <w:t xml:space="preserve">Kami akan membantu mengarahkan layanan yang sesuai. </w:t>
            </w:r>
          </w:p>
          <w:p w:rsidR="00254B48" w:rsidRDefault="00A17305" w:rsidP="00254B48">
            <w:r>
              <w:rPr>
                <w:i/>
                <w:color w:val="9AA7AE"/>
                <w:sz w:val="18"/>
              </w:rPr>
              <w:t xml:space="preserve">Konsultasikan via WhatsApp. </w:t>
            </w:r>
            <w:r w:rsidR="00254B48">
              <w:rPr>
                <w:i/>
                <w:color w:val="9AA7AE"/>
                <w:sz w:val="18"/>
              </w:rPr>
              <w:t xml:space="preserve"> </w:t>
            </w:r>
          </w:p>
        </w:tc>
      </w:tr>
      <w:tr w:rsidR="00FF3C24">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FF3C24" w:rsidRDefault="00FF3C24" w:rsidP="00FF3C24">
            <w:r>
              <w:rPr>
                <w:b/>
                <w:sz w:val="18"/>
              </w:rPr>
              <w:t xml:space="preserve">Cara panggil Dokter Panggil </w:t>
            </w:r>
          </w:p>
          <w:p w:rsidR="00FF3C24" w:rsidRDefault="00FF3C24" w:rsidP="00FF3C24">
            <w:pPr>
              <w:spacing w:before="40"/>
            </w:pPr>
            <w:r>
              <w:rPr>
                <w:i/>
                <w:color w:val="667680"/>
                <w:sz w:val="16"/>
              </w:rPr>
              <w:t>Tulis maksimal 4 poin.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FF3C24" w:rsidRPr="00F97E46" w:rsidRDefault="00FF3C24" w:rsidP="00FF3C24">
            <w:pPr>
              <w:rPr>
                <w:b/>
                <w:bCs/>
              </w:rPr>
            </w:pPr>
            <w:r w:rsidRPr="00F97E46">
              <w:rPr>
                <w:b/>
                <w:bCs/>
              </w:rPr>
              <w:t xml:space="preserve">Hubungi Kami 24 Jam </w:t>
            </w:r>
          </w:p>
          <w:p w:rsidR="00FF3C24" w:rsidRDefault="00FF3C24" w:rsidP="00FF3C24">
            <w:r>
              <w:t>WhatsApp atau hubungi Hotline Dokter Panggil untuk memulai layanan</w:t>
            </w:r>
          </w:p>
          <w:p w:rsidR="00FF3C24" w:rsidRDefault="00FF3C24" w:rsidP="00FF3C24"/>
          <w:p w:rsidR="00FF3C24" w:rsidRPr="00F97E46" w:rsidRDefault="00FF3C24" w:rsidP="00FF3C24">
            <w:pPr>
              <w:rPr>
                <w:b/>
                <w:bCs/>
              </w:rPr>
            </w:pPr>
            <w:r w:rsidRPr="00F97E46">
              <w:rPr>
                <w:b/>
                <w:bCs/>
              </w:rPr>
              <w:t xml:space="preserve">Sampaikan Kebutuhan </w:t>
            </w:r>
          </w:p>
          <w:p w:rsidR="00FF3C24" w:rsidRDefault="00FF3C24" w:rsidP="00FF3C24">
            <w:r>
              <w:t xml:space="preserve">Pilih layanan dan informasikan kebutuhan atau kondisi pasien kepada tim kami </w:t>
            </w:r>
          </w:p>
          <w:p w:rsidR="00FF3C24" w:rsidRDefault="00FF3C24" w:rsidP="00FF3C24"/>
          <w:p w:rsidR="00FF3C24" w:rsidRPr="00F97E46" w:rsidRDefault="00FF3C24" w:rsidP="00FF3C24">
            <w:pPr>
              <w:rPr>
                <w:b/>
                <w:bCs/>
              </w:rPr>
            </w:pPr>
            <w:r w:rsidRPr="00F97E46">
              <w:rPr>
                <w:b/>
                <w:bCs/>
              </w:rPr>
              <w:t xml:space="preserve">Konfirmasi </w:t>
            </w:r>
            <w:r>
              <w:rPr>
                <w:b/>
                <w:bCs/>
              </w:rPr>
              <w:t xml:space="preserve">Layanan &amp; </w:t>
            </w:r>
            <w:r w:rsidRPr="00F97E46">
              <w:rPr>
                <w:b/>
                <w:bCs/>
              </w:rPr>
              <w:t xml:space="preserve">Biaya  </w:t>
            </w:r>
          </w:p>
          <w:p w:rsidR="00FF3C24" w:rsidRDefault="00FF3C24" w:rsidP="00FF3C24">
            <w:r>
              <w:t xml:space="preserve">Tim kami akan menginformasikan biaya layanan sebelum kunjungan  </w:t>
            </w:r>
          </w:p>
          <w:p w:rsidR="00FF3C24" w:rsidRDefault="00FF3C24" w:rsidP="00FF3C24"/>
          <w:p w:rsidR="00FF3C24" w:rsidRPr="00F97E46" w:rsidRDefault="00FF3C24" w:rsidP="00FF3C24">
            <w:pPr>
              <w:rPr>
                <w:b/>
                <w:bCs/>
              </w:rPr>
            </w:pPr>
            <w:r>
              <w:t xml:space="preserve"> </w:t>
            </w:r>
            <w:r w:rsidRPr="00F97E46">
              <w:rPr>
                <w:b/>
                <w:bCs/>
              </w:rPr>
              <w:t xml:space="preserve">Tim Medis </w:t>
            </w:r>
            <w:r w:rsidR="00E04723">
              <w:rPr>
                <w:b/>
                <w:bCs/>
              </w:rPr>
              <w:t>M</w:t>
            </w:r>
            <w:r w:rsidRPr="00F97E46">
              <w:rPr>
                <w:b/>
                <w:bCs/>
              </w:rPr>
              <w:t xml:space="preserve">enghubungi Anda </w:t>
            </w:r>
          </w:p>
          <w:p w:rsidR="00FF3C24" w:rsidRDefault="00FF3C24" w:rsidP="00FF3C24">
            <w:r>
              <w:t>Setelah dikonfirmasi, tim medis yang bertugas akan segera menghubungi Anda untuk persiapan dan kunjungan.</w:t>
            </w:r>
          </w:p>
          <w:p w:rsidR="00FF3C24" w:rsidRDefault="00FF3C24" w:rsidP="00FF3C24">
            <w:pPr>
              <w:pStyle w:val="ListParagraph"/>
            </w:pPr>
            <w:r>
              <w:t xml:space="preserve"> </w:t>
            </w:r>
          </w:p>
        </w:tc>
      </w:tr>
      <w:tr w:rsidR="00FF3C24">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FF3C24" w:rsidRDefault="00FF3C24" w:rsidP="00FF3C24">
            <w:r>
              <w:rPr>
                <w:b/>
                <w:sz w:val="18"/>
              </w:rPr>
              <w:t>Mengapa Memili</w:t>
            </w:r>
            <w:r w:rsidR="004B47A8">
              <w:rPr>
                <w:b/>
                <w:sz w:val="18"/>
              </w:rPr>
              <w:t>h</w:t>
            </w:r>
            <w:r>
              <w:rPr>
                <w:b/>
                <w:sz w:val="18"/>
              </w:rPr>
              <w:t xml:space="preserve"> Dokter Panggil </w:t>
            </w:r>
            <w:r w:rsidR="007E2D09">
              <w:rPr>
                <w:b/>
                <w:sz w:val="18"/>
              </w:rPr>
              <w:t xml:space="preserve">? </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FF3C24" w:rsidRPr="007F0FF4" w:rsidRDefault="00215007" w:rsidP="00215007">
            <w:pPr>
              <w:pStyle w:val="ListParagraph"/>
              <w:numPr>
                <w:ilvl w:val="0"/>
                <w:numId w:val="27"/>
              </w:numPr>
              <w:rPr>
                <w:b/>
                <w:bCs/>
              </w:rPr>
            </w:pPr>
            <w:r w:rsidRPr="007F0FF4">
              <w:rPr>
                <w:b/>
                <w:bCs/>
              </w:rPr>
              <w:t xml:space="preserve">Tenaga Medis Terverifikasi </w:t>
            </w:r>
          </w:p>
          <w:p w:rsidR="00FC301E" w:rsidRDefault="00FC301E" w:rsidP="00FC301E">
            <w:pPr>
              <w:pStyle w:val="ListParagraph"/>
              <w:ind w:left="502"/>
            </w:pPr>
            <w:r>
              <w:t>Pelayanan dilakukan oleh dokter, perawat, dan tenaga kesehatan sesuai</w:t>
            </w:r>
            <w:r w:rsidR="00FE740F">
              <w:t xml:space="preserve"> </w:t>
            </w:r>
            <w:r>
              <w:t xml:space="preserve">kompetensi serta kebutuhan pasien </w:t>
            </w:r>
          </w:p>
          <w:p w:rsidR="00215007" w:rsidRPr="007F0FF4" w:rsidRDefault="00215007" w:rsidP="00215007">
            <w:pPr>
              <w:pStyle w:val="ListParagraph"/>
              <w:numPr>
                <w:ilvl w:val="0"/>
                <w:numId w:val="27"/>
              </w:numPr>
              <w:rPr>
                <w:b/>
                <w:bCs/>
              </w:rPr>
            </w:pPr>
            <w:r w:rsidRPr="007F0FF4">
              <w:rPr>
                <w:b/>
                <w:bCs/>
              </w:rPr>
              <w:t xml:space="preserve">Layanan Terkoordinasi </w:t>
            </w:r>
            <w:r w:rsidR="00FA4BAE" w:rsidRPr="007F0FF4">
              <w:rPr>
                <w:b/>
                <w:bCs/>
              </w:rPr>
              <w:t>dalam Sa</w:t>
            </w:r>
            <w:r w:rsidR="00A73D08" w:rsidRPr="007F0FF4">
              <w:rPr>
                <w:b/>
                <w:bCs/>
              </w:rPr>
              <w:t>tu Tempat</w:t>
            </w:r>
          </w:p>
          <w:p w:rsidR="00A73D08" w:rsidRDefault="00C63FB3" w:rsidP="00A73D08">
            <w:pPr>
              <w:pStyle w:val="ListParagraph"/>
              <w:ind w:left="502"/>
            </w:pPr>
            <w:r>
              <w:t xml:space="preserve">Mulai dari dokter, perawat, tindakan medis, pemeriksaan laboratorium hingga layanan pendukung terkoordinasi melalui </w:t>
            </w:r>
            <w:r w:rsidR="00BC7E0C">
              <w:t xml:space="preserve">Aplikasi Sistem Informasi Internal </w:t>
            </w:r>
            <w:r w:rsidR="00057697">
              <w:t xml:space="preserve"> </w:t>
            </w:r>
          </w:p>
          <w:p w:rsidR="00215007" w:rsidRDefault="00045F40" w:rsidP="00215007">
            <w:pPr>
              <w:pStyle w:val="ListParagraph"/>
              <w:numPr>
                <w:ilvl w:val="0"/>
                <w:numId w:val="27"/>
              </w:numPr>
              <w:rPr>
                <w:b/>
                <w:bCs/>
              </w:rPr>
            </w:pPr>
            <w:r w:rsidRPr="005C2CC7">
              <w:rPr>
                <w:b/>
                <w:bCs/>
              </w:rPr>
              <w:t xml:space="preserve">Perawatan Lebih Nyaman di Rumah </w:t>
            </w:r>
          </w:p>
          <w:p w:rsidR="00606DAC" w:rsidRDefault="00EB473A" w:rsidP="00606DAC">
            <w:pPr>
              <w:pStyle w:val="ListParagraph"/>
              <w:ind w:left="502"/>
            </w:pPr>
            <w:r w:rsidRPr="00EB473A">
              <w:t xml:space="preserve">Pasien </w:t>
            </w:r>
            <w:r>
              <w:t xml:space="preserve">dapat memperoleh pelayanan kesehatan tanpa harus bepergian, mengantre, atau menunggu lama di fasilitas kesehatan </w:t>
            </w:r>
          </w:p>
          <w:p w:rsidR="00DF3FA9" w:rsidRDefault="00097C96" w:rsidP="00DF3FA9">
            <w:pPr>
              <w:pStyle w:val="ListParagraph"/>
              <w:numPr>
                <w:ilvl w:val="0"/>
                <w:numId w:val="27"/>
              </w:numPr>
              <w:rPr>
                <w:b/>
                <w:bCs/>
              </w:rPr>
            </w:pPr>
            <w:r w:rsidRPr="00426E42">
              <w:rPr>
                <w:b/>
                <w:bCs/>
              </w:rPr>
              <w:t xml:space="preserve">Pendampingan sesuai Kebutuhan Pasien </w:t>
            </w:r>
          </w:p>
          <w:p w:rsidR="00426E42" w:rsidRPr="00685248" w:rsidRDefault="00685248" w:rsidP="00426E42">
            <w:pPr>
              <w:pStyle w:val="ListParagraph"/>
              <w:ind w:left="502"/>
            </w:pPr>
            <w:r w:rsidRPr="00685248">
              <w:t>Tim kami</w:t>
            </w:r>
            <w:r>
              <w:t xml:space="preserve"> membantu memahami kebutuhan pasien, mengarahkan layana</w:t>
            </w:r>
            <w:r w:rsidR="001615D6">
              <w:t>n</w:t>
            </w:r>
            <w:r>
              <w:t xml:space="preserve"> yang sesuai, hingga membantu koordinasi pelayanan lanjutan bila diperlukan </w:t>
            </w:r>
          </w:p>
        </w:tc>
      </w:tr>
      <w:tr w:rsidR="00FF3C24">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FF3C24" w:rsidRPr="00445E33" w:rsidRDefault="00A30B18" w:rsidP="00FF3C24">
            <w:pPr>
              <w:rPr>
                <w:sz w:val="14"/>
                <w:szCs w:val="14"/>
              </w:rPr>
            </w:pPr>
            <w:r w:rsidRPr="00445E33">
              <w:rPr>
                <w:b/>
                <w:sz w:val="14"/>
                <w:szCs w:val="14"/>
              </w:rPr>
              <w:lastRenderedPageBreak/>
              <w:t xml:space="preserve">FAQ </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6D4F4C" w:rsidRPr="00445E33" w:rsidRDefault="006D4F4C" w:rsidP="006D4F4C">
            <w:pPr>
              <w:pStyle w:val="pdq2pgselectionanchorcontainer"/>
              <w:rPr>
                <w:sz w:val="14"/>
                <w:szCs w:val="14"/>
              </w:rPr>
            </w:pPr>
            <w:r w:rsidRPr="00445E33">
              <w:rPr>
                <w:rStyle w:val="Strong"/>
                <w:sz w:val="14"/>
                <w:szCs w:val="14"/>
              </w:rPr>
              <w:t>1. Layanan kesehatan apa saja yang bisa dilakukan di rumah?</w:t>
            </w:r>
            <w:r w:rsidRPr="00445E33">
              <w:rPr>
                <w:sz w:val="14"/>
                <w:szCs w:val="14"/>
              </w:rPr>
              <w:br/>
              <w:t>Dokter Panggil menyediakan berbagai layanan kesehatan di rumah, mulai dari kunjungan dokter umum dan dokter spesialis, perawat homecare, tindakan medis, pemeriksaan laboratorium, hingga layanan kesehatan pendukung lainnya.</w:t>
            </w:r>
          </w:p>
          <w:p w:rsidR="006D4F4C" w:rsidRPr="00445E33" w:rsidRDefault="006D4F4C" w:rsidP="006D4F4C">
            <w:pPr>
              <w:pStyle w:val="NormalWeb"/>
              <w:rPr>
                <w:sz w:val="14"/>
                <w:szCs w:val="14"/>
              </w:rPr>
            </w:pPr>
            <w:r w:rsidRPr="00445E33">
              <w:rPr>
                <w:rStyle w:val="Strong"/>
                <w:sz w:val="14"/>
                <w:szCs w:val="14"/>
              </w:rPr>
              <w:t>2. Bagaimana jika saya tidak tahu layanan apa yang dibutuhkan?</w:t>
            </w:r>
            <w:r w:rsidRPr="00445E33">
              <w:rPr>
                <w:sz w:val="14"/>
                <w:szCs w:val="14"/>
              </w:rPr>
              <w:br/>
              <w:t xml:space="preserve">Tidak masalah. Sampaikan keluhan, kondisi, atau kebutuhan pasien kepada </w:t>
            </w:r>
            <w:r w:rsidR="0008337F" w:rsidRPr="00445E33">
              <w:rPr>
                <w:sz w:val="14"/>
                <w:szCs w:val="14"/>
              </w:rPr>
              <w:t>Call Centre</w:t>
            </w:r>
            <w:r w:rsidRPr="00445E33">
              <w:rPr>
                <w:sz w:val="14"/>
                <w:szCs w:val="14"/>
              </w:rPr>
              <w:t xml:space="preserve"> Dokter Panggil. Kami akan membantu mengarahkan Anda ke layanan atau tenaga kesehatan yang sesuai.</w:t>
            </w:r>
          </w:p>
          <w:p w:rsidR="007A54F4" w:rsidRPr="00445E33" w:rsidRDefault="006D4F4C" w:rsidP="006D4F4C">
            <w:pPr>
              <w:pStyle w:val="NormalWeb"/>
              <w:rPr>
                <w:sz w:val="14"/>
                <w:szCs w:val="14"/>
              </w:rPr>
            </w:pPr>
            <w:r w:rsidRPr="00445E33">
              <w:rPr>
                <w:rStyle w:val="Strong"/>
                <w:sz w:val="14"/>
                <w:szCs w:val="14"/>
              </w:rPr>
              <w:t>3. Apakah semua layanan tersedia 24 jam?</w:t>
            </w:r>
            <w:r w:rsidRPr="00445E33">
              <w:rPr>
                <w:sz w:val="14"/>
                <w:szCs w:val="14"/>
              </w:rPr>
              <w:br/>
              <w:t>Layanan Dokter Umum</w:t>
            </w:r>
            <w:r w:rsidR="00DC7C8F" w:rsidRPr="00445E33">
              <w:rPr>
                <w:sz w:val="14"/>
                <w:szCs w:val="14"/>
              </w:rPr>
              <w:t>, Perawat Homecare,</w:t>
            </w:r>
            <w:r w:rsidR="00FA0A6B" w:rsidRPr="00445E33">
              <w:rPr>
                <w:sz w:val="14"/>
                <w:szCs w:val="14"/>
              </w:rPr>
              <w:t xml:space="preserve"> Tindakan Medis di Rumah, Laboratorium, Farmasi, Medical Check Up,</w:t>
            </w:r>
            <w:r w:rsidR="009A0B3E" w:rsidRPr="00445E33">
              <w:rPr>
                <w:sz w:val="14"/>
                <w:szCs w:val="14"/>
              </w:rPr>
              <w:t xml:space="preserve"> serta Konsultasi Onli</w:t>
            </w:r>
            <w:r w:rsidR="00764B27" w:rsidRPr="00445E33">
              <w:rPr>
                <w:sz w:val="14"/>
                <w:szCs w:val="14"/>
              </w:rPr>
              <w:t>n</w:t>
            </w:r>
            <w:r w:rsidR="009A0B3E" w:rsidRPr="00445E33">
              <w:rPr>
                <w:sz w:val="14"/>
                <w:szCs w:val="14"/>
              </w:rPr>
              <w:t xml:space="preserve">e </w:t>
            </w:r>
            <w:r w:rsidRPr="00445E33">
              <w:rPr>
                <w:sz w:val="14"/>
                <w:szCs w:val="14"/>
              </w:rPr>
              <w:t xml:space="preserve">tersedia 24 jam. </w:t>
            </w:r>
          </w:p>
          <w:p w:rsidR="00554F0C" w:rsidRPr="00445E33" w:rsidRDefault="00554F0C" w:rsidP="006D4F4C">
            <w:pPr>
              <w:pStyle w:val="NormalWeb"/>
              <w:rPr>
                <w:sz w:val="14"/>
                <w:szCs w:val="14"/>
              </w:rPr>
            </w:pPr>
            <w:r w:rsidRPr="00445E33">
              <w:rPr>
                <w:sz w:val="14"/>
                <w:szCs w:val="14"/>
              </w:rPr>
              <w:t xml:space="preserve">Kunjungan dokter spesialis tersedia dengan system penjadwalan. Tim kami akan mengoordinasikan waktu kunjungan dengan dokter dan segera menginformasikan jadwal yang tersedia kepada pasien atau keluarga  </w:t>
            </w:r>
          </w:p>
          <w:p w:rsidR="006D4F4C" w:rsidRPr="00445E33" w:rsidRDefault="00554F0C" w:rsidP="006D4F4C">
            <w:pPr>
              <w:pStyle w:val="NormalWeb"/>
              <w:rPr>
                <w:sz w:val="14"/>
                <w:szCs w:val="14"/>
              </w:rPr>
            </w:pPr>
            <w:r w:rsidRPr="00445E33">
              <w:rPr>
                <w:sz w:val="14"/>
                <w:szCs w:val="14"/>
              </w:rPr>
              <w:t xml:space="preserve"> </w:t>
            </w:r>
            <w:r w:rsidR="006D4F4C" w:rsidRPr="00445E33">
              <w:rPr>
                <w:rStyle w:val="Strong"/>
                <w:sz w:val="14"/>
                <w:szCs w:val="14"/>
              </w:rPr>
              <w:t>4. Berapa biaya layanan kesehatan di rumah?</w:t>
            </w:r>
            <w:r w:rsidR="006D4F4C" w:rsidRPr="00445E33">
              <w:rPr>
                <w:sz w:val="14"/>
                <w:szCs w:val="14"/>
              </w:rPr>
              <w:br/>
              <w:t>Biaya berbeda sesuai jenis layanan, lokasi kunjungan, tenaga kesehatan, serta tindakan atau kebutuhan medis pasien. Tim kami akan memberikan informasi perkiraan biaya sebelum layanan dikonfirmasi.</w:t>
            </w:r>
          </w:p>
          <w:p w:rsidR="006D4F4C" w:rsidRPr="00445E33" w:rsidRDefault="006D4F4C" w:rsidP="006D4F4C">
            <w:pPr>
              <w:pStyle w:val="NormalWeb"/>
              <w:rPr>
                <w:sz w:val="14"/>
                <w:szCs w:val="14"/>
              </w:rPr>
            </w:pPr>
            <w:r w:rsidRPr="00445E33">
              <w:rPr>
                <w:rStyle w:val="Strong"/>
                <w:sz w:val="14"/>
                <w:szCs w:val="14"/>
              </w:rPr>
              <w:t>5. Berapa lama dokter atau tenaga kesehatan tiba di rumah?</w:t>
            </w:r>
            <w:r w:rsidRPr="00445E33">
              <w:rPr>
                <w:sz w:val="14"/>
                <w:szCs w:val="14"/>
              </w:rPr>
              <w:br/>
              <w:t>Waktu kedatangan bergantung pada lokasi pasien, kondisi lalu lintas, jenis layanan, dan ketersediaan tenaga kesehatan. Tim kami akan memberikan estimasi waktu setelah kebutuhan dan lokasi pasien dikonfirmasi.</w:t>
            </w:r>
          </w:p>
          <w:p w:rsidR="006D4F4C" w:rsidRPr="00445E33" w:rsidRDefault="006D4F4C" w:rsidP="006D4F4C">
            <w:pPr>
              <w:pStyle w:val="NormalWeb"/>
              <w:rPr>
                <w:sz w:val="14"/>
                <w:szCs w:val="14"/>
              </w:rPr>
            </w:pPr>
            <w:r w:rsidRPr="00445E33">
              <w:rPr>
                <w:rStyle w:val="Strong"/>
                <w:sz w:val="14"/>
                <w:szCs w:val="14"/>
              </w:rPr>
              <w:t>6. Apakah dokter spesialis bisa melakukan kunjungan ke rumah?</w:t>
            </w:r>
            <w:r w:rsidRPr="00445E33">
              <w:rPr>
                <w:sz w:val="14"/>
                <w:szCs w:val="14"/>
              </w:rPr>
              <w:br/>
              <w:t xml:space="preserve">Ya. </w:t>
            </w:r>
            <w:r w:rsidR="007D12E5" w:rsidRPr="00445E33">
              <w:rPr>
                <w:sz w:val="14"/>
                <w:szCs w:val="14"/>
              </w:rPr>
              <w:t>Kunjungan dokter spesialis tersedia dengan system penjadwalan. Tim kami akan mengoordinasikan waktu kunjungan dengan dokter dan segera menginformasikan jadwal yang tersedia kepada pasien atau keluar</w:t>
            </w:r>
            <w:r w:rsidR="00DF7C1C" w:rsidRPr="00445E33">
              <w:rPr>
                <w:sz w:val="14"/>
                <w:szCs w:val="14"/>
              </w:rPr>
              <w:t xml:space="preserve">ga </w:t>
            </w:r>
            <w:r w:rsidR="007D12E5" w:rsidRPr="00445E33">
              <w:rPr>
                <w:sz w:val="14"/>
                <w:szCs w:val="14"/>
              </w:rPr>
              <w:t xml:space="preserve"> </w:t>
            </w:r>
            <w:r w:rsidR="001754C6" w:rsidRPr="00445E33">
              <w:rPr>
                <w:sz w:val="14"/>
                <w:szCs w:val="14"/>
              </w:rPr>
              <w:t xml:space="preserve"> </w:t>
            </w:r>
          </w:p>
          <w:p w:rsidR="006D4F4C" w:rsidRPr="00445E33" w:rsidRDefault="006D4F4C" w:rsidP="006D4F4C">
            <w:pPr>
              <w:pStyle w:val="NormalWeb"/>
              <w:rPr>
                <w:sz w:val="14"/>
                <w:szCs w:val="14"/>
              </w:rPr>
            </w:pPr>
            <w:r w:rsidRPr="00445E33">
              <w:rPr>
                <w:rStyle w:val="Strong"/>
                <w:sz w:val="14"/>
                <w:szCs w:val="14"/>
              </w:rPr>
              <w:t>7. Apakah tindakan medis seperti infus, nebulizer, perawatan luka, atau pemasangan kateter bisa dilakukan di rumah?</w:t>
            </w:r>
            <w:r w:rsidRPr="00445E33">
              <w:rPr>
                <w:sz w:val="14"/>
                <w:szCs w:val="14"/>
              </w:rPr>
              <w:br/>
              <w:t xml:space="preserve">Ya, berbagai tindakan medis dapat dilakukan di rumah apabila sesuai dengan kondisi dan kebutuhan pasien. </w:t>
            </w:r>
            <w:r w:rsidR="00817EA3" w:rsidRPr="00445E33">
              <w:rPr>
                <w:sz w:val="14"/>
                <w:szCs w:val="14"/>
              </w:rPr>
              <w:t>Seluruh</w:t>
            </w:r>
            <w:r w:rsidRPr="00445E33">
              <w:rPr>
                <w:sz w:val="14"/>
                <w:szCs w:val="14"/>
              </w:rPr>
              <w:t xml:space="preserve"> tindakan </w:t>
            </w:r>
            <w:r w:rsidR="00817EA3" w:rsidRPr="00445E33">
              <w:rPr>
                <w:sz w:val="14"/>
                <w:szCs w:val="14"/>
              </w:rPr>
              <w:t>medi</w:t>
            </w:r>
            <w:r w:rsidR="00BE5FD2" w:rsidRPr="00445E33">
              <w:rPr>
                <w:sz w:val="14"/>
                <w:szCs w:val="14"/>
              </w:rPr>
              <w:t xml:space="preserve">s memerlukan </w:t>
            </w:r>
            <w:r w:rsidRPr="00445E33">
              <w:rPr>
                <w:sz w:val="14"/>
                <w:szCs w:val="14"/>
              </w:rPr>
              <w:t xml:space="preserve">penilaian </w:t>
            </w:r>
            <w:r w:rsidR="00A71AE1" w:rsidRPr="00445E33">
              <w:rPr>
                <w:sz w:val="14"/>
                <w:szCs w:val="14"/>
              </w:rPr>
              <w:t xml:space="preserve">oleh </w:t>
            </w:r>
            <w:r w:rsidRPr="00445E33">
              <w:rPr>
                <w:sz w:val="14"/>
                <w:szCs w:val="14"/>
              </w:rPr>
              <w:t xml:space="preserve">dokter </w:t>
            </w:r>
            <w:r w:rsidR="00936724" w:rsidRPr="00445E33">
              <w:rPr>
                <w:sz w:val="14"/>
                <w:szCs w:val="14"/>
              </w:rPr>
              <w:t>terlebih dahulu</w:t>
            </w:r>
            <w:r w:rsidR="00FE0C0A" w:rsidRPr="00445E33">
              <w:rPr>
                <w:sz w:val="14"/>
                <w:szCs w:val="14"/>
              </w:rPr>
              <w:t xml:space="preserve"> melalui pemeriksaan langsung atau k</w:t>
            </w:r>
            <w:r w:rsidR="00894E4C" w:rsidRPr="00445E33">
              <w:rPr>
                <w:sz w:val="14"/>
                <w:szCs w:val="14"/>
              </w:rPr>
              <w:t xml:space="preserve">onsultasi online </w:t>
            </w:r>
            <w:r w:rsidR="00FE0C0A" w:rsidRPr="00445E33">
              <w:rPr>
                <w:sz w:val="14"/>
                <w:szCs w:val="14"/>
              </w:rPr>
              <w:t xml:space="preserve"> </w:t>
            </w:r>
          </w:p>
          <w:p w:rsidR="006D4F4C" w:rsidRPr="00445E33" w:rsidRDefault="006D4F4C" w:rsidP="006D4F4C">
            <w:pPr>
              <w:pStyle w:val="NormalWeb"/>
              <w:rPr>
                <w:sz w:val="14"/>
                <w:szCs w:val="14"/>
              </w:rPr>
            </w:pPr>
            <w:r w:rsidRPr="00445E33">
              <w:rPr>
                <w:rStyle w:val="Strong"/>
                <w:sz w:val="14"/>
                <w:szCs w:val="14"/>
              </w:rPr>
              <w:t>8. Apakah pemeriksaan laboratorium bisa dilakukan di rumah?</w:t>
            </w:r>
            <w:r w:rsidRPr="00445E33">
              <w:rPr>
                <w:sz w:val="14"/>
                <w:szCs w:val="14"/>
              </w:rPr>
              <w:br/>
              <w:t xml:space="preserve">Ya. Petugas </w:t>
            </w:r>
            <w:r w:rsidR="00CC7CCF" w:rsidRPr="00445E33">
              <w:rPr>
                <w:sz w:val="14"/>
                <w:szCs w:val="14"/>
              </w:rPr>
              <w:t>akan</w:t>
            </w:r>
            <w:r w:rsidRPr="00445E33">
              <w:rPr>
                <w:sz w:val="14"/>
                <w:szCs w:val="14"/>
              </w:rPr>
              <w:t xml:space="preserve"> melakukan pengambilan sampel untuk berbagai pemeriksaan laboratorium langsung di rumah sesuai </w:t>
            </w:r>
            <w:r w:rsidR="00F564C2" w:rsidRPr="00445E33">
              <w:rPr>
                <w:sz w:val="14"/>
                <w:szCs w:val="14"/>
              </w:rPr>
              <w:t xml:space="preserve">kebutuhan pasien atas rekomendasi dari dokter </w:t>
            </w:r>
          </w:p>
          <w:p w:rsidR="006D4F4C" w:rsidRPr="00445E33" w:rsidRDefault="006D4F4C" w:rsidP="006D4F4C">
            <w:pPr>
              <w:pStyle w:val="NormalWeb"/>
              <w:rPr>
                <w:sz w:val="14"/>
                <w:szCs w:val="14"/>
              </w:rPr>
            </w:pPr>
            <w:r w:rsidRPr="00445E33">
              <w:rPr>
                <w:rStyle w:val="Strong"/>
                <w:sz w:val="14"/>
                <w:szCs w:val="14"/>
              </w:rPr>
              <w:t>9. Wilayah mana saja yang dapat dilayani?</w:t>
            </w:r>
            <w:r w:rsidRPr="00445E33">
              <w:rPr>
                <w:sz w:val="14"/>
                <w:szCs w:val="14"/>
              </w:rPr>
              <w:br/>
            </w:r>
            <w:r w:rsidR="00C975DC" w:rsidRPr="00445E33">
              <w:rPr>
                <w:rFonts w:ascii="Calibri" w:hAnsi="Calibri" w:cs="Calibri"/>
                <w:sz w:val="14"/>
                <w:szCs w:val="14"/>
              </w:rPr>
              <w:t xml:space="preserve">Layanan homecare tersedia di area Kota Makassar, Kabupaten Gowa, dan Maros. Jangkauan operasional Dokter Panggil yaitu 20 km dari titik lokasi klinik. </w:t>
            </w:r>
            <w:r w:rsidR="009D20AA" w:rsidRPr="00445E33">
              <w:rPr>
                <w:rFonts w:ascii="Calibri" w:hAnsi="Calibri" w:cs="Calibri"/>
                <w:sz w:val="14"/>
                <w:szCs w:val="14"/>
              </w:rPr>
              <w:t xml:space="preserve">Pasien dapat mengirimkan lokasi melalui WhatsApp agar tim kamu dapat memastikan ketersediaan layanan diwilayah tersebut. </w:t>
            </w:r>
          </w:p>
          <w:p w:rsidR="00FF3C24" w:rsidRPr="00445E33" w:rsidRDefault="006D4F4C" w:rsidP="00060CC4">
            <w:pPr>
              <w:pStyle w:val="NormalWeb"/>
              <w:rPr>
                <w:sz w:val="14"/>
                <w:szCs w:val="14"/>
              </w:rPr>
            </w:pPr>
            <w:r w:rsidRPr="00445E33">
              <w:rPr>
                <w:rStyle w:val="Strong"/>
                <w:sz w:val="14"/>
                <w:szCs w:val="14"/>
              </w:rPr>
              <w:t>10. Apakah Dokter Panggil dapat menangani kondisi gawat darurat?</w:t>
            </w:r>
            <w:r w:rsidRPr="00445E33">
              <w:rPr>
                <w:sz w:val="14"/>
                <w:szCs w:val="14"/>
              </w:rPr>
              <w:br/>
            </w:r>
            <w:r w:rsidR="00445E33" w:rsidRPr="00445E33">
              <w:rPr>
                <w:sz w:val="14"/>
                <w:szCs w:val="14"/>
              </w:rPr>
              <w:t xml:space="preserve">Layanan Dokter Panggil </w:t>
            </w:r>
            <w:r w:rsidR="00445E33" w:rsidRPr="00445E33">
              <w:rPr>
                <w:rStyle w:val="Strong"/>
                <w:sz w:val="14"/>
                <w:szCs w:val="14"/>
              </w:rPr>
              <w:t>tidak menggantikan layanan kegawatdaruratan di rumah sakit</w:t>
            </w:r>
            <w:r w:rsidR="00445E33" w:rsidRPr="00445E33">
              <w:rPr>
                <w:sz w:val="14"/>
                <w:szCs w:val="14"/>
              </w:rPr>
              <w:t xml:space="preserve">. Apabila pasien mengalami kondisi seperti </w:t>
            </w:r>
            <w:r w:rsidR="00445E33" w:rsidRPr="00445E33">
              <w:rPr>
                <w:rStyle w:val="Strong"/>
                <w:sz w:val="14"/>
                <w:szCs w:val="14"/>
              </w:rPr>
              <w:t>tidak sadar, sesak napas berat, nyeri dada berat, kejang berkepanjangan, atau perdarahan hebat</w:t>
            </w:r>
            <w:r w:rsidR="00445E33" w:rsidRPr="00445E33">
              <w:rPr>
                <w:sz w:val="14"/>
                <w:szCs w:val="14"/>
              </w:rPr>
              <w:t>, segera cari pertolongan di fasilitas kesehatan terdekat.</w:t>
            </w:r>
          </w:p>
        </w:tc>
      </w:tr>
      <w:tr w:rsidR="00FF3C24">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FF3C24" w:rsidRDefault="004E7762" w:rsidP="00FF3C24">
            <w:r>
              <w:rPr>
                <w:b/>
                <w:sz w:val="18"/>
              </w:rPr>
              <w:t xml:space="preserve">CTA Penutup </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FF3C24" w:rsidRPr="001140FF" w:rsidRDefault="00037F3A" w:rsidP="00FF3C24">
            <w:pPr>
              <w:rPr>
                <w:b/>
                <w:bCs/>
              </w:rPr>
            </w:pPr>
            <w:r w:rsidRPr="001140FF">
              <w:rPr>
                <w:b/>
                <w:bCs/>
              </w:rPr>
              <w:t xml:space="preserve">Butuh Layanan Kesehatan di Rumah ? </w:t>
            </w:r>
          </w:p>
          <w:p w:rsidR="00037F3A" w:rsidRDefault="00037F3A" w:rsidP="00FF3C24">
            <w:r>
              <w:t xml:space="preserve">Tim Dokter siap membantu menemukan layanan </w:t>
            </w:r>
            <w:r w:rsidR="006154A6">
              <w:t xml:space="preserve">yang sesuai dengan kebutuhan Anda dan Keluarga. </w:t>
            </w:r>
          </w:p>
          <w:p w:rsidR="00DC3231" w:rsidRPr="001140FF" w:rsidRDefault="00DC3231" w:rsidP="00FF3C24">
            <w:pPr>
              <w:rPr>
                <w:b/>
                <w:bCs/>
              </w:rPr>
            </w:pPr>
            <w:r w:rsidRPr="001140FF">
              <w:rPr>
                <w:b/>
                <w:bCs/>
              </w:rPr>
              <w:t xml:space="preserve">Pesan Layanan </w:t>
            </w:r>
          </w:p>
          <w:p w:rsidR="00DC3231" w:rsidRPr="001140FF" w:rsidRDefault="00DC3231" w:rsidP="00FF3C24">
            <w:pPr>
              <w:rPr>
                <w:b/>
                <w:bCs/>
              </w:rPr>
            </w:pPr>
            <w:r w:rsidRPr="001140FF">
              <w:rPr>
                <w:b/>
                <w:bCs/>
              </w:rPr>
              <w:t xml:space="preserve">Chat WhatApp </w:t>
            </w:r>
          </w:p>
          <w:p w:rsidR="00FF3C24" w:rsidRDefault="00FF3C24" w:rsidP="00FF3C24"/>
        </w:tc>
      </w:tr>
    </w:tbl>
    <w:p w:rsidR="00412D91" w:rsidRDefault="00000000">
      <w:pPr>
        <w:pageBreakBefore/>
        <w:spacing w:after="80"/>
      </w:pPr>
      <w:r>
        <w:rPr>
          <w:b/>
          <w:color w:val="237B78"/>
          <w:sz w:val="18"/>
        </w:rPr>
        <w:lastRenderedPageBreak/>
        <w:t>D1</w:t>
      </w:r>
    </w:p>
    <w:p w:rsidR="00412D91" w:rsidRPr="003706C6" w:rsidRDefault="004564E8">
      <w:pPr>
        <w:rPr>
          <w:sz w:val="20"/>
          <w:szCs w:val="20"/>
        </w:rPr>
      </w:pPr>
      <w:r w:rsidRPr="0052602B">
        <w:rPr>
          <w:rFonts w:ascii="Aptos Display" w:hAnsi="Aptos Display"/>
          <w:b/>
          <w:color w:val="163B5C"/>
          <w:sz w:val="20"/>
          <w:szCs w:val="20"/>
          <w:highlight w:val="yellow"/>
        </w:rPr>
        <w:t>Dokter Umum 24 Jam</w:t>
      </w:r>
    </w:p>
    <w:p w:rsidR="00412D91" w:rsidRPr="003706C6" w:rsidRDefault="00000000">
      <w:pPr>
        <w:spacing w:after="200"/>
        <w:rPr>
          <w:sz w:val="20"/>
          <w:szCs w:val="20"/>
        </w:rPr>
      </w:pPr>
      <w:r w:rsidRPr="003706C6">
        <w:rPr>
          <w:color w:val="667680"/>
          <w:sz w:val="20"/>
          <w:szCs w:val="20"/>
        </w:rPr>
        <w:t>Isi wording utama untuk halaman detail layanan ini.</w:t>
      </w:r>
    </w:p>
    <w:tbl>
      <w:tblPr>
        <w:tblW w:w="0" w:type="auto"/>
        <w:jc w:val="center"/>
        <w:tblLayout w:type="fixed"/>
        <w:tblLook w:val="04A0" w:firstRow="1" w:lastRow="0" w:firstColumn="1" w:lastColumn="0" w:noHBand="0" w:noVBand="1"/>
      </w:tblPr>
      <w:tblGrid>
        <w:gridCol w:w="3456"/>
        <w:gridCol w:w="6623"/>
      </w:tblGrid>
      <w:tr w:rsidR="00412D91" w:rsidRPr="003706C6">
        <w:trPr>
          <w:cantSplit/>
          <w:tblHeader/>
          <w:jc w:val="center"/>
        </w:trPr>
        <w:tc>
          <w:tcPr>
            <w:tcW w:w="3456"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Pr="003706C6" w:rsidRDefault="00000000">
            <w:pPr>
              <w:jc w:val="center"/>
              <w:rPr>
                <w:sz w:val="20"/>
                <w:szCs w:val="20"/>
              </w:rPr>
            </w:pPr>
            <w:r w:rsidRPr="003706C6">
              <w:rPr>
                <w:rFonts w:ascii="Aptos Display" w:hAnsi="Aptos Display"/>
                <w:b/>
                <w:color w:val="FFFFFF"/>
                <w:sz w:val="20"/>
                <w:szCs w:val="20"/>
              </w:rPr>
              <w:t>Bagian Website</w:t>
            </w:r>
          </w:p>
        </w:tc>
        <w:tc>
          <w:tcPr>
            <w:tcW w:w="6623"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Pr="003706C6" w:rsidRDefault="00000000">
            <w:pPr>
              <w:jc w:val="center"/>
              <w:rPr>
                <w:sz w:val="20"/>
                <w:szCs w:val="20"/>
              </w:rPr>
            </w:pPr>
            <w:r w:rsidRPr="003706C6">
              <w:rPr>
                <w:rFonts w:ascii="Aptos Display" w:hAnsi="Aptos Display"/>
                <w:b/>
                <w:color w:val="FFFFFF"/>
                <w:sz w:val="20"/>
                <w:szCs w:val="20"/>
              </w:rPr>
              <w:t>Wording dari Client</w:t>
            </w:r>
          </w:p>
        </w:tc>
      </w:tr>
      <w:tr w:rsidR="00412D91" w:rsidRPr="003706C6">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Pr="003706C6" w:rsidRDefault="00000000">
            <w:pPr>
              <w:rPr>
                <w:sz w:val="20"/>
                <w:szCs w:val="20"/>
              </w:rPr>
            </w:pPr>
            <w:r w:rsidRPr="003706C6">
              <w:rPr>
                <w:b/>
                <w:sz w:val="20"/>
                <w:szCs w:val="20"/>
              </w:rPr>
              <w:t>Judul halaman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Pr="003706C6" w:rsidRDefault="00551AA1">
            <w:pPr>
              <w:rPr>
                <w:sz w:val="20"/>
                <w:szCs w:val="20"/>
              </w:rPr>
            </w:pPr>
            <w:r w:rsidRPr="003706C6">
              <w:rPr>
                <w:i/>
                <w:color w:val="9AA7AE"/>
                <w:sz w:val="20"/>
                <w:szCs w:val="20"/>
              </w:rPr>
              <w:t xml:space="preserve">Dokter </w:t>
            </w:r>
            <w:r w:rsidR="0027111F" w:rsidRPr="003706C6">
              <w:rPr>
                <w:i/>
                <w:color w:val="9AA7AE"/>
                <w:sz w:val="20"/>
                <w:szCs w:val="20"/>
              </w:rPr>
              <w:t xml:space="preserve">Umum 24 Jam </w:t>
            </w:r>
            <w:r w:rsidR="00BF5244" w:rsidRPr="003706C6">
              <w:rPr>
                <w:i/>
                <w:color w:val="9AA7AE"/>
                <w:sz w:val="20"/>
                <w:szCs w:val="20"/>
              </w:rPr>
              <w:t xml:space="preserve">ke Rumah </w:t>
            </w:r>
          </w:p>
        </w:tc>
      </w:tr>
      <w:tr w:rsidR="00412D91" w:rsidRPr="003706C6">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Pr="003706C6" w:rsidRDefault="00000000">
            <w:pPr>
              <w:rPr>
                <w:sz w:val="20"/>
                <w:szCs w:val="20"/>
              </w:rPr>
            </w:pPr>
            <w:r w:rsidRPr="003706C6">
              <w:rPr>
                <w:b/>
                <w:sz w:val="20"/>
                <w:szCs w:val="20"/>
              </w:rPr>
              <w:t>Subtitle / penjelasan singkat pada hero</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1B3157" w:rsidRPr="003706C6" w:rsidRDefault="006E20C7">
            <w:pPr>
              <w:rPr>
                <w:sz w:val="20"/>
                <w:szCs w:val="20"/>
              </w:rPr>
            </w:pPr>
            <w:r w:rsidRPr="003706C6">
              <w:rPr>
                <w:sz w:val="20"/>
                <w:szCs w:val="20"/>
              </w:rPr>
              <w:t xml:space="preserve">Butuh pemeriksaan dokter tanpa harus pergi ke rumah sakit atau klinik ? </w:t>
            </w:r>
            <w:r w:rsidR="00F12974" w:rsidRPr="003706C6">
              <w:rPr>
                <w:sz w:val="20"/>
                <w:szCs w:val="20"/>
              </w:rPr>
              <w:t xml:space="preserve">Dokter umum siap datang </w:t>
            </w:r>
            <w:r w:rsidR="005577D2" w:rsidRPr="003706C6">
              <w:rPr>
                <w:sz w:val="20"/>
                <w:szCs w:val="20"/>
              </w:rPr>
              <w:t xml:space="preserve">ke rumah untuk </w:t>
            </w:r>
            <w:r w:rsidR="003215E1" w:rsidRPr="003706C6">
              <w:rPr>
                <w:sz w:val="20"/>
                <w:szCs w:val="20"/>
              </w:rPr>
              <w:t>melakukan pemeriksaan, memberikan penanganan awal, dan membantu menentukan perawatan selanjutnya sesuai kondisi pasien</w:t>
            </w:r>
          </w:p>
          <w:p w:rsidR="001B3157" w:rsidRPr="003706C6" w:rsidRDefault="001B3157">
            <w:pPr>
              <w:rPr>
                <w:sz w:val="20"/>
                <w:szCs w:val="20"/>
              </w:rPr>
            </w:pPr>
          </w:p>
          <w:p w:rsidR="001B3157" w:rsidRPr="003706C6" w:rsidRDefault="001B3157">
            <w:pPr>
              <w:rPr>
                <w:sz w:val="20"/>
                <w:szCs w:val="20"/>
              </w:rPr>
            </w:pPr>
            <w:r w:rsidRPr="003706C6">
              <w:rPr>
                <w:sz w:val="20"/>
                <w:szCs w:val="20"/>
              </w:rPr>
              <w:t xml:space="preserve">Tersedia 24 Jam  </w:t>
            </w:r>
          </w:p>
          <w:p w:rsidR="00412D91" w:rsidRPr="003706C6" w:rsidRDefault="001B3157">
            <w:pPr>
              <w:rPr>
                <w:sz w:val="20"/>
                <w:szCs w:val="20"/>
              </w:rPr>
            </w:pPr>
            <w:r w:rsidRPr="003706C6">
              <w:rPr>
                <w:sz w:val="20"/>
                <w:szCs w:val="20"/>
              </w:rPr>
              <w:t>Dokter Datang ke Rumah</w:t>
            </w:r>
            <w:r w:rsidR="003215E1" w:rsidRPr="003706C6">
              <w:rPr>
                <w:sz w:val="20"/>
                <w:szCs w:val="20"/>
              </w:rPr>
              <w:t xml:space="preserve"> </w:t>
            </w:r>
          </w:p>
          <w:p w:rsidR="001B3157" w:rsidRPr="003706C6" w:rsidRDefault="001B3157">
            <w:pPr>
              <w:rPr>
                <w:sz w:val="20"/>
                <w:szCs w:val="20"/>
              </w:rPr>
            </w:pPr>
            <w:r w:rsidRPr="003706C6">
              <w:rPr>
                <w:sz w:val="20"/>
                <w:szCs w:val="20"/>
              </w:rPr>
              <w:t xml:space="preserve">Untuk Anak, Dewasa, dan Lansia </w:t>
            </w:r>
          </w:p>
          <w:p w:rsidR="005C7AE2" w:rsidRPr="003706C6" w:rsidRDefault="005C7AE2">
            <w:pPr>
              <w:rPr>
                <w:sz w:val="20"/>
                <w:szCs w:val="20"/>
              </w:rPr>
            </w:pPr>
            <w:r w:rsidRPr="003706C6">
              <w:rPr>
                <w:sz w:val="20"/>
                <w:szCs w:val="20"/>
              </w:rPr>
              <w:t xml:space="preserve"> </w:t>
            </w:r>
          </w:p>
        </w:tc>
      </w:tr>
      <w:tr w:rsidR="00412D91" w:rsidRPr="003706C6">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Pr="003706C6" w:rsidRDefault="00000000">
            <w:pPr>
              <w:rPr>
                <w:sz w:val="20"/>
                <w:szCs w:val="20"/>
              </w:rPr>
            </w:pPr>
            <w:r w:rsidRPr="003706C6">
              <w:rPr>
                <w:b/>
                <w:sz w:val="20"/>
                <w:szCs w:val="20"/>
              </w:rPr>
              <w:t>Teks tombol utama</w:t>
            </w:r>
          </w:p>
          <w:p w:rsidR="00412D91" w:rsidRPr="003706C6" w:rsidRDefault="00000000">
            <w:pPr>
              <w:spacing w:before="40"/>
              <w:rPr>
                <w:sz w:val="20"/>
                <w:szCs w:val="20"/>
              </w:rPr>
            </w:pPr>
            <w:r w:rsidRPr="003706C6">
              <w:rPr>
                <w:i/>
                <w:color w:val="667680"/>
                <w:sz w:val="20"/>
                <w:szCs w:val="20"/>
              </w:rPr>
              <w:t>Contoh: Pesan Layanan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5C7AE2" w:rsidRPr="003706C6" w:rsidRDefault="005C7AE2" w:rsidP="005C7AE2">
            <w:pPr>
              <w:rPr>
                <w:sz w:val="20"/>
                <w:szCs w:val="20"/>
              </w:rPr>
            </w:pPr>
            <w:r w:rsidRPr="003706C6">
              <w:rPr>
                <w:sz w:val="20"/>
                <w:szCs w:val="20"/>
              </w:rPr>
              <w:t>CTA :</w:t>
            </w:r>
          </w:p>
          <w:p w:rsidR="005C7AE2" w:rsidRPr="003706C6" w:rsidRDefault="005C7AE2" w:rsidP="005C7AE2">
            <w:pPr>
              <w:rPr>
                <w:sz w:val="20"/>
                <w:szCs w:val="20"/>
              </w:rPr>
            </w:pPr>
            <w:r w:rsidRPr="003706C6">
              <w:rPr>
                <w:sz w:val="20"/>
                <w:szCs w:val="20"/>
              </w:rPr>
              <w:t xml:space="preserve">Panggil Dokter Sekarang </w:t>
            </w:r>
          </w:p>
          <w:p w:rsidR="00412D91" w:rsidRPr="003706C6" w:rsidRDefault="005C7AE2" w:rsidP="005C7AE2">
            <w:pPr>
              <w:rPr>
                <w:sz w:val="20"/>
                <w:szCs w:val="20"/>
              </w:rPr>
            </w:pPr>
            <w:r w:rsidRPr="003706C6">
              <w:rPr>
                <w:sz w:val="20"/>
                <w:szCs w:val="20"/>
              </w:rPr>
              <w:t>Tanya via WhatsApp</w:t>
            </w:r>
          </w:p>
        </w:tc>
      </w:tr>
      <w:tr w:rsidR="00412D91" w:rsidRPr="003706C6">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Pr="003706C6" w:rsidRDefault="00000000">
            <w:pPr>
              <w:rPr>
                <w:sz w:val="20"/>
                <w:szCs w:val="20"/>
              </w:rPr>
            </w:pPr>
            <w:r w:rsidRPr="003706C6">
              <w:rPr>
                <w:b/>
                <w:sz w:val="20"/>
                <w:szCs w:val="20"/>
              </w:rPr>
              <w:t>Tentang layanan</w:t>
            </w:r>
          </w:p>
          <w:p w:rsidR="00412D91" w:rsidRPr="003706C6" w:rsidRDefault="00000000">
            <w:pPr>
              <w:spacing w:before="40"/>
              <w:rPr>
                <w:sz w:val="20"/>
                <w:szCs w:val="20"/>
              </w:rPr>
            </w:pPr>
            <w:r w:rsidRPr="003706C6">
              <w:rPr>
                <w:i/>
                <w:color w:val="667680"/>
                <w:sz w:val="20"/>
                <w:szCs w:val="20"/>
              </w:rPr>
              <w:t>Jelaskan layanan ini dalam 1–2 paragraf.</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Pr="003706C6" w:rsidRDefault="00310553">
            <w:pPr>
              <w:rPr>
                <w:sz w:val="20"/>
                <w:szCs w:val="20"/>
              </w:rPr>
            </w:pPr>
            <w:r w:rsidRPr="003706C6">
              <w:rPr>
                <w:i/>
                <w:color w:val="9AA7AE"/>
                <w:sz w:val="20"/>
                <w:szCs w:val="20"/>
              </w:rPr>
              <w:t xml:space="preserve">Di HAPUS SAJA </w:t>
            </w:r>
          </w:p>
        </w:tc>
      </w:tr>
      <w:tr w:rsidR="00412D91" w:rsidRPr="003706C6">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1E227D" w:rsidRPr="003706C6" w:rsidRDefault="001E227D" w:rsidP="001E227D">
            <w:pPr>
              <w:rPr>
                <w:i/>
                <w:sz w:val="20"/>
                <w:szCs w:val="20"/>
              </w:rPr>
            </w:pPr>
            <w:r w:rsidRPr="003706C6">
              <w:rPr>
                <w:i/>
                <w:sz w:val="20"/>
                <w:szCs w:val="20"/>
              </w:rPr>
              <w:t>Kapan sebaiknya memanggil dokter ke rumah ?</w:t>
            </w:r>
          </w:p>
          <w:p w:rsidR="00412D91" w:rsidRPr="003706C6" w:rsidRDefault="00000000">
            <w:pPr>
              <w:spacing w:before="40"/>
              <w:rPr>
                <w:sz w:val="20"/>
                <w:szCs w:val="20"/>
              </w:rPr>
            </w:pPr>
            <w:r w:rsidRPr="003706C6">
              <w:rPr>
                <w:i/>
                <w:color w:val="667680"/>
                <w:sz w:val="20"/>
                <w:szCs w:val="20"/>
              </w:rPr>
              <w:t>Tulis dalam bentuk poin-poin.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2811AC" w:rsidRPr="003706C6" w:rsidRDefault="002811AC" w:rsidP="002811AC">
            <w:pPr>
              <w:pStyle w:val="ListParagraph"/>
              <w:numPr>
                <w:ilvl w:val="0"/>
                <w:numId w:val="31"/>
              </w:numPr>
              <w:rPr>
                <w:sz w:val="20"/>
                <w:szCs w:val="20"/>
              </w:rPr>
            </w:pPr>
            <w:r w:rsidRPr="003706C6">
              <w:rPr>
                <w:i/>
                <w:color w:val="9AA7AE"/>
                <w:sz w:val="20"/>
                <w:szCs w:val="20"/>
              </w:rPr>
              <w:t xml:space="preserve">Sedang Sakit dan Membutuhkan Pemeriksaan Dokter </w:t>
            </w:r>
          </w:p>
          <w:p w:rsidR="002811AC" w:rsidRPr="003706C6" w:rsidRDefault="002811AC" w:rsidP="002811AC">
            <w:pPr>
              <w:pStyle w:val="ListParagraph"/>
              <w:rPr>
                <w:i/>
                <w:color w:val="9AA7AE"/>
                <w:sz w:val="20"/>
                <w:szCs w:val="20"/>
              </w:rPr>
            </w:pPr>
            <w:r w:rsidRPr="003706C6">
              <w:rPr>
                <w:i/>
                <w:color w:val="9AA7AE"/>
                <w:sz w:val="20"/>
                <w:szCs w:val="20"/>
              </w:rPr>
              <w:t xml:space="preserve">Demam, Batuk, Pilek, Sakit tenggorokan, pusing, mual, muntah, diare, nyeri, badan lemas, atau keluhan kesehatan lainnya yang perlu diperiksa secara langsung </w:t>
            </w:r>
          </w:p>
          <w:p w:rsidR="00240344" w:rsidRPr="003706C6" w:rsidRDefault="00240344" w:rsidP="002811AC">
            <w:pPr>
              <w:pStyle w:val="ListParagraph"/>
              <w:numPr>
                <w:ilvl w:val="0"/>
                <w:numId w:val="31"/>
              </w:numPr>
              <w:rPr>
                <w:sz w:val="20"/>
                <w:szCs w:val="20"/>
              </w:rPr>
            </w:pPr>
            <w:r w:rsidRPr="003706C6">
              <w:rPr>
                <w:i/>
                <w:color w:val="9AA7AE"/>
                <w:sz w:val="20"/>
                <w:szCs w:val="20"/>
              </w:rPr>
              <w:t xml:space="preserve">Pasien Sulit atau Tidak Nyaman Bepergian </w:t>
            </w:r>
          </w:p>
          <w:p w:rsidR="00982CB1" w:rsidRPr="003706C6" w:rsidRDefault="00982CB1" w:rsidP="00240344">
            <w:pPr>
              <w:pStyle w:val="ListParagraph"/>
              <w:rPr>
                <w:i/>
                <w:color w:val="9AA7AE"/>
                <w:sz w:val="20"/>
                <w:szCs w:val="20"/>
              </w:rPr>
            </w:pPr>
            <w:r w:rsidRPr="003706C6">
              <w:rPr>
                <w:i/>
                <w:color w:val="9AA7AE"/>
                <w:sz w:val="20"/>
                <w:szCs w:val="20"/>
              </w:rPr>
              <w:t xml:space="preserve">Cocok untuk lansia, pasien yang sedang lemas, dalam masa pemulihan, atau memiliki keterbatasan mobilitas sehingga lebih nyaman diperiksa di rumah </w:t>
            </w:r>
          </w:p>
          <w:p w:rsidR="00904421" w:rsidRPr="003706C6" w:rsidRDefault="00904421" w:rsidP="00982CB1">
            <w:pPr>
              <w:pStyle w:val="ListParagraph"/>
              <w:numPr>
                <w:ilvl w:val="0"/>
                <w:numId w:val="31"/>
              </w:numPr>
              <w:rPr>
                <w:sz w:val="20"/>
                <w:szCs w:val="20"/>
              </w:rPr>
            </w:pPr>
            <w:r w:rsidRPr="003706C6">
              <w:rPr>
                <w:i/>
                <w:color w:val="9AA7AE"/>
                <w:sz w:val="20"/>
                <w:szCs w:val="20"/>
              </w:rPr>
              <w:t xml:space="preserve">Anak Sedang Sakit </w:t>
            </w:r>
          </w:p>
          <w:p w:rsidR="004320C2" w:rsidRPr="003706C6" w:rsidRDefault="000C0972" w:rsidP="00904421">
            <w:pPr>
              <w:pStyle w:val="ListParagraph"/>
              <w:rPr>
                <w:i/>
                <w:color w:val="9AA7AE"/>
                <w:sz w:val="20"/>
                <w:szCs w:val="20"/>
              </w:rPr>
            </w:pPr>
            <w:r w:rsidRPr="003706C6">
              <w:rPr>
                <w:i/>
                <w:color w:val="9AA7AE"/>
                <w:sz w:val="20"/>
                <w:szCs w:val="20"/>
              </w:rPr>
              <w:t xml:space="preserve">Ketika anak demam atau kurang sehat dan orang tua ingin mendapatkan pemeriksaaan dokter tanpa harus membawa anak keluar rumah atau mengantre </w:t>
            </w:r>
          </w:p>
          <w:p w:rsidR="001638CD" w:rsidRPr="003706C6" w:rsidRDefault="001638CD" w:rsidP="004320C2">
            <w:pPr>
              <w:pStyle w:val="ListParagraph"/>
              <w:numPr>
                <w:ilvl w:val="0"/>
                <w:numId w:val="31"/>
              </w:numPr>
              <w:rPr>
                <w:sz w:val="20"/>
                <w:szCs w:val="20"/>
              </w:rPr>
            </w:pPr>
            <w:r w:rsidRPr="003706C6">
              <w:rPr>
                <w:i/>
                <w:color w:val="9AA7AE"/>
                <w:sz w:val="20"/>
                <w:szCs w:val="20"/>
              </w:rPr>
              <w:t xml:space="preserve">Membutuhkan Penilaian Sebelum Perawatan Lanjutan </w:t>
            </w:r>
          </w:p>
          <w:p w:rsidR="002A63AD" w:rsidRPr="003706C6" w:rsidRDefault="001638CD" w:rsidP="001638CD">
            <w:pPr>
              <w:pStyle w:val="ListParagraph"/>
              <w:rPr>
                <w:i/>
                <w:color w:val="9AA7AE"/>
                <w:sz w:val="20"/>
                <w:szCs w:val="20"/>
              </w:rPr>
            </w:pPr>
            <w:r w:rsidRPr="003706C6">
              <w:rPr>
                <w:i/>
                <w:color w:val="9AA7AE"/>
                <w:sz w:val="20"/>
                <w:szCs w:val="20"/>
              </w:rPr>
              <w:t xml:space="preserve">Dokter dapat melakukan pemeriksaan terlebih dahulu untuk menentukan apakah pasien membutuhkan obat, pemeriksaan laboratorium, </w:t>
            </w:r>
            <w:r w:rsidR="0063350E" w:rsidRPr="003706C6">
              <w:rPr>
                <w:i/>
                <w:color w:val="9AA7AE"/>
                <w:sz w:val="20"/>
                <w:szCs w:val="20"/>
              </w:rPr>
              <w:t>tindakan medis, perawatan oleh perawat</w:t>
            </w:r>
            <w:r w:rsidR="00540DE0" w:rsidRPr="003706C6">
              <w:rPr>
                <w:i/>
                <w:color w:val="9AA7AE"/>
                <w:sz w:val="20"/>
                <w:szCs w:val="20"/>
              </w:rPr>
              <w:t>,</w:t>
            </w:r>
            <w:r w:rsidR="004B2E6D" w:rsidRPr="003706C6">
              <w:rPr>
                <w:i/>
                <w:color w:val="9AA7AE"/>
                <w:sz w:val="20"/>
                <w:szCs w:val="20"/>
              </w:rPr>
              <w:t xml:space="preserve"> </w:t>
            </w:r>
            <w:r w:rsidR="002A63AD" w:rsidRPr="003706C6">
              <w:rPr>
                <w:i/>
                <w:color w:val="9AA7AE"/>
                <w:sz w:val="20"/>
                <w:szCs w:val="20"/>
              </w:rPr>
              <w:t xml:space="preserve"> </w:t>
            </w:r>
            <w:r w:rsidR="004B2E6D" w:rsidRPr="003706C6">
              <w:rPr>
                <w:i/>
                <w:color w:val="9AA7AE"/>
                <w:sz w:val="20"/>
                <w:szCs w:val="20"/>
              </w:rPr>
              <w:t xml:space="preserve">konsultasi spesialis, </w:t>
            </w:r>
            <w:r w:rsidR="00A838E4" w:rsidRPr="003706C6">
              <w:rPr>
                <w:i/>
                <w:color w:val="9AA7AE"/>
                <w:sz w:val="20"/>
                <w:szCs w:val="20"/>
              </w:rPr>
              <w:t xml:space="preserve">atau </w:t>
            </w:r>
            <w:r w:rsidR="00B73330" w:rsidRPr="003706C6">
              <w:rPr>
                <w:i/>
                <w:color w:val="9AA7AE"/>
                <w:sz w:val="20"/>
                <w:szCs w:val="20"/>
              </w:rPr>
              <w:t>pemeriksaan lebih lanjut di fasilitas kesehatan</w:t>
            </w:r>
            <w:r w:rsidR="00EB3ED4" w:rsidRPr="003706C6">
              <w:rPr>
                <w:i/>
                <w:color w:val="9AA7AE"/>
                <w:sz w:val="20"/>
                <w:szCs w:val="20"/>
              </w:rPr>
              <w:t xml:space="preserve">. </w:t>
            </w:r>
          </w:p>
          <w:p w:rsidR="00EB3ED4" w:rsidRPr="003706C6" w:rsidRDefault="00EB3ED4" w:rsidP="00EB3ED4">
            <w:pPr>
              <w:rPr>
                <w:sz w:val="20"/>
                <w:szCs w:val="20"/>
              </w:rPr>
            </w:pPr>
            <w:r w:rsidRPr="003706C6">
              <w:rPr>
                <w:sz w:val="20"/>
                <w:szCs w:val="20"/>
              </w:rPr>
              <w:t xml:space="preserve">Masih ragu apakah kondisi pasien dapat ditangani di rumah ? </w:t>
            </w:r>
          </w:p>
          <w:p w:rsidR="00EB3ED4" w:rsidRPr="003706C6" w:rsidRDefault="00EB3ED4" w:rsidP="00EB3ED4">
            <w:pPr>
              <w:rPr>
                <w:sz w:val="20"/>
                <w:szCs w:val="20"/>
              </w:rPr>
            </w:pPr>
            <w:r w:rsidRPr="003706C6">
              <w:rPr>
                <w:sz w:val="20"/>
                <w:szCs w:val="20"/>
              </w:rPr>
              <w:t xml:space="preserve">Ceritakan keluhan pasien kepada Tim Dokter Panggil. Kami akan membantu mengarahkan layanan yang sesuai. </w:t>
            </w:r>
          </w:p>
        </w:tc>
      </w:tr>
      <w:tr w:rsidR="00412D91" w:rsidRPr="003706C6">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Pr="003706C6" w:rsidRDefault="00FA313A">
            <w:pPr>
              <w:rPr>
                <w:sz w:val="20"/>
                <w:szCs w:val="20"/>
              </w:rPr>
            </w:pPr>
            <w:r w:rsidRPr="003706C6">
              <w:rPr>
                <w:b/>
                <w:sz w:val="20"/>
                <w:szCs w:val="20"/>
              </w:rPr>
              <w:t xml:space="preserve">Keluhan yang dapat </w:t>
            </w:r>
            <w:r w:rsidR="0089607A" w:rsidRPr="003706C6">
              <w:rPr>
                <w:b/>
                <w:sz w:val="20"/>
                <w:szCs w:val="20"/>
              </w:rPr>
              <w:t xml:space="preserve">ditangani Dokter Umum </w:t>
            </w:r>
            <w:r w:rsidRPr="003706C6">
              <w:rPr>
                <w:b/>
                <w:sz w:val="20"/>
                <w:szCs w:val="20"/>
              </w:rPr>
              <w:t xml:space="preserve"> </w:t>
            </w:r>
          </w:p>
          <w:p w:rsidR="00412D91" w:rsidRPr="003706C6" w:rsidRDefault="00000000">
            <w:pPr>
              <w:spacing w:before="40"/>
              <w:rPr>
                <w:sz w:val="20"/>
                <w:szCs w:val="20"/>
              </w:rPr>
            </w:pPr>
            <w:r w:rsidRPr="003706C6">
              <w:rPr>
                <w:i/>
                <w:color w:val="667680"/>
                <w:sz w:val="20"/>
                <w:szCs w:val="20"/>
              </w:rPr>
              <w:t>Tulis cakupan layanan dalam poin-poin.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Pr="003706C6" w:rsidRDefault="00512E63">
            <w:pPr>
              <w:rPr>
                <w:i/>
                <w:color w:val="9AA7AE"/>
                <w:sz w:val="20"/>
                <w:szCs w:val="20"/>
              </w:rPr>
            </w:pPr>
            <w:r w:rsidRPr="003706C6">
              <w:rPr>
                <w:i/>
                <w:color w:val="9AA7AE"/>
                <w:sz w:val="20"/>
                <w:szCs w:val="20"/>
              </w:rPr>
              <w:t xml:space="preserve">Doker umum dapat melakukan pemeriksaaan dan penangana  awal untuk berbagai keluhan kesehatan pada anak, dewasa, maupun lansia. </w:t>
            </w:r>
          </w:p>
          <w:p w:rsidR="00764DF6" w:rsidRPr="003706C6" w:rsidRDefault="00764DF6">
            <w:pPr>
              <w:rPr>
                <w:sz w:val="20"/>
                <w:szCs w:val="20"/>
              </w:rPr>
            </w:pPr>
            <w:r w:rsidRPr="003706C6">
              <w:rPr>
                <w:sz w:val="20"/>
                <w:szCs w:val="20"/>
              </w:rPr>
              <w:t>Diare • Nyeri Perut • Badan Lemas • Nyeri Otot &amp; Sendi • Alergi Ringan • Keluhan Kulit Ringan • Tekanan Darah • Gula Darah • Keluhan Lansia • Keluhan Umum Lainnya</w:t>
            </w:r>
          </w:p>
          <w:p w:rsidR="00D66810" w:rsidRPr="003706C6" w:rsidRDefault="00D66810">
            <w:pPr>
              <w:rPr>
                <w:sz w:val="20"/>
                <w:szCs w:val="20"/>
              </w:rPr>
            </w:pPr>
          </w:p>
          <w:p w:rsidR="00D66810" w:rsidRPr="003706C6" w:rsidRDefault="00D66810">
            <w:pPr>
              <w:rPr>
                <w:sz w:val="20"/>
                <w:szCs w:val="20"/>
              </w:rPr>
            </w:pPr>
            <w:r w:rsidRPr="003706C6">
              <w:rPr>
                <w:rStyle w:val="Strong"/>
                <w:sz w:val="20"/>
                <w:szCs w:val="20"/>
              </w:rPr>
              <w:t>Tidak menemukan keluhan Anda?</w:t>
            </w:r>
            <w:r w:rsidRPr="003706C6">
              <w:rPr>
                <w:sz w:val="20"/>
                <w:szCs w:val="20"/>
              </w:rPr>
              <w:br/>
              <w:t>Ceritakan kondisi pasien kepada tim kami melalui WhatsApp. Kami akan membantu mengarahkan layanan yang sesuai.</w:t>
            </w:r>
          </w:p>
        </w:tc>
      </w:tr>
      <w:tr w:rsidR="00412D91" w:rsidRPr="003706C6">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Pr="003706C6" w:rsidRDefault="00465182">
            <w:pPr>
              <w:rPr>
                <w:sz w:val="20"/>
                <w:szCs w:val="20"/>
              </w:rPr>
            </w:pPr>
            <w:r w:rsidRPr="003706C6">
              <w:rPr>
                <w:b/>
                <w:sz w:val="20"/>
                <w:szCs w:val="20"/>
              </w:rPr>
              <w:lastRenderedPageBreak/>
              <w:t xml:space="preserve">Apa yang dilakukan dokter saat kunjungan </w:t>
            </w:r>
          </w:p>
          <w:p w:rsidR="00412D91" w:rsidRPr="003706C6" w:rsidRDefault="00000000">
            <w:pPr>
              <w:spacing w:before="40"/>
              <w:rPr>
                <w:sz w:val="20"/>
                <w:szCs w:val="20"/>
              </w:rPr>
            </w:pPr>
            <w:r w:rsidRPr="003706C6">
              <w:rPr>
                <w:i/>
                <w:color w:val="667680"/>
                <w:sz w:val="20"/>
                <w:szCs w:val="20"/>
              </w:rPr>
              <w:t>Tulis langkah 1, 2, 3, dan seterusnya.</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095E46" w:rsidRPr="003706C6" w:rsidRDefault="00095E46" w:rsidP="00095E46">
            <w:pPr>
              <w:pStyle w:val="pdq2pgselectionanchorcontainer"/>
              <w:rPr>
                <w:rStyle w:val="Strong"/>
                <w:sz w:val="20"/>
                <w:szCs w:val="20"/>
              </w:rPr>
            </w:pPr>
            <w:r w:rsidRPr="003706C6">
              <w:rPr>
                <w:rStyle w:val="Strong"/>
                <w:sz w:val="20"/>
                <w:szCs w:val="20"/>
              </w:rPr>
              <w:t>Pemeriksaan Langsung di Rumah</w:t>
            </w:r>
          </w:p>
          <w:p w:rsidR="00095E46" w:rsidRPr="003706C6" w:rsidRDefault="00095E46" w:rsidP="00095E46">
            <w:pPr>
              <w:pStyle w:val="pdq2pgselectionanchorcontainer"/>
              <w:rPr>
                <w:sz w:val="20"/>
                <w:szCs w:val="20"/>
              </w:rPr>
            </w:pPr>
            <w:r w:rsidRPr="003706C6">
              <w:rPr>
                <w:sz w:val="20"/>
                <w:szCs w:val="20"/>
              </w:rPr>
              <w:t>Dokter akan melakukan pemeriksaan sesuai keluhan dan kondisi pasien untuk menentukan penanganan yang dibutuhkan.</w:t>
            </w:r>
          </w:p>
          <w:p w:rsidR="00783DE8" w:rsidRPr="003706C6" w:rsidRDefault="00783DE8" w:rsidP="00783DE8">
            <w:pPr>
              <w:pStyle w:val="pdq2pgselectionanchorcontainer"/>
              <w:rPr>
                <w:sz w:val="20"/>
                <w:szCs w:val="20"/>
              </w:rPr>
            </w:pPr>
            <w:r w:rsidRPr="003706C6">
              <w:rPr>
                <w:sz w:val="20"/>
                <w:szCs w:val="20"/>
              </w:rPr>
              <w:t>Buat 4 langkah visual:</w:t>
            </w:r>
          </w:p>
          <w:p w:rsidR="00783DE8" w:rsidRPr="003706C6" w:rsidRDefault="00783DE8" w:rsidP="00783DE8">
            <w:pPr>
              <w:spacing w:before="100" w:beforeAutospacing="1" w:afterAutospacing="1"/>
              <w:rPr>
                <w:sz w:val="20"/>
                <w:szCs w:val="20"/>
              </w:rPr>
            </w:pPr>
            <w:r w:rsidRPr="003706C6">
              <w:rPr>
                <w:rStyle w:val="Strong"/>
                <w:sz w:val="20"/>
                <w:szCs w:val="20"/>
              </w:rPr>
              <w:t>01 — Evaluasi Keluhan</w:t>
            </w:r>
            <w:r w:rsidRPr="003706C6">
              <w:rPr>
                <w:sz w:val="20"/>
                <w:szCs w:val="20"/>
              </w:rPr>
              <w:br/>
              <w:t>Dokter menanyakan keluhan, riwayat penyakit, obat yang sedang digunakan, dan informasi kesehatan lainnya.</w:t>
            </w:r>
          </w:p>
          <w:p w:rsidR="00783DE8" w:rsidRPr="003706C6" w:rsidRDefault="00783DE8" w:rsidP="00783DE8">
            <w:pPr>
              <w:pStyle w:val="NormalWeb"/>
              <w:rPr>
                <w:sz w:val="20"/>
                <w:szCs w:val="20"/>
              </w:rPr>
            </w:pPr>
            <w:r w:rsidRPr="003706C6">
              <w:rPr>
                <w:rStyle w:val="Strong"/>
                <w:sz w:val="20"/>
                <w:szCs w:val="20"/>
              </w:rPr>
              <w:t>02 — Pemeriksaan Fisik</w:t>
            </w:r>
            <w:r w:rsidRPr="003706C6">
              <w:rPr>
                <w:sz w:val="20"/>
                <w:szCs w:val="20"/>
              </w:rPr>
              <w:br/>
              <w:t>Pemeriksaan tanda vital dan pemeriksaan fisik dilakukan sesuai kondisi pasien.</w:t>
            </w:r>
            <w:r w:rsidR="007A3C5A" w:rsidRPr="003706C6">
              <w:rPr>
                <w:sz w:val="20"/>
                <w:szCs w:val="20"/>
              </w:rPr>
              <w:t xml:space="preserve"> </w:t>
            </w:r>
            <w:r w:rsidR="001B15E6" w:rsidRPr="003706C6">
              <w:rPr>
                <w:sz w:val="20"/>
                <w:szCs w:val="20"/>
              </w:rPr>
              <w:t xml:space="preserve">Peralatan Medis Standar </w:t>
            </w:r>
            <w:r w:rsidR="00246105" w:rsidRPr="003706C6">
              <w:rPr>
                <w:sz w:val="20"/>
                <w:szCs w:val="20"/>
              </w:rPr>
              <w:t xml:space="preserve">akan </w:t>
            </w:r>
            <w:r w:rsidR="009268C1" w:rsidRPr="003706C6">
              <w:rPr>
                <w:sz w:val="20"/>
                <w:szCs w:val="20"/>
              </w:rPr>
              <w:t xml:space="preserve">dibawa saat pemeriksaan </w:t>
            </w:r>
          </w:p>
          <w:p w:rsidR="00783DE8" w:rsidRPr="003706C6" w:rsidRDefault="00783DE8" w:rsidP="00783DE8">
            <w:pPr>
              <w:pStyle w:val="NormalWeb"/>
              <w:rPr>
                <w:sz w:val="20"/>
                <w:szCs w:val="20"/>
              </w:rPr>
            </w:pPr>
            <w:r w:rsidRPr="003706C6">
              <w:rPr>
                <w:rStyle w:val="Strong"/>
                <w:sz w:val="20"/>
                <w:szCs w:val="20"/>
              </w:rPr>
              <w:t>03 — Penilaian &amp; Penanganan</w:t>
            </w:r>
            <w:r w:rsidRPr="003706C6">
              <w:rPr>
                <w:sz w:val="20"/>
                <w:szCs w:val="20"/>
              </w:rPr>
              <w:br/>
              <w:t>Dokter menjelaskan hasil pemeriksaan dan memberikan terapi atau tindakan awal bila diperlukan.</w:t>
            </w:r>
          </w:p>
          <w:p w:rsidR="00783DE8" w:rsidRPr="003706C6" w:rsidRDefault="00783DE8" w:rsidP="00783DE8">
            <w:pPr>
              <w:pStyle w:val="NormalWeb"/>
              <w:rPr>
                <w:sz w:val="20"/>
                <w:szCs w:val="20"/>
              </w:rPr>
            </w:pPr>
            <w:r w:rsidRPr="003706C6">
              <w:rPr>
                <w:rStyle w:val="Strong"/>
                <w:sz w:val="20"/>
                <w:szCs w:val="20"/>
              </w:rPr>
              <w:t>04 — Rencana Perawatan Selanjutnya</w:t>
            </w:r>
            <w:r w:rsidRPr="003706C6">
              <w:rPr>
                <w:sz w:val="20"/>
                <w:szCs w:val="20"/>
              </w:rPr>
              <w:br/>
              <w:t>Bila dibutuhkan, dokter dapat merekomendasikan obat, pemeriksaan laboratorium, tindakan medis, konsultasi dokter spesialis, atau rujukan ke fasilitas kesehatan.</w:t>
            </w:r>
          </w:p>
          <w:p w:rsidR="00783DE8" w:rsidRPr="003706C6" w:rsidRDefault="00783DE8" w:rsidP="00095E46">
            <w:pPr>
              <w:pStyle w:val="pdq2pgselectionanchorcontainer"/>
              <w:rPr>
                <w:sz w:val="20"/>
                <w:szCs w:val="20"/>
              </w:rPr>
            </w:pPr>
          </w:p>
          <w:p w:rsidR="00412D91" w:rsidRPr="003706C6" w:rsidRDefault="00412D91">
            <w:pPr>
              <w:rPr>
                <w:sz w:val="20"/>
                <w:szCs w:val="20"/>
              </w:rPr>
            </w:pPr>
          </w:p>
        </w:tc>
      </w:tr>
      <w:tr w:rsidR="00412D91" w:rsidRPr="003706C6">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Pr="003706C6" w:rsidRDefault="00D95A68">
            <w:pPr>
              <w:spacing w:before="40"/>
              <w:rPr>
                <w:b/>
                <w:bCs/>
                <w:sz w:val="20"/>
                <w:szCs w:val="20"/>
              </w:rPr>
            </w:pPr>
            <w:r w:rsidRPr="003706C6">
              <w:rPr>
                <w:b/>
                <w:bCs/>
                <w:i/>
                <w:sz w:val="20"/>
                <w:szCs w:val="20"/>
              </w:rPr>
              <w:t xml:space="preserve">Perawatan tidak berhenti setelah </w:t>
            </w:r>
            <w:r>
              <w:rPr>
                <w:b/>
                <w:bCs/>
                <w:i/>
                <w:sz w:val="20"/>
                <w:szCs w:val="20"/>
              </w:rPr>
              <w:t>Konsultasi</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Pr="003706C6" w:rsidRDefault="00A71941">
            <w:pPr>
              <w:rPr>
                <w:sz w:val="20"/>
                <w:szCs w:val="20"/>
              </w:rPr>
            </w:pPr>
            <w:r w:rsidRPr="003706C6">
              <w:rPr>
                <w:sz w:val="20"/>
                <w:szCs w:val="20"/>
              </w:rPr>
              <w:t xml:space="preserve">Apabila dibutuhkan berdasarkan hasil pemeriksaan, </w:t>
            </w:r>
            <w:r w:rsidR="006D46B7" w:rsidRPr="003706C6">
              <w:rPr>
                <w:sz w:val="20"/>
                <w:szCs w:val="20"/>
              </w:rPr>
              <w:t>T</w:t>
            </w:r>
            <w:r w:rsidRPr="003706C6">
              <w:rPr>
                <w:sz w:val="20"/>
                <w:szCs w:val="20"/>
              </w:rPr>
              <w:t>im Dokter Panggil dapat membantu mengoordinasikan layanan lanjutan di rumah :</w:t>
            </w:r>
          </w:p>
          <w:p w:rsidR="00DC7BEF" w:rsidRPr="003706C6" w:rsidRDefault="00DC7BEF" w:rsidP="00DC7BEF">
            <w:pPr>
              <w:pStyle w:val="pdq2pgselectionanchorcontainer"/>
              <w:rPr>
                <w:sz w:val="20"/>
                <w:szCs w:val="20"/>
              </w:rPr>
            </w:pPr>
            <w:r w:rsidRPr="003706C6">
              <w:rPr>
                <w:rStyle w:val="Strong"/>
                <w:rFonts w:ascii="Apple Color Emoji" w:hAnsi="Apple Color Emoji" w:cs="Apple Color Emoji"/>
                <w:sz w:val="20"/>
                <w:szCs w:val="20"/>
              </w:rPr>
              <w:t>💊</w:t>
            </w:r>
            <w:r w:rsidRPr="003706C6">
              <w:rPr>
                <w:rStyle w:val="Strong"/>
                <w:sz w:val="20"/>
                <w:szCs w:val="20"/>
              </w:rPr>
              <w:t xml:space="preserve"> Obat &amp; Farmasi</w:t>
            </w:r>
            <w:r w:rsidRPr="003706C6">
              <w:rPr>
                <w:sz w:val="20"/>
                <w:szCs w:val="20"/>
              </w:rPr>
              <w:br/>
              <w:t>Membantu kebutuhan obat sesuai resep atau anjuran dokter.</w:t>
            </w:r>
          </w:p>
          <w:p w:rsidR="00DC7BEF" w:rsidRPr="003706C6" w:rsidRDefault="00DC7BEF" w:rsidP="00DC7BEF">
            <w:pPr>
              <w:pStyle w:val="NormalWeb"/>
              <w:rPr>
                <w:sz w:val="20"/>
                <w:szCs w:val="20"/>
              </w:rPr>
            </w:pPr>
            <w:r w:rsidRPr="003706C6">
              <w:rPr>
                <w:rStyle w:val="Strong"/>
                <w:rFonts w:ascii="Apple Color Emoji" w:hAnsi="Apple Color Emoji" w:cs="Apple Color Emoji"/>
                <w:sz w:val="20"/>
                <w:szCs w:val="20"/>
              </w:rPr>
              <w:t>🧪</w:t>
            </w:r>
            <w:r w:rsidRPr="003706C6">
              <w:rPr>
                <w:rStyle w:val="Strong"/>
                <w:sz w:val="20"/>
                <w:szCs w:val="20"/>
              </w:rPr>
              <w:t xml:space="preserve"> Pemeriksaan Laboratorium</w:t>
            </w:r>
            <w:r w:rsidRPr="003706C6">
              <w:rPr>
                <w:sz w:val="20"/>
                <w:szCs w:val="20"/>
              </w:rPr>
              <w:br/>
              <w:t>Pengambilan sampel dapat dilakukan langsung di rumah.</w:t>
            </w:r>
          </w:p>
          <w:p w:rsidR="00DC7BEF" w:rsidRPr="003706C6" w:rsidRDefault="00DC7BEF" w:rsidP="00DC7BEF">
            <w:pPr>
              <w:pStyle w:val="NormalWeb"/>
              <w:rPr>
                <w:sz w:val="20"/>
                <w:szCs w:val="20"/>
              </w:rPr>
            </w:pPr>
            <w:r w:rsidRPr="003706C6">
              <w:rPr>
                <w:rStyle w:val="Strong"/>
                <w:rFonts w:ascii="Apple Color Emoji" w:hAnsi="Apple Color Emoji" w:cs="Apple Color Emoji"/>
                <w:sz w:val="20"/>
                <w:szCs w:val="20"/>
              </w:rPr>
              <w:t>💉</w:t>
            </w:r>
            <w:r w:rsidRPr="003706C6">
              <w:rPr>
                <w:rStyle w:val="Strong"/>
                <w:sz w:val="20"/>
                <w:szCs w:val="20"/>
              </w:rPr>
              <w:t xml:space="preserve"> Tindakan Medis</w:t>
            </w:r>
            <w:r w:rsidRPr="003706C6">
              <w:rPr>
                <w:sz w:val="20"/>
                <w:szCs w:val="20"/>
              </w:rPr>
              <w:br/>
              <w:t>Infus, nebulizer, perawatan luka, pemasangan kateter, dan tindakan lain sesuai indikasi.</w:t>
            </w:r>
          </w:p>
          <w:p w:rsidR="00DC7BEF" w:rsidRPr="003706C6" w:rsidRDefault="00DC7BEF" w:rsidP="00DC7BEF">
            <w:pPr>
              <w:pStyle w:val="NormalWeb"/>
              <w:rPr>
                <w:sz w:val="20"/>
                <w:szCs w:val="20"/>
              </w:rPr>
            </w:pPr>
            <w:r w:rsidRPr="003706C6">
              <w:rPr>
                <w:rStyle w:val="Strong"/>
                <w:rFonts w:ascii="Apple Color Emoji" w:hAnsi="Apple Color Emoji" w:cs="Apple Color Emoji"/>
                <w:sz w:val="20"/>
                <w:szCs w:val="20"/>
              </w:rPr>
              <w:t>👩‍⚕️</w:t>
            </w:r>
            <w:r w:rsidRPr="003706C6">
              <w:rPr>
                <w:rStyle w:val="Strong"/>
                <w:sz w:val="20"/>
                <w:szCs w:val="20"/>
              </w:rPr>
              <w:t xml:space="preserve"> Perawat Homecare</w:t>
            </w:r>
            <w:r w:rsidR="00466B26" w:rsidRPr="003706C6">
              <w:rPr>
                <w:rStyle w:val="Strong"/>
                <w:sz w:val="20"/>
                <w:szCs w:val="20"/>
              </w:rPr>
              <w:t xml:space="preserve"> hingga Rawat Inap di Rumah </w:t>
            </w:r>
            <w:r w:rsidRPr="003706C6">
              <w:rPr>
                <w:sz w:val="20"/>
                <w:szCs w:val="20"/>
              </w:rPr>
              <w:br/>
              <w:t>Pendampingan dan pemantauan pasien untuk kebutuhan perawatan lanjutan.</w:t>
            </w:r>
          </w:p>
          <w:p w:rsidR="00DC7BEF" w:rsidRPr="003706C6" w:rsidRDefault="00DC7BEF">
            <w:pPr>
              <w:rPr>
                <w:sz w:val="20"/>
                <w:szCs w:val="20"/>
              </w:rPr>
            </w:pPr>
          </w:p>
        </w:tc>
      </w:tr>
      <w:tr w:rsidR="00DE6FB0" w:rsidRPr="003706C6">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DE6FB0" w:rsidRPr="003706C6" w:rsidRDefault="00DE6FB0">
            <w:pPr>
              <w:spacing w:before="40"/>
              <w:rPr>
                <w:b/>
                <w:bCs/>
                <w:i/>
                <w:sz w:val="20"/>
                <w:szCs w:val="20"/>
              </w:rPr>
            </w:pPr>
            <w:r w:rsidRPr="003706C6">
              <w:rPr>
                <w:b/>
                <w:bCs/>
                <w:i/>
                <w:sz w:val="20"/>
                <w:szCs w:val="20"/>
              </w:rPr>
              <w:t>Butuh Dokter Malam Hari ? Kami tetap siap.</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DE6FB0" w:rsidRPr="003706C6" w:rsidRDefault="00DE6FB0">
            <w:pPr>
              <w:rPr>
                <w:sz w:val="20"/>
                <w:szCs w:val="20"/>
              </w:rPr>
            </w:pPr>
            <w:r w:rsidRPr="003706C6">
              <w:rPr>
                <w:sz w:val="20"/>
                <w:szCs w:val="20"/>
              </w:rPr>
              <w:t xml:space="preserve">Layanan dokter umum tersedia </w:t>
            </w:r>
            <w:r w:rsidRPr="003706C6">
              <w:rPr>
                <w:rStyle w:val="Strong"/>
                <w:sz w:val="20"/>
                <w:szCs w:val="20"/>
              </w:rPr>
              <w:t>24 jam</w:t>
            </w:r>
            <w:r w:rsidRPr="003706C6">
              <w:rPr>
                <w:sz w:val="20"/>
                <w:szCs w:val="20"/>
              </w:rPr>
              <w:t xml:space="preserve">, termasuk malam hari, akhir pekan, dan hari libur. </w:t>
            </w:r>
          </w:p>
          <w:p w:rsidR="00DE6FB0" w:rsidRPr="003706C6" w:rsidRDefault="00DE6FB0" w:rsidP="00DE6FB0">
            <w:pPr>
              <w:pStyle w:val="pdq2pgselectionanchorcontainer"/>
              <w:rPr>
                <w:sz w:val="20"/>
                <w:szCs w:val="20"/>
              </w:rPr>
            </w:pPr>
            <w:r w:rsidRPr="003706C6">
              <w:rPr>
                <w:sz w:val="20"/>
                <w:szCs w:val="20"/>
              </w:rPr>
              <w:t>CTA kecil:</w:t>
            </w:r>
          </w:p>
          <w:p w:rsidR="00DE6FB0" w:rsidRPr="003706C6" w:rsidRDefault="00DE6FB0" w:rsidP="00DE6FB0">
            <w:pPr>
              <w:pStyle w:val="NormalWeb"/>
              <w:rPr>
                <w:sz w:val="20"/>
                <w:szCs w:val="20"/>
              </w:rPr>
            </w:pPr>
            <w:r w:rsidRPr="003706C6">
              <w:rPr>
                <w:rStyle w:val="Strong"/>
                <w:sz w:val="20"/>
                <w:szCs w:val="20"/>
              </w:rPr>
              <w:t xml:space="preserve">Panggil Dokter Sekarang </w:t>
            </w:r>
          </w:p>
          <w:p w:rsidR="00DE6FB0" w:rsidRPr="003706C6" w:rsidRDefault="00DE6FB0">
            <w:pPr>
              <w:rPr>
                <w:sz w:val="20"/>
                <w:szCs w:val="20"/>
              </w:rPr>
            </w:pPr>
          </w:p>
        </w:tc>
      </w:tr>
      <w:tr w:rsidR="00412D91" w:rsidRPr="003706C6">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Pr="003706C6" w:rsidRDefault="007C5383">
            <w:pPr>
              <w:spacing w:before="40"/>
              <w:rPr>
                <w:sz w:val="20"/>
                <w:szCs w:val="20"/>
              </w:rPr>
            </w:pPr>
            <w:r w:rsidRPr="003706C6">
              <w:rPr>
                <w:b/>
                <w:sz w:val="20"/>
                <w:szCs w:val="20"/>
              </w:rPr>
              <w:lastRenderedPageBreak/>
              <w:t xml:space="preserve">Cara Panggil Dokter </w:t>
            </w:r>
            <w:r w:rsidR="00E56BB0" w:rsidRPr="003706C6">
              <w:rPr>
                <w:b/>
                <w:sz w:val="20"/>
                <w:szCs w:val="20"/>
              </w:rPr>
              <w:t xml:space="preserve"> </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7C0BDE" w:rsidRPr="003706C6" w:rsidRDefault="007C0BDE" w:rsidP="007C0BDE">
            <w:pPr>
              <w:pStyle w:val="pdq2pgselectionanchorcontainer"/>
              <w:rPr>
                <w:sz w:val="20"/>
                <w:szCs w:val="20"/>
              </w:rPr>
            </w:pPr>
            <w:r w:rsidRPr="003706C6">
              <w:rPr>
                <w:rStyle w:val="Strong"/>
                <w:sz w:val="20"/>
                <w:szCs w:val="20"/>
              </w:rPr>
              <w:t>1. Hubungi Kami 24 Jam</w:t>
            </w:r>
            <w:r w:rsidRPr="003706C6">
              <w:rPr>
                <w:sz w:val="20"/>
                <w:szCs w:val="20"/>
              </w:rPr>
              <w:br/>
              <w:t>WhatsApp atau hubungi Call Centre Dokter Panggil.</w:t>
            </w:r>
          </w:p>
          <w:p w:rsidR="007C0BDE" w:rsidRPr="003706C6" w:rsidRDefault="007C0BDE" w:rsidP="007C0BDE">
            <w:pPr>
              <w:pStyle w:val="NormalWeb"/>
              <w:rPr>
                <w:sz w:val="20"/>
                <w:szCs w:val="20"/>
              </w:rPr>
            </w:pPr>
            <w:r w:rsidRPr="003706C6">
              <w:rPr>
                <w:rStyle w:val="Strong"/>
                <w:sz w:val="20"/>
                <w:szCs w:val="20"/>
              </w:rPr>
              <w:t>2. Sampaikan Kondisi Pasien</w:t>
            </w:r>
            <w:r w:rsidRPr="003706C6">
              <w:rPr>
                <w:sz w:val="20"/>
                <w:szCs w:val="20"/>
              </w:rPr>
              <w:br/>
              <w:t xml:space="preserve">Informasikan keluhan, </w:t>
            </w:r>
            <w:r w:rsidR="00A80D5C" w:rsidRPr="003706C6">
              <w:rPr>
                <w:sz w:val="20"/>
                <w:szCs w:val="20"/>
              </w:rPr>
              <w:t>ktp pasien</w:t>
            </w:r>
            <w:r w:rsidRPr="003706C6">
              <w:rPr>
                <w:sz w:val="20"/>
                <w:szCs w:val="20"/>
              </w:rPr>
              <w:t xml:space="preserve">, </w:t>
            </w:r>
            <w:r w:rsidR="00A80D5C" w:rsidRPr="003706C6">
              <w:rPr>
                <w:sz w:val="20"/>
                <w:szCs w:val="20"/>
              </w:rPr>
              <w:t>serta</w:t>
            </w:r>
            <w:r w:rsidRPr="003706C6">
              <w:rPr>
                <w:sz w:val="20"/>
                <w:szCs w:val="20"/>
              </w:rPr>
              <w:t xml:space="preserve"> lokasi kunjungan.</w:t>
            </w:r>
          </w:p>
          <w:p w:rsidR="007C0BDE" w:rsidRPr="003706C6" w:rsidRDefault="007C0BDE" w:rsidP="007C0BDE">
            <w:pPr>
              <w:pStyle w:val="NormalWeb"/>
              <w:rPr>
                <w:sz w:val="20"/>
                <w:szCs w:val="20"/>
              </w:rPr>
            </w:pPr>
            <w:r w:rsidRPr="003706C6">
              <w:rPr>
                <w:rStyle w:val="Strong"/>
                <w:sz w:val="20"/>
                <w:szCs w:val="20"/>
              </w:rPr>
              <w:t>3. Konfirmasi Layanan &amp; Biaya</w:t>
            </w:r>
            <w:r w:rsidRPr="003706C6">
              <w:rPr>
                <w:sz w:val="20"/>
                <w:szCs w:val="20"/>
              </w:rPr>
              <w:br/>
              <w:t>Tim akan menginformasikan layanan dan perkiraan biaya sebelum kunjungan.</w:t>
            </w:r>
          </w:p>
          <w:p w:rsidR="007C0BDE" w:rsidRPr="003706C6" w:rsidRDefault="007C0BDE" w:rsidP="007C0BDE">
            <w:pPr>
              <w:pStyle w:val="NormalWeb"/>
              <w:rPr>
                <w:sz w:val="20"/>
                <w:szCs w:val="20"/>
              </w:rPr>
            </w:pPr>
            <w:r w:rsidRPr="003706C6">
              <w:rPr>
                <w:rStyle w:val="Strong"/>
                <w:sz w:val="20"/>
                <w:szCs w:val="20"/>
              </w:rPr>
              <w:t>4. Dokter Menghubungi Anda</w:t>
            </w:r>
            <w:r w:rsidRPr="003706C6">
              <w:rPr>
                <w:sz w:val="20"/>
                <w:szCs w:val="20"/>
              </w:rPr>
              <w:br/>
              <w:t>Setelah dikonfirmasi, dokter yang bertugas akan menghubungi Anda untuk persiapan dan kunjungan.</w:t>
            </w:r>
          </w:p>
          <w:p w:rsidR="00412D91" w:rsidRPr="003706C6" w:rsidRDefault="00412D91">
            <w:pPr>
              <w:rPr>
                <w:sz w:val="20"/>
                <w:szCs w:val="20"/>
              </w:rPr>
            </w:pPr>
          </w:p>
        </w:tc>
      </w:tr>
      <w:tr w:rsidR="00412D91" w:rsidRPr="003706C6">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Pr="003706C6" w:rsidRDefault="00501A62">
            <w:pPr>
              <w:spacing w:before="40"/>
              <w:rPr>
                <w:sz w:val="20"/>
                <w:szCs w:val="20"/>
              </w:rPr>
            </w:pPr>
            <w:r w:rsidRPr="003706C6">
              <w:rPr>
                <w:b/>
                <w:sz w:val="20"/>
                <w:szCs w:val="20"/>
              </w:rPr>
              <w:t xml:space="preserve">Mengapa Panggil Dokter Umum dari Dokter Panggil ? </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76721B" w:rsidRPr="003706C6" w:rsidRDefault="0076721B" w:rsidP="0076721B">
            <w:pPr>
              <w:pStyle w:val="pdq2pgselectionanchorcontainer"/>
              <w:rPr>
                <w:sz w:val="20"/>
                <w:szCs w:val="20"/>
              </w:rPr>
            </w:pPr>
            <w:r w:rsidRPr="003706C6">
              <w:rPr>
                <w:rStyle w:val="Strong"/>
                <w:sz w:val="20"/>
                <w:szCs w:val="20"/>
              </w:rPr>
              <w:t>Tersedia 24 Jam</w:t>
            </w:r>
            <w:r w:rsidRPr="003706C6">
              <w:rPr>
                <w:sz w:val="20"/>
                <w:szCs w:val="20"/>
              </w:rPr>
              <w:br/>
              <w:t>Akses dokter umum kapan dibutuhkan, termasuk malam hari.</w:t>
            </w:r>
          </w:p>
          <w:p w:rsidR="0076721B" w:rsidRPr="003706C6" w:rsidRDefault="0076721B" w:rsidP="0076721B">
            <w:pPr>
              <w:pStyle w:val="NormalWeb"/>
              <w:rPr>
                <w:sz w:val="20"/>
                <w:szCs w:val="20"/>
              </w:rPr>
            </w:pPr>
            <w:r w:rsidRPr="003706C6">
              <w:rPr>
                <w:rStyle w:val="Strong"/>
                <w:sz w:val="20"/>
                <w:szCs w:val="20"/>
              </w:rPr>
              <w:t>Pemeriksaan Langsung di Rumah</w:t>
            </w:r>
            <w:r w:rsidRPr="003706C6">
              <w:rPr>
                <w:sz w:val="20"/>
                <w:szCs w:val="20"/>
              </w:rPr>
              <w:br/>
              <w:t>Pasien tidak perlu antre atau bepergian ketika sedang kurang sehat.</w:t>
            </w:r>
          </w:p>
          <w:p w:rsidR="0076721B" w:rsidRPr="003706C6" w:rsidRDefault="0076721B" w:rsidP="0076721B">
            <w:pPr>
              <w:pStyle w:val="NormalWeb"/>
              <w:rPr>
                <w:sz w:val="20"/>
                <w:szCs w:val="20"/>
              </w:rPr>
            </w:pPr>
            <w:r w:rsidRPr="003706C6">
              <w:rPr>
                <w:rStyle w:val="Strong"/>
                <w:sz w:val="20"/>
                <w:szCs w:val="20"/>
              </w:rPr>
              <w:t>Perawatan Terkoordinasi</w:t>
            </w:r>
            <w:r w:rsidRPr="003706C6">
              <w:rPr>
                <w:sz w:val="20"/>
                <w:szCs w:val="20"/>
              </w:rPr>
              <w:br/>
              <w:t>Kebutuhan obat, laboratorium, tindakan medis, hingga perawat dapat dikoordinasikan setelah pemeriksaan.</w:t>
            </w:r>
          </w:p>
          <w:p w:rsidR="0076721B" w:rsidRPr="003706C6" w:rsidRDefault="0076721B" w:rsidP="0076721B">
            <w:pPr>
              <w:pStyle w:val="NormalWeb"/>
              <w:rPr>
                <w:sz w:val="20"/>
                <w:szCs w:val="20"/>
              </w:rPr>
            </w:pPr>
            <w:r w:rsidRPr="003706C6">
              <w:rPr>
                <w:rStyle w:val="Strong"/>
                <w:sz w:val="20"/>
                <w:szCs w:val="20"/>
              </w:rPr>
              <w:t>Untuk Seluruh Keluarga</w:t>
            </w:r>
            <w:r w:rsidRPr="003706C6">
              <w:rPr>
                <w:sz w:val="20"/>
                <w:szCs w:val="20"/>
              </w:rPr>
              <w:br/>
              <w:t>Layanan tersedia untuk berbagai kebutuhan kesehatan anak, dewasa, hingga lansia.</w:t>
            </w:r>
          </w:p>
          <w:p w:rsidR="00412D91" w:rsidRPr="003706C6" w:rsidRDefault="00412D91">
            <w:pPr>
              <w:rPr>
                <w:sz w:val="20"/>
                <w:szCs w:val="20"/>
              </w:rPr>
            </w:pPr>
          </w:p>
        </w:tc>
      </w:tr>
      <w:tr w:rsidR="008877E5" w:rsidRPr="003706C6">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8877E5" w:rsidRPr="003706C6" w:rsidRDefault="008877E5">
            <w:pPr>
              <w:spacing w:before="40"/>
              <w:rPr>
                <w:b/>
                <w:sz w:val="20"/>
                <w:szCs w:val="20"/>
              </w:rPr>
            </w:pPr>
            <w:r w:rsidRPr="003706C6">
              <w:rPr>
                <w:b/>
                <w:sz w:val="20"/>
                <w:szCs w:val="20"/>
              </w:rPr>
              <w:t xml:space="preserve">Area Layanan </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8877E5" w:rsidRPr="003706C6" w:rsidRDefault="008877E5" w:rsidP="0076721B">
            <w:pPr>
              <w:pStyle w:val="pdq2pgselectionanchorcontainer"/>
              <w:rPr>
                <w:rStyle w:val="Strong"/>
                <w:sz w:val="20"/>
                <w:szCs w:val="20"/>
              </w:rPr>
            </w:pPr>
            <w:r w:rsidRPr="003706C6">
              <w:rPr>
                <w:rStyle w:val="Strong"/>
                <w:sz w:val="20"/>
                <w:szCs w:val="20"/>
              </w:rPr>
              <w:t>Dokter Umum ke Rumah di Makassar</w:t>
            </w:r>
          </w:p>
          <w:p w:rsidR="008877E5" w:rsidRPr="003706C6" w:rsidRDefault="008877E5" w:rsidP="0076721B">
            <w:pPr>
              <w:pStyle w:val="pdq2pgselectionanchorcontainer"/>
              <w:rPr>
                <w:rStyle w:val="Strong"/>
                <w:sz w:val="20"/>
                <w:szCs w:val="20"/>
              </w:rPr>
            </w:pPr>
            <w:r w:rsidRPr="003706C6">
              <w:rPr>
                <w:rStyle w:val="Strong"/>
                <w:sz w:val="20"/>
                <w:szCs w:val="20"/>
              </w:rPr>
              <w:t xml:space="preserve">Layanan tersedia di Kota Makassar, Gowa, dan Maros dalam jangkahuan operasional Dokter Panggil. </w:t>
            </w:r>
          </w:p>
          <w:p w:rsidR="008877E5" w:rsidRPr="003706C6" w:rsidRDefault="008877E5" w:rsidP="0076721B">
            <w:pPr>
              <w:pStyle w:val="pdq2pgselectionanchorcontainer"/>
              <w:rPr>
                <w:rStyle w:val="Strong"/>
                <w:sz w:val="20"/>
                <w:szCs w:val="20"/>
              </w:rPr>
            </w:pPr>
            <w:r w:rsidRPr="003706C6">
              <w:rPr>
                <w:rStyle w:val="Strong"/>
                <w:sz w:val="20"/>
                <w:szCs w:val="20"/>
              </w:rPr>
              <w:t>C</w:t>
            </w:r>
            <w:r w:rsidR="003D4DC5" w:rsidRPr="003706C6">
              <w:rPr>
                <w:rStyle w:val="Strong"/>
                <w:sz w:val="20"/>
                <w:szCs w:val="20"/>
              </w:rPr>
              <w:t xml:space="preserve">TA : Tanya Jangkauan </w:t>
            </w:r>
          </w:p>
        </w:tc>
      </w:tr>
      <w:tr w:rsidR="0043357C" w:rsidRPr="000B4447">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3357C" w:rsidRPr="000B4447" w:rsidRDefault="002527AE">
            <w:pPr>
              <w:spacing w:before="40"/>
              <w:rPr>
                <w:b/>
                <w:sz w:val="16"/>
                <w:szCs w:val="16"/>
              </w:rPr>
            </w:pPr>
            <w:r w:rsidRPr="000B4447">
              <w:rPr>
                <w:b/>
                <w:sz w:val="16"/>
                <w:szCs w:val="16"/>
              </w:rPr>
              <w:lastRenderedPageBreak/>
              <w:t xml:space="preserve">FAQ </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BB6B1F" w:rsidRPr="000B4447" w:rsidRDefault="00735CB5" w:rsidP="00BB6B1F">
            <w:pPr>
              <w:pStyle w:val="NormalWeb"/>
              <w:rPr>
                <w:sz w:val="20"/>
                <w:szCs w:val="20"/>
              </w:rPr>
            </w:pPr>
            <w:r w:rsidRPr="000B4447">
              <w:rPr>
                <w:rStyle w:val="Strong"/>
                <w:sz w:val="20"/>
                <w:szCs w:val="20"/>
              </w:rPr>
              <w:t>1</w:t>
            </w:r>
            <w:r w:rsidR="00BB6B1F" w:rsidRPr="000B4447">
              <w:rPr>
                <w:rStyle w:val="Strong"/>
                <w:sz w:val="20"/>
                <w:szCs w:val="20"/>
              </w:rPr>
              <w:t>. Berapa lama dokter akan sampai ke rumah?</w:t>
            </w:r>
            <w:r w:rsidR="00BB6B1F" w:rsidRPr="000B4447">
              <w:rPr>
                <w:sz w:val="20"/>
                <w:szCs w:val="20"/>
              </w:rPr>
              <w:br/>
              <w:t xml:space="preserve">Waktu kedatangan bergantung pada lokasi pasien, kondisi lalu lintas, dan </w:t>
            </w:r>
            <w:r w:rsidR="00764787" w:rsidRPr="000B4447">
              <w:rPr>
                <w:sz w:val="20"/>
                <w:szCs w:val="20"/>
              </w:rPr>
              <w:t>lokasi</w:t>
            </w:r>
            <w:r w:rsidR="00BB6B1F" w:rsidRPr="000B4447">
              <w:rPr>
                <w:sz w:val="20"/>
                <w:szCs w:val="20"/>
              </w:rPr>
              <w:t xml:space="preserve"> dokter saat pemesanan. Setelah pesanan dikonfirmasi, </w:t>
            </w:r>
            <w:r w:rsidR="003B2B12" w:rsidRPr="000B4447">
              <w:rPr>
                <w:sz w:val="20"/>
                <w:szCs w:val="20"/>
              </w:rPr>
              <w:t xml:space="preserve">tim medis </w:t>
            </w:r>
            <w:r w:rsidR="00BB6B1F" w:rsidRPr="000B4447">
              <w:rPr>
                <w:sz w:val="20"/>
                <w:szCs w:val="20"/>
              </w:rPr>
              <w:t>akan menginformasikan perkiraan waktu kunjungan.</w:t>
            </w:r>
          </w:p>
          <w:p w:rsidR="009A16B3" w:rsidRPr="000B4447" w:rsidRDefault="00735CB5" w:rsidP="009A16B3">
            <w:pPr>
              <w:pStyle w:val="pdq2pgselectionanchorcontainer"/>
              <w:rPr>
                <w:sz w:val="20"/>
                <w:szCs w:val="20"/>
              </w:rPr>
            </w:pPr>
            <w:r w:rsidRPr="000B4447">
              <w:rPr>
                <w:rStyle w:val="Strong"/>
                <w:sz w:val="20"/>
                <w:szCs w:val="20"/>
              </w:rPr>
              <w:t>2</w:t>
            </w:r>
            <w:r w:rsidR="00B35E6D" w:rsidRPr="000B4447">
              <w:rPr>
                <w:rStyle w:val="Strong"/>
                <w:sz w:val="20"/>
                <w:szCs w:val="20"/>
              </w:rPr>
              <w:t xml:space="preserve">. </w:t>
            </w:r>
            <w:r w:rsidR="00BB6B1F" w:rsidRPr="000B4447">
              <w:rPr>
                <w:rStyle w:val="Strong"/>
                <w:sz w:val="20"/>
                <w:szCs w:val="20"/>
              </w:rPr>
              <w:t>Berapa biaya kunjungan dokter umum ke rumah?</w:t>
            </w:r>
            <w:r w:rsidR="00BB6B1F" w:rsidRPr="000B4447">
              <w:rPr>
                <w:sz w:val="20"/>
                <w:szCs w:val="20"/>
              </w:rPr>
              <w:br/>
            </w:r>
            <w:r w:rsidR="009A16B3" w:rsidRPr="000B4447">
              <w:rPr>
                <w:rStyle w:val="Strong"/>
                <w:b w:val="0"/>
                <w:bCs w:val="0"/>
                <w:sz w:val="20"/>
                <w:szCs w:val="20"/>
              </w:rPr>
              <w:t>Biaya kunjungan dokter umum sebesar Rp220.000 untuk satu kali kunjungan</w:t>
            </w:r>
            <w:r w:rsidR="009A16B3" w:rsidRPr="000B4447">
              <w:rPr>
                <w:sz w:val="20"/>
                <w:szCs w:val="20"/>
              </w:rPr>
              <w:t xml:space="preserve">, ditambah biaya transportasi dokter sebesar </w:t>
            </w:r>
            <w:r w:rsidR="009A16B3" w:rsidRPr="000B4447">
              <w:rPr>
                <w:rStyle w:val="Strong"/>
                <w:b w:val="0"/>
                <w:bCs w:val="0"/>
                <w:sz w:val="20"/>
                <w:szCs w:val="20"/>
              </w:rPr>
              <w:t>Rp10.000/km dari lokasi Dokter Panggil</w:t>
            </w:r>
            <w:r w:rsidR="009A16B3" w:rsidRPr="000B4447">
              <w:rPr>
                <w:sz w:val="20"/>
                <w:szCs w:val="20"/>
              </w:rPr>
              <w:t xml:space="preserve">. Kunjungan di luar jam kerja dikenakan </w:t>
            </w:r>
            <w:r w:rsidR="009A16B3" w:rsidRPr="000B4447">
              <w:rPr>
                <w:rStyle w:val="Strong"/>
                <w:b w:val="0"/>
                <w:bCs w:val="0"/>
                <w:sz w:val="20"/>
                <w:szCs w:val="20"/>
              </w:rPr>
              <w:t>tambahan biaya sebesar 50% dari biaya kunjungan dokter</w:t>
            </w:r>
            <w:r w:rsidR="009A16B3" w:rsidRPr="000B4447">
              <w:rPr>
                <w:sz w:val="20"/>
                <w:szCs w:val="20"/>
              </w:rPr>
              <w:t>.</w:t>
            </w:r>
          </w:p>
          <w:p w:rsidR="009A16B3" w:rsidRPr="000B4447" w:rsidRDefault="009A16B3" w:rsidP="009A16B3">
            <w:pPr>
              <w:pStyle w:val="NormalWeb"/>
              <w:rPr>
                <w:rStyle w:val="Strong"/>
                <w:b w:val="0"/>
                <w:bCs w:val="0"/>
                <w:sz w:val="20"/>
                <w:szCs w:val="20"/>
              </w:rPr>
            </w:pPr>
            <w:r w:rsidRPr="000B4447">
              <w:rPr>
                <w:sz w:val="20"/>
                <w:szCs w:val="20"/>
              </w:rPr>
              <w:t xml:space="preserve">Biaya tersebut belum termasuk kebutuhan tambahan apabila diperlukan, seperti </w:t>
            </w:r>
            <w:r w:rsidRPr="000B4447">
              <w:rPr>
                <w:rStyle w:val="Strong"/>
                <w:b w:val="0"/>
                <w:bCs w:val="0"/>
                <w:sz w:val="20"/>
                <w:szCs w:val="20"/>
              </w:rPr>
              <w:t>obat, bahan medis habis pakai, tindakan medis, pemeriksaan laboratorium, jasa tindakan dan transportasi perawat, serta biaya administrasi.</w:t>
            </w:r>
          </w:p>
          <w:p w:rsidR="00715902" w:rsidRPr="000B4447" w:rsidRDefault="00715902" w:rsidP="00715902">
            <w:pPr>
              <w:pStyle w:val="Heading3"/>
              <w:numPr>
                <w:ilvl w:val="0"/>
                <w:numId w:val="26"/>
              </w:numPr>
              <w:rPr>
                <w:rFonts w:ascii="Times New Roman" w:eastAsia="Times New Roman" w:hAnsi="Times New Roman"/>
                <w:color w:val="auto"/>
                <w:sz w:val="20"/>
                <w:szCs w:val="20"/>
              </w:rPr>
            </w:pPr>
            <w:r w:rsidRPr="000B4447">
              <w:rPr>
                <w:sz w:val="20"/>
                <w:szCs w:val="20"/>
              </w:rPr>
              <w:t>Bisakah satu kunjungan dokter untuk beberapa anggota keluarga?</w:t>
            </w:r>
          </w:p>
          <w:p w:rsidR="00715902" w:rsidRPr="000B4447" w:rsidRDefault="00715902" w:rsidP="009A16B3">
            <w:pPr>
              <w:pStyle w:val="NormalWeb"/>
              <w:rPr>
                <w:sz w:val="20"/>
                <w:szCs w:val="20"/>
              </w:rPr>
            </w:pPr>
            <w:r w:rsidRPr="000B4447">
              <w:rPr>
                <w:rStyle w:val="Strong"/>
                <w:sz w:val="20"/>
                <w:szCs w:val="20"/>
              </w:rPr>
              <w:t>Ya. Satu kunjungan dapat melayani lebih dari satu anggota keluarga. Sampaikan jumlah pasien saat melakukan pemesanan agar tim kami dapat mempersiapkan waktu pemeriksaan dan kebutuhan medis yang diperlukan. Biaya kunjungan dokter akan dikenakan untuk setiap pasien, sedangkan biaya transportasi dokter hanya dikenakan satu kali dalam kunjungan yang sama.</w:t>
            </w:r>
          </w:p>
          <w:p w:rsidR="002A2F1E" w:rsidRPr="000B4447" w:rsidRDefault="00363D36" w:rsidP="002A2F1E">
            <w:pPr>
              <w:pStyle w:val="NormalWeb"/>
              <w:numPr>
                <w:ilvl w:val="0"/>
                <w:numId w:val="26"/>
              </w:numPr>
              <w:rPr>
                <w:rStyle w:val="Strong"/>
                <w:sz w:val="20"/>
                <w:szCs w:val="20"/>
              </w:rPr>
            </w:pPr>
            <w:r w:rsidRPr="000B4447">
              <w:rPr>
                <w:rStyle w:val="Strong"/>
                <w:sz w:val="20"/>
                <w:szCs w:val="20"/>
              </w:rPr>
              <w:t xml:space="preserve">Apakah dokter datang sendiri ? </w:t>
            </w:r>
          </w:p>
          <w:p w:rsidR="006327DF" w:rsidRPr="000B4447" w:rsidRDefault="006327DF" w:rsidP="002A2F1E">
            <w:pPr>
              <w:pStyle w:val="NormalWeb"/>
              <w:rPr>
                <w:b/>
                <w:bCs/>
                <w:sz w:val="20"/>
                <w:szCs w:val="20"/>
              </w:rPr>
            </w:pPr>
            <w:r w:rsidRPr="000B4447">
              <w:rPr>
                <w:sz w:val="20"/>
                <w:szCs w:val="20"/>
              </w:rPr>
              <w:t>Tidak. Setiap kunjungan dokter akan didampingi oleh perawat untuk membantu proses pemeriksaan dan pelayanan selama kunjungan. Pendampingan perawat tidak dikenakan biaya tambahan selama tidak terdapat tindakan keperawatan atau tindakan medis yang dilakukan.</w:t>
            </w:r>
          </w:p>
          <w:p w:rsidR="005909D4" w:rsidRPr="000B4447" w:rsidRDefault="005909D4" w:rsidP="005909D4">
            <w:pPr>
              <w:pStyle w:val="NormalWeb"/>
              <w:numPr>
                <w:ilvl w:val="0"/>
                <w:numId w:val="26"/>
              </w:numPr>
              <w:rPr>
                <w:rStyle w:val="Strong"/>
                <w:sz w:val="20"/>
                <w:szCs w:val="20"/>
              </w:rPr>
            </w:pPr>
            <w:r w:rsidRPr="000B4447">
              <w:rPr>
                <w:rStyle w:val="Strong"/>
                <w:sz w:val="20"/>
                <w:szCs w:val="20"/>
              </w:rPr>
              <w:t xml:space="preserve">Apakah obat disediakan saat kunjungan ? </w:t>
            </w:r>
          </w:p>
          <w:p w:rsidR="003D1EB0" w:rsidRPr="000B4447" w:rsidRDefault="003D1EB0" w:rsidP="00BB6B1F">
            <w:pPr>
              <w:pStyle w:val="NormalWeb"/>
              <w:rPr>
                <w:sz w:val="20"/>
                <w:szCs w:val="20"/>
              </w:rPr>
            </w:pPr>
            <w:r w:rsidRPr="000B4447">
              <w:rPr>
                <w:sz w:val="20"/>
                <w:szCs w:val="20"/>
              </w:rPr>
              <w:t>Ya. Sebelum kunjungan, dokter akan melakukan triase awal untuk memahami keluhan dan kondisi pasien. Berdasarkan hasil triase tersebut, dokter akan berkoordinasi dengan tim perawat untuk mempersiapkan obat serta kebutuhan medis yang mungkin diperlukan dan membawanya saat kunjungan. Obat dan kebutuhan medis akan diberikan sesuai hasil pemeriksaan dokter di lokasi dan dikenakan biaya sesuai penggunaan.</w:t>
            </w:r>
          </w:p>
          <w:p w:rsidR="00BB6B1F" w:rsidRPr="000B4447" w:rsidRDefault="007F1354" w:rsidP="00BB6B1F">
            <w:pPr>
              <w:pStyle w:val="NormalWeb"/>
              <w:rPr>
                <w:sz w:val="20"/>
                <w:szCs w:val="20"/>
              </w:rPr>
            </w:pPr>
            <w:r w:rsidRPr="000B4447">
              <w:rPr>
                <w:rStyle w:val="Strong"/>
                <w:sz w:val="20"/>
                <w:szCs w:val="20"/>
              </w:rPr>
              <w:t xml:space="preserve">5. </w:t>
            </w:r>
            <w:r w:rsidR="00BB6B1F" w:rsidRPr="000B4447">
              <w:rPr>
                <w:rStyle w:val="Strong"/>
                <w:sz w:val="20"/>
                <w:szCs w:val="20"/>
              </w:rPr>
              <w:t>Apakah dokter dapat memberikan resep</w:t>
            </w:r>
            <w:r w:rsidR="00257C5B" w:rsidRPr="000B4447">
              <w:rPr>
                <w:rStyle w:val="Strong"/>
                <w:sz w:val="20"/>
                <w:szCs w:val="20"/>
              </w:rPr>
              <w:t xml:space="preserve">, </w:t>
            </w:r>
            <w:r w:rsidR="00BB6B1F" w:rsidRPr="000B4447">
              <w:rPr>
                <w:rStyle w:val="Strong"/>
                <w:sz w:val="20"/>
                <w:szCs w:val="20"/>
              </w:rPr>
              <w:t>obat</w:t>
            </w:r>
            <w:r w:rsidR="00257C5B" w:rsidRPr="000B4447">
              <w:rPr>
                <w:rStyle w:val="Strong"/>
                <w:sz w:val="20"/>
                <w:szCs w:val="20"/>
              </w:rPr>
              <w:t xml:space="preserve">, </w:t>
            </w:r>
            <w:r w:rsidR="003158C6" w:rsidRPr="000B4447">
              <w:rPr>
                <w:rStyle w:val="Strong"/>
                <w:sz w:val="20"/>
                <w:szCs w:val="20"/>
              </w:rPr>
              <w:t xml:space="preserve">rekomendasi </w:t>
            </w:r>
            <w:r w:rsidR="00257C5B" w:rsidRPr="000B4447">
              <w:rPr>
                <w:rStyle w:val="Strong"/>
                <w:sz w:val="20"/>
                <w:szCs w:val="20"/>
              </w:rPr>
              <w:t>laboratorium s</w:t>
            </w:r>
            <w:r w:rsidR="00BB6B1F" w:rsidRPr="000B4447">
              <w:rPr>
                <w:rStyle w:val="Strong"/>
                <w:sz w:val="20"/>
                <w:szCs w:val="20"/>
              </w:rPr>
              <w:t>etelah pemeriksaan?</w:t>
            </w:r>
            <w:r w:rsidR="00BB6B1F" w:rsidRPr="000B4447">
              <w:rPr>
                <w:sz w:val="20"/>
                <w:szCs w:val="20"/>
              </w:rPr>
              <w:br/>
              <w:t>Ya. Apabila diperlukan, dokter dapat memberikan resep</w:t>
            </w:r>
            <w:r w:rsidR="00891857" w:rsidRPr="000B4447">
              <w:rPr>
                <w:sz w:val="20"/>
                <w:szCs w:val="20"/>
              </w:rPr>
              <w:t>, obat, rekomendasi laborato</w:t>
            </w:r>
            <w:r w:rsidR="00756829" w:rsidRPr="000B4447">
              <w:rPr>
                <w:sz w:val="20"/>
                <w:szCs w:val="20"/>
              </w:rPr>
              <w:t xml:space="preserve">rium </w:t>
            </w:r>
            <w:r w:rsidR="00BB6B1F" w:rsidRPr="000B4447">
              <w:rPr>
                <w:sz w:val="20"/>
                <w:szCs w:val="20"/>
              </w:rPr>
              <w:t xml:space="preserve">sesuai hasil pemeriksaan. Kebutuhan selanjutnya </w:t>
            </w:r>
            <w:r w:rsidR="00C60936" w:rsidRPr="000B4447">
              <w:rPr>
                <w:sz w:val="20"/>
                <w:szCs w:val="20"/>
              </w:rPr>
              <w:t>akan dikoordinas</w:t>
            </w:r>
            <w:r w:rsidR="006B0F9C" w:rsidRPr="000B4447">
              <w:rPr>
                <w:sz w:val="20"/>
                <w:szCs w:val="20"/>
              </w:rPr>
              <w:t>i</w:t>
            </w:r>
            <w:r w:rsidR="00C60936" w:rsidRPr="000B4447">
              <w:rPr>
                <w:sz w:val="20"/>
                <w:szCs w:val="20"/>
              </w:rPr>
              <w:t xml:space="preserve">kan oleh </w:t>
            </w:r>
            <w:r w:rsidR="00496272" w:rsidRPr="000B4447">
              <w:rPr>
                <w:sz w:val="20"/>
                <w:szCs w:val="20"/>
              </w:rPr>
              <w:t xml:space="preserve">Tim Dokter Panggil </w:t>
            </w:r>
          </w:p>
          <w:p w:rsidR="00BB6B1F" w:rsidRPr="000B4447" w:rsidRDefault="00394B68" w:rsidP="00BB6B1F">
            <w:pPr>
              <w:pStyle w:val="NormalWeb"/>
              <w:rPr>
                <w:sz w:val="20"/>
                <w:szCs w:val="20"/>
              </w:rPr>
            </w:pPr>
            <w:r w:rsidRPr="000B4447">
              <w:rPr>
                <w:rStyle w:val="Strong"/>
                <w:sz w:val="20"/>
                <w:szCs w:val="20"/>
              </w:rPr>
              <w:t>6</w:t>
            </w:r>
            <w:r w:rsidR="00BB6B1F" w:rsidRPr="000B4447">
              <w:rPr>
                <w:rStyle w:val="Strong"/>
                <w:sz w:val="20"/>
                <w:szCs w:val="20"/>
              </w:rPr>
              <w:t>. Apakah dokter dapat melakukan infus</w:t>
            </w:r>
            <w:r w:rsidR="00C05010" w:rsidRPr="000B4447">
              <w:rPr>
                <w:rStyle w:val="Strong"/>
                <w:sz w:val="20"/>
                <w:szCs w:val="20"/>
              </w:rPr>
              <w:t xml:space="preserve"> </w:t>
            </w:r>
            <w:r w:rsidR="00BB6B1F" w:rsidRPr="000B4447">
              <w:rPr>
                <w:rStyle w:val="Strong"/>
                <w:sz w:val="20"/>
                <w:szCs w:val="20"/>
              </w:rPr>
              <w:t>atau tindakan medis lainnya di rumah?</w:t>
            </w:r>
            <w:r w:rsidR="00BB6B1F" w:rsidRPr="000B4447">
              <w:rPr>
                <w:sz w:val="20"/>
                <w:szCs w:val="20"/>
              </w:rPr>
              <w:br/>
            </w:r>
            <w:r w:rsidR="00987D74" w:rsidRPr="000B4447">
              <w:rPr>
                <w:sz w:val="20"/>
                <w:szCs w:val="20"/>
              </w:rPr>
              <w:t>Ya. Tindakan medis dapat dilakukan langsung di rumah oleh Tim Medis sesuai kebutuhan pasien dan berdasarkan hasil pemeriksaan dokter</w:t>
            </w:r>
          </w:p>
          <w:p w:rsidR="004A6F7D" w:rsidRPr="000B4447" w:rsidRDefault="004A6F7D" w:rsidP="00BB6B1F">
            <w:pPr>
              <w:pStyle w:val="NormalWeb"/>
              <w:rPr>
                <w:sz w:val="20"/>
                <w:szCs w:val="20"/>
              </w:rPr>
            </w:pPr>
            <w:r w:rsidRPr="000B4447">
              <w:rPr>
                <w:sz w:val="20"/>
                <w:szCs w:val="20"/>
              </w:rPr>
              <w:t>7</w:t>
            </w:r>
            <w:r w:rsidRPr="000B4447">
              <w:rPr>
                <w:b/>
                <w:bCs/>
                <w:sz w:val="20"/>
                <w:szCs w:val="20"/>
              </w:rPr>
              <w:t>. Apakah dokter dapat memberikan surat keterangan sakit ?</w:t>
            </w:r>
          </w:p>
          <w:p w:rsidR="008472F8" w:rsidRPr="000B4447" w:rsidRDefault="004A6F7D" w:rsidP="008472F8">
            <w:pPr>
              <w:pStyle w:val="NormalWeb"/>
              <w:rPr>
                <w:sz w:val="20"/>
                <w:szCs w:val="20"/>
              </w:rPr>
            </w:pPr>
            <w:r w:rsidRPr="000B4447">
              <w:rPr>
                <w:sz w:val="20"/>
                <w:szCs w:val="20"/>
              </w:rPr>
              <w:t xml:space="preserve">Dokter dapat memberikna surat keterangan sakit apabila berdasarkan hasil pemeriksaan terdapat indikasi yang sesuai dengan ketentuan yang berlaku </w:t>
            </w:r>
          </w:p>
          <w:p w:rsidR="008472F8" w:rsidRPr="000B4447" w:rsidRDefault="008472F8" w:rsidP="00BB6B1F">
            <w:pPr>
              <w:pStyle w:val="NormalWeb"/>
              <w:rPr>
                <w:sz w:val="20"/>
                <w:szCs w:val="20"/>
              </w:rPr>
            </w:pPr>
          </w:p>
          <w:p w:rsidR="0043357C" w:rsidRPr="000B4447" w:rsidRDefault="0043357C" w:rsidP="0076721B">
            <w:pPr>
              <w:pStyle w:val="pdq2pgselectionanchorcontainer"/>
              <w:rPr>
                <w:rStyle w:val="Strong"/>
                <w:sz w:val="20"/>
                <w:szCs w:val="20"/>
              </w:rPr>
            </w:pPr>
          </w:p>
        </w:tc>
      </w:tr>
      <w:tr w:rsidR="00AD1752" w:rsidRPr="000B4447">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870147" w:rsidRDefault="00870147" w:rsidP="00870147">
            <w:r>
              <w:rPr>
                <w:b/>
                <w:sz w:val="18"/>
              </w:rPr>
              <w:lastRenderedPageBreak/>
              <w:t>CTA penutup</w:t>
            </w:r>
          </w:p>
          <w:p w:rsidR="00AD1752" w:rsidRPr="000B4447" w:rsidRDefault="00870147" w:rsidP="00870147">
            <w:pPr>
              <w:spacing w:before="40"/>
              <w:rPr>
                <w:b/>
                <w:sz w:val="16"/>
                <w:szCs w:val="16"/>
              </w:rPr>
            </w:pPr>
            <w:r>
              <w:rPr>
                <w:i/>
                <w:color w:val="667680"/>
                <w:sz w:val="16"/>
              </w:rPr>
              <w:t>Judul dan kalimat ajakan pada bagian paling bawah.</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870147" w:rsidRDefault="00870147" w:rsidP="00870147">
            <w:pPr>
              <w:pStyle w:val="pdq2pgselectionanchorcontainer"/>
            </w:pPr>
            <w:r>
              <w:rPr>
                <w:rStyle w:val="Strong"/>
              </w:rPr>
              <w:t>Butuh Dokter Datang ke Rumah?</w:t>
            </w:r>
          </w:p>
          <w:p w:rsidR="00870147" w:rsidRDefault="00870147" w:rsidP="00870147">
            <w:pPr>
              <w:pStyle w:val="NormalWeb"/>
            </w:pPr>
            <w:r>
              <w:t xml:space="preserve">Tidak perlu menunggu atau keluar rumah saat sedang sakit. Hubungi Dokter Panggil dan sampaikan kondisi pasien. Tim kami siap membantu mengatur kunjungan dokter umum ke rumah Anda </w:t>
            </w:r>
            <w:r>
              <w:rPr>
                <w:rStyle w:val="Strong"/>
              </w:rPr>
              <w:t>24 jam</w:t>
            </w:r>
            <w:r>
              <w:t>.</w:t>
            </w:r>
          </w:p>
          <w:p w:rsidR="00870147" w:rsidRDefault="00870147" w:rsidP="00870147">
            <w:pPr>
              <w:pStyle w:val="NormalWeb"/>
            </w:pPr>
            <w:r>
              <w:rPr>
                <w:rStyle w:val="Strong"/>
              </w:rPr>
              <w:t>Panggil Dokter Sekarang</w:t>
            </w:r>
            <w:r>
              <w:br/>
            </w:r>
            <w:r>
              <w:rPr>
                <w:rStyle w:val="Strong"/>
              </w:rPr>
              <w:t>Chat WhatsApp</w:t>
            </w:r>
          </w:p>
          <w:p w:rsidR="00AD1752" w:rsidRPr="000B4447" w:rsidRDefault="00AD1752" w:rsidP="00BB6B1F">
            <w:pPr>
              <w:pStyle w:val="NormalWeb"/>
              <w:rPr>
                <w:rStyle w:val="Strong"/>
                <w:sz w:val="20"/>
                <w:szCs w:val="20"/>
              </w:rPr>
            </w:pPr>
          </w:p>
        </w:tc>
      </w:tr>
    </w:tbl>
    <w:p w:rsidR="00412D91" w:rsidRPr="000B4447" w:rsidRDefault="00000000">
      <w:pPr>
        <w:pageBreakBefore/>
        <w:spacing w:after="80"/>
        <w:rPr>
          <w:sz w:val="16"/>
          <w:szCs w:val="16"/>
        </w:rPr>
      </w:pPr>
      <w:r w:rsidRPr="000B4447">
        <w:rPr>
          <w:b/>
          <w:color w:val="237B78"/>
          <w:sz w:val="16"/>
          <w:szCs w:val="16"/>
        </w:rPr>
        <w:lastRenderedPageBreak/>
        <w:t>D2</w:t>
      </w:r>
    </w:p>
    <w:p w:rsidR="00935120" w:rsidRPr="003706C6" w:rsidRDefault="00935120" w:rsidP="00935120">
      <w:pPr>
        <w:rPr>
          <w:sz w:val="20"/>
          <w:szCs w:val="20"/>
        </w:rPr>
      </w:pPr>
      <w:bookmarkStart w:id="0" w:name="OLE_LINK3"/>
      <w:bookmarkStart w:id="1" w:name="OLE_LINK4"/>
      <w:r w:rsidRPr="00B43477">
        <w:rPr>
          <w:rFonts w:ascii="Aptos Display" w:hAnsi="Aptos Display"/>
          <w:b/>
          <w:color w:val="163B5C"/>
          <w:sz w:val="20"/>
          <w:szCs w:val="20"/>
          <w:highlight w:val="yellow"/>
        </w:rPr>
        <w:t xml:space="preserve">Dokter </w:t>
      </w:r>
      <w:r w:rsidR="008430CE" w:rsidRPr="00B43477">
        <w:rPr>
          <w:rFonts w:ascii="Aptos Display" w:hAnsi="Aptos Display"/>
          <w:b/>
          <w:color w:val="163B5C"/>
          <w:sz w:val="20"/>
          <w:szCs w:val="20"/>
          <w:highlight w:val="yellow"/>
        </w:rPr>
        <w:t>Spesialis ke Rumah</w:t>
      </w:r>
      <w:r w:rsidR="008430CE">
        <w:rPr>
          <w:rFonts w:ascii="Aptos Display" w:hAnsi="Aptos Display"/>
          <w:b/>
          <w:color w:val="163B5C"/>
          <w:sz w:val="20"/>
          <w:szCs w:val="20"/>
        </w:rPr>
        <w:t xml:space="preserve"> </w:t>
      </w:r>
    </w:p>
    <w:p w:rsidR="00935120" w:rsidRPr="003706C6" w:rsidRDefault="00935120" w:rsidP="00935120">
      <w:pPr>
        <w:spacing w:after="200"/>
        <w:rPr>
          <w:sz w:val="20"/>
          <w:szCs w:val="20"/>
        </w:rPr>
      </w:pPr>
      <w:r w:rsidRPr="003706C6">
        <w:rPr>
          <w:color w:val="667680"/>
          <w:sz w:val="20"/>
          <w:szCs w:val="20"/>
        </w:rPr>
        <w:t>Isi wording utama untuk halaman detail layanan ini.</w:t>
      </w:r>
    </w:p>
    <w:tbl>
      <w:tblPr>
        <w:tblW w:w="0" w:type="auto"/>
        <w:jc w:val="center"/>
        <w:tblLayout w:type="fixed"/>
        <w:tblLook w:val="04A0" w:firstRow="1" w:lastRow="0" w:firstColumn="1" w:lastColumn="0" w:noHBand="0" w:noVBand="1"/>
      </w:tblPr>
      <w:tblGrid>
        <w:gridCol w:w="3456"/>
        <w:gridCol w:w="6623"/>
      </w:tblGrid>
      <w:tr w:rsidR="00935120" w:rsidRPr="003706C6" w:rsidTr="00256DC5">
        <w:trPr>
          <w:cantSplit/>
          <w:tblHeader/>
          <w:jc w:val="center"/>
        </w:trPr>
        <w:tc>
          <w:tcPr>
            <w:tcW w:w="3456"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935120" w:rsidRPr="003706C6" w:rsidRDefault="00935120" w:rsidP="00256DC5">
            <w:pPr>
              <w:jc w:val="center"/>
              <w:rPr>
                <w:sz w:val="20"/>
                <w:szCs w:val="20"/>
              </w:rPr>
            </w:pPr>
            <w:r w:rsidRPr="003706C6">
              <w:rPr>
                <w:rFonts w:ascii="Aptos Display" w:hAnsi="Aptos Display"/>
                <w:b/>
                <w:color w:val="FFFFFF"/>
                <w:sz w:val="20"/>
                <w:szCs w:val="20"/>
              </w:rPr>
              <w:t>Bagian Website</w:t>
            </w:r>
          </w:p>
        </w:tc>
        <w:tc>
          <w:tcPr>
            <w:tcW w:w="6623"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935120" w:rsidRPr="003706C6" w:rsidRDefault="00935120" w:rsidP="00256DC5">
            <w:pPr>
              <w:jc w:val="center"/>
              <w:rPr>
                <w:sz w:val="20"/>
                <w:szCs w:val="20"/>
              </w:rPr>
            </w:pPr>
            <w:r w:rsidRPr="003706C6">
              <w:rPr>
                <w:rFonts w:ascii="Aptos Display" w:hAnsi="Aptos Display"/>
                <w:b/>
                <w:color w:val="FFFFFF"/>
                <w:sz w:val="20"/>
                <w:szCs w:val="20"/>
              </w:rPr>
              <w:t>Wording dari Client</w:t>
            </w:r>
          </w:p>
        </w:tc>
      </w:tr>
      <w:tr w:rsidR="00935120" w:rsidRPr="003706C6" w:rsidTr="00256DC5">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935120" w:rsidRPr="003706C6" w:rsidRDefault="00935120" w:rsidP="00256DC5">
            <w:pPr>
              <w:rPr>
                <w:sz w:val="20"/>
                <w:szCs w:val="20"/>
              </w:rPr>
            </w:pPr>
            <w:r w:rsidRPr="003706C6">
              <w:rPr>
                <w:b/>
                <w:sz w:val="20"/>
                <w:szCs w:val="20"/>
              </w:rPr>
              <w:t>Judul halaman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935120" w:rsidRPr="003706C6" w:rsidRDefault="00907604" w:rsidP="00CA449B">
            <w:pPr>
              <w:rPr>
                <w:sz w:val="20"/>
                <w:szCs w:val="20"/>
              </w:rPr>
            </w:pPr>
            <w:r w:rsidRPr="003706C6">
              <w:rPr>
                <w:rFonts w:ascii="Aptos Display" w:hAnsi="Aptos Display"/>
                <w:b/>
                <w:color w:val="163B5C"/>
                <w:sz w:val="20"/>
                <w:szCs w:val="20"/>
              </w:rPr>
              <w:t xml:space="preserve">Dokter </w:t>
            </w:r>
            <w:r>
              <w:rPr>
                <w:rFonts w:ascii="Aptos Display" w:hAnsi="Aptos Display"/>
                <w:b/>
                <w:color w:val="163B5C"/>
                <w:sz w:val="20"/>
                <w:szCs w:val="20"/>
              </w:rPr>
              <w:t>Spesialis ke Rumah</w:t>
            </w:r>
          </w:p>
        </w:tc>
      </w:tr>
      <w:tr w:rsidR="00D66EB4" w:rsidRPr="003706C6" w:rsidTr="00256DC5">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D66EB4" w:rsidRPr="003706C6" w:rsidRDefault="00D66EB4" w:rsidP="00D66EB4">
            <w:pPr>
              <w:rPr>
                <w:sz w:val="20"/>
                <w:szCs w:val="20"/>
              </w:rPr>
            </w:pPr>
            <w:r w:rsidRPr="003706C6">
              <w:rPr>
                <w:b/>
                <w:sz w:val="20"/>
                <w:szCs w:val="20"/>
              </w:rPr>
              <w:t>Subtitle / penjelasan singkat pada hero</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D66EB4" w:rsidRDefault="00D66EB4" w:rsidP="00D66EB4">
            <w:r>
              <w:t>Dapatkan pemeriksaan dan konsultasi bersama dokter spesialis sesuai kebutuhan pasien tanpa harus pergi ke rumah sakit. Tim Dokter Panggil membantu mengoordinasikan jadwal kunjungan dokter langsung ke rumah.</w:t>
            </w:r>
          </w:p>
          <w:p w:rsidR="00D66EB4" w:rsidRDefault="00D66EB4" w:rsidP="00D66EB4"/>
          <w:p w:rsidR="00D66EB4" w:rsidRDefault="00D66EB4" w:rsidP="00D66EB4">
            <w:pPr>
              <w:rPr>
                <w:i/>
                <w:color w:val="9AA7AE"/>
                <w:sz w:val="18"/>
              </w:rPr>
            </w:pPr>
            <w:r>
              <w:rPr>
                <w:rStyle w:val="Strong"/>
              </w:rPr>
              <w:t>✓ Berbagai Dokter Spesialis</w:t>
            </w:r>
            <w:r>
              <w:br/>
            </w:r>
            <w:r>
              <w:rPr>
                <w:rStyle w:val="Strong"/>
              </w:rPr>
              <w:t>✓ Kunjungan Langsung ke Rumah</w:t>
            </w:r>
            <w:r>
              <w:br/>
            </w:r>
            <w:r>
              <w:rPr>
                <w:rStyle w:val="Strong"/>
              </w:rPr>
              <w:t>✓ Jadwal Dikoordinasikan untuk Anda</w:t>
            </w:r>
            <w:r>
              <w:rPr>
                <w:i/>
                <w:color w:val="9AA7AE"/>
                <w:sz w:val="18"/>
              </w:rPr>
              <w:t xml:space="preserve"> </w:t>
            </w:r>
          </w:p>
          <w:p w:rsidR="00D66EB4" w:rsidRDefault="00D66EB4" w:rsidP="00D66EB4">
            <w:pPr>
              <w:rPr>
                <w:i/>
                <w:color w:val="9AA7AE"/>
                <w:sz w:val="18"/>
              </w:rPr>
            </w:pPr>
          </w:p>
          <w:p w:rsidR="00D66EB4" w:rsidRDefault="00D66EB4" w:rsidP="00D66EB4"/>
        </w:tc>
      </w:tr>
      <w:tr w:rsidR="00D66EB4" w:rsidRPr="003706C6" w:rsidTr="00256DC5">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D66EB4" w:rsidRPr="003706C6" w:rsidRDefault="00D66EB4" w:rsidP="00D66EB4">
            <w:pPr>
              <w:rPr>
                <w:sz w:val="20"/>
                <w:szCs w:val="20"/>
              </w:rPr>
            </w:pPr>
            <w:r w:rsidRPr="003706C6">
              <w:rPr>
                <w:b/>
                <w:sz w:val="20"/>
                <w:szCs w:val="20"/>
              </w:rPr>
              <w:t>Teks tombol utama</w:t>
            </w:r>
          </w:p>
          <w:p w:rsidR="00D66EB4" w:rsidRPr="003706C6" w:rsidRDefault="00D66EB4" w:rsidP="00D66EB4">
            <w:pPr>
              <w:spacing w:before="40"/>
              <w:rPr>
                <w:sz w:val="20"/>
                <w:szCs w:val="20"/>
              </w:rPr>
            </w:pPr>
            <w:r w:rsidRPr="003706C6">
              <w:rPr>
                <w:i/>
                <w:color w:val="667680"/>
                <w:sz w:val="20"/>
                <w:szCs w:val="20"/>
              </w:rPr>
              <w:t>Contoh: Pesan Layanan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D66EB4" w:rsidRDefault="00D66EB4" w:rsidP="00D66EB4">
            <w:r>
              <w:rPr>
                <w:i/>
                <w:color w:val="9AA7AE"/>
                <w:sz w:val="18"/>
              </w:rPr>
              <w:t xml:space="preserve"> </w:t>
            </w:r>
            <w:r>
              <w:t xml:space="preserve">CTA: </w:t>
            </w:r>
          </w:p>
          <w:p w:rsidR="00D66EB4" w:rsidRDefault="00D66EB4" w:rsidP="00D66EB4">
            <w:r>
              <w:rPr>
                <w:rStyle w:val="Strong"/>
              </w:rPr>
              <w:t>Temukan Dokter Spesialis</w:t>
            </w:r>
            <w:r>
              <w:t xml:space="preserve"> </w:t>
            </w:r>
          </w:p>
          <w:p w:rsidR="00D66EB4" w:rsidRDefault="00D66EB4" w:rsidP="00D66EB4">
            <w:r>
              <w:rPr>
                <w:rStyle w:val="Strong"/>
              </w:rPr>
              <w:t>Konsultasikan Kebutuhan</w:t>
            </w:r>
            <w:r>
              <w:rPr>
                <w:i/>
                <w:color w:val="9AA7AE"/>
                <w:sz w:val="18"/>
              </w:rPr>
              <w:t xml:space="preserve"> </w:t>
            </w:r>
          </w:p>
        </w:tc>
      </w:tr>
      <w:tr w:rsidR="00D66EB4" w:rsidRPr="003706C6" w:rsidTr="00256DC5">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D66EB4" w:rsidRPr="003706C6" w:rsidRDefault="00C16D23" w:rsidP="00D66EB4">
            <w:pPr>
              <w:spacing w:before="40"/>
              <w:rPr>
                <w:sz w:val="20"/>
                <w:szCs w:val="20"/>
              </w:rPr>
            </w:pPr>
            <w:r>
              <w:rPr>
                <w:b/>
                <w:sz w:val="20"/>
                <w:szCs w:val="20"/>
              </w:rPr>
              <w:t xml:space="preserve">Temukan Dokter Speialis </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78323E" w:rsidRDefault="006032BD" w:rsidP="0078323E">
            <w:pPr>
              <w:pStyle w:val="pdq2pgselectionanchorcontainer"/>
            </w:pPr>
            <w:r>
              <w:rPr>
                <w:i/>
                <w:color w:val="9AA7AE"/>
                <w:sz w:val="20"/>
                <w:szCs w:val="20"/>
              </w:rPr>
              <w:t>S</w:t>
            </w:r>
            <w:r w:rsidR="0078323E">
              <w:rPr>
                <w:rStyle w:val="Strong"/>
              </w:rPr>
              <w:t>earch bar</w:t>
            </w:r>
            <w:r w:rsidR="0078323E">
              <w:t>:</w:t>
            </w:r>
          </w:p>
          <w:p w:rsidR="00D66EB4" w:rsidRDefault="0078323E" w:rsidP="0078323E">
            <w:pPr>
              <w:pStyle w:val="NormalWeb"/>
              <w:rPr>
                <w:rStyle w:val="Strong"/>
              </w:rPr>
            </w:pPr>
            <w:r>
              <w:rPr>
                <w:rFonts w:ascii="Apple Color Emoji" w:hAnsi="Apple Color Emoji" w:cs="Apple Color Emoji"/>
              </w:rPr>
              <w:t>🔍</w:t>
            </w:r>
            <w:r>
              <w:t xml:space="preserve"> </w:t>
            </w:r>
            <w:r>
              <w:rPr>
                <w:rStyle w:val="Strong"/>
              </w:rPr>
              <w:t>Cari berdasarkan dokter, spesialisasi, atau kondisi medis..</w:t>
            </w:r>
          </w:p>
          <w:p w:rsidR="0078323E" w:rsidRPr="0078323E" w:rsidRDefault="0078323E" w:rsidP="0078323E">
            <w:pPr>
              <w:pStyle w:val="NormalWeb"/>
            </w:pPr>
            <w:r>
              <w:rPr>
                <w:rStyle w:val="Strong"/>
              </w:rPr>
              <w:t xml:space="preserve">Filter Bar Dokter Spesialis yang tersedia </w:t>
            </w:r>
          </w:p>
        </w:tc>
      </w:tr>
      <w:tr w:rsidR="00D66EB4" w:rsidRPr="003706C6" w:rsidTr="00256DC5">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D66EB4" w:rsidRPr="003706C6" w:rsidRDefault="00D66EB4" w:rsidP="00D66EB4">
            <w:pPr>
              <w:rPr>
                <w:i/>
                <w:sz w:val="20"/>
                <w:szCs w:val="20"/>
              </w:rPr>
            </w:pPr>
            <w:r w:rsidRPr="003706C6">
              <w:rPr>
                <w:i/>
                <w:sz w:val="20"/>
                <w:szCs w:val="20"/>
              </w:rPr>
              <w:t>Kapan sebaiknya memanggil dokter</w:t>
            </w:r>
            <w:r w:rsidR="00110981">
              <w:rPr>
                <w:i/>
                <w:sz w:val="20"/>
                <w:szCs w:val="20"/>
              </w:rPr>
              <w:t xml:space="preserve"> spesialis</w:t>
            </w:r>
            <w:r w:rsidRPr="003706C6">
              <w:rPr>
                <w:i/>
                <w:sz w:val="20"/>
                <w:szCs w:val="20"/>
              </w:rPr>
              <w:t xml:space="preserve"> ke rumah ?</w:t>
            </w:r>
          </w:p>
          <w:p w:rsidR="00D66EB4" w:rsidRPr="003706C6" w:rsidRDefault="00D66EB4" w:rsidP="00D66EB4">
            <w:pPr>
              <w:spacing w:before="40"/>
              <w:rPr>
                <w:sz w:val="20"/>
                <w:szCs w:val="20"/>
              </w:rPr>
            </w:pPr>
            <w:r w:rsidRPr="003706C6">
              <w:rPr>
                <w:i/>
                <w:color w:val="667680"/>
                <w:sz w:val="20"/>
                <w:szCs w:val="20"/>
              </w:rPr>
              <w:t>Tulis dalam bentuk poin-poin.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9F4D2A" w:rsidRPr="00B208B2" w:rsidRDefault="009F4D2A" w:rsidP="009F4D2A">
            <w:pPr>
              <w:pStyle w:val="pdq2pgselectionanchorcontainer"/>
              <w:rPr>
                <w:sz w:val="20"/>
                <w:szCs w:val="20"/>
              </w:rPr>
            </w:pPr>
            <w:r>
              <w:rPr>
                <w:rStyle w:val="Strong"/>
              </w:rPr>
              <w:t>1</w:t>
            </w:r>
            <w:r w:rsidRPr="00B208B2">
              <w:rPr>
                <w:rStyle w:val="Strong"/>
                <w:sz w:val="20"/>
                <w:szCs w:val="20"/>
              </w:rPr>
              <w:t>. Membutuhkan Pemeriksaan yang Lebih Spesifik</w:t>
            </w:r>
            <w:r w:rsidRPr="00B208B2">
              <w:rPr>
                <w:sz w:val="20"/>
                <w:szCs w:val="20"/>
              </w:rPr>
              <w:br/>
              <w:t>Ketika kondisi pasien membutuhkan penilaian lebih lanjut oleh dokter spesialis sesuai bidang keahliannya.</w:t>
            </w:r>
          </w:p>
          <w:p w:rsidR="009F4D2A" w:rsidRPr="00B208B2" w:rsidRDefault="009F4D2A" w:rsidP="009F4D2A">
            <w:pPr>
              <w:pStyle w:val="NormalWeb"/>
              <w:rPr>
                <w:sz w:val="20"/>
                <w:szCs w:val="20"/>
              </w:rPr>
            </w:pPr>
            <w:r w:rsidRPr="00B208B2">
              <w:rPr>
                <w:rStyle w:val="Strong"/>
                <w:sz w:val="20"/>
                <w:szCs w:val="20"/>
              </w:rPr>
              <w:t>2. Membutuhkan Kontrol atau Evaluasi Lanjutan</w:t>
            </w:r>
            <w:r w:rsidRPr="00B208B2">
              <w:rPr>
                <w:sz w:val="20"/>
                <w:szCs w:val="20"/>
              </w:rPr>
              <w:br/>
              <w:t>Untuk pasien yang membutuhkan pemantauan kondisi, evaluasi pengobatan, atau konsultasi lanjutan setelah pemeriksaan maupun perawatan sebelumnya.</w:t>
            </w:r>
          </w:p>
          <w:p w:rsidR="009F4D2A" w:rsidRPr="00B208B2" w:rsidRDefault="009F4D2A" w:rsidP="009F4D2A">
            <w:pPr>
              <w:pStyle w:val="NormalWeb"/>
              <w:rPr>
                <w:sz w:val="20"/>
                <w:szCs w:val="20"/>
              </w:rPr>
            </w:pPr>
            <w:r w:rsidRPr="00B208B2">
              <w:rPr>
                <w:rStyle w:val="Strong"/>
                <w:sz w:val="20"/>
                <w:szCs w:val="20"/>
              </w:rPr>
              <w:t>3. Pasien Sulit atau Tidak Nyaman Bepergian</w:t>
            </w:r>
            <w:r w:rsidRPr="00B208B2">
              <w:rPr>
                <w:sz w:val="20"/>
                <w:szCs w:val="20"/>
              </w:rPr>
              <w:br/>
              <w:t>Cocok untuk lansia, pasien dengan keterbatasan mobilitas, dalam masa pemulihan, atau kondisi lain yang membuat perjalanan ke fasilitas kesehatan menjadi lebih sulit.</w:t>
            </w:r>
          </w:p>
          <w:p w:rsidR="009F4D2A" w:rsidRPr="00B208B2" w:rsidRDefault="009F4D2A" w:rsidP="009F4D2A">
            <w:pPr>
              <w:pStyle w:val="NormalWeb"/>
              <w:rPr>
                <w:sz w:val="20"/>
                <w:szCs w:val="20"/>
              </w:rPr>
            </w:pPr>
            <w:r w:rsidRPr="00B208B2">
              <w:rPr>
                <w:rStyle w:val="Strong"/>
                <w:sz w:val="20"/>
                <w:szCs w:val="20"/>
              </w:rPr>
              <w:t>4. Membutuhkan Perawatan Lanjutan di Rumah</w:t>
            </w:r>
            <w:r w:rsidRPr="00B208B2">
              <w:rPr>
                <w:sz w:val="20"/>
                <w:szCs w:val="20"/>
              </w:rPr>
              <w:br/>
              <w:t>Dokter spesialis dapat mengevaluasi kondisi pasien dan memberikan rekomendasi perawatan selanjutnya yang dapat dikoordinasikan bersama tim homecare sesuai kebutuhan.</w:t>
            </w:r>
          </w:p>
          <w:p w:rsidR="00D66EB4" w:rsidRDefault="00BA2CAC" w:rsidP="00F31CFE">
            <w:r>
              <w:rPr>
                <w:rStyle w:val="Strong"/>
              </w:rPr>
              <w:t>Belum tahu dokter spesialis yang tepat?</w:t>
            </w:r>
            <w:r>
              <w:br/>
              <w:t>Sampaikan kondisi atau kebutuhan pasien kepada tim Dokter Panggil. Kami akan membantu mengarahkan Anda ke dokter spesialis yang sesuai.</w:t>
            </w:r>
          </w:p>
          <w:p w:rsidR="00BA2CAC" w:rsidRPr="00F31CFE" w:rsidRDefault="00BA2CAC" w:rsidP="00F31CFE">
            <w:pPr>
              <w:rPr>
                <w:sz w:val="20"/>
                <w:szCs w:val="20"/>
              </w:rPr>
            </w:pPr>
            <w:r>
              <w:t>[ Temukan Dokter Spesialis ]</w:t>
            </w:r>
          </w:p>
        </w:tc>
      </w:tr>
      <w:tr w:rsidR="00D66EB4" w:rsidRPr="003706C6" w:rsidTr="00256DC5">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D66EB4" w:rsidRPr="003706C6" w:rsidRDefault="004705E9" w:rsidP="00D66EB4">
            <w:pPr>
              <w:spacing w:before="40"/>
              <w:rPr>
                <w:sz w:val="20"/>
                <w:szCs w:val="20"/>
              </w:rPr>
            </w:pPr>
            <w:r>
              <w:rPr>
                <w:b/>
                <w:sz w:val="20"/>
                <w:szCs w:val="20"/>
              </w:rPr>
              <w:lastRenderedPageBreak/>
              <w:t xml:space="preserve">Bagaimana kunjungan Dokter Spesialis Berlangsung ? </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CD65B2" w:rsidRDefault="00CD65B2" w:rsidP="00CD65B2">
            <w:pPr>
              <w:pStyle w:val="pdq2pgselectionanchorcontainer"/>
            </w:pPr>
            <w:r>
              <w:rPr>
                <w:rStyle w:val="Strong"/>
              </w:rPr>
              <w:t>01 — Sampaikan Kebutuhan Pasien</w:t>
            </w:r>
            <w:r>
              <w:br/>
              <w:t>Informasikan kondisi pasien atau dokter spesialis yang dibutuhkan.</w:t>
            </w:r>
          </w:p>
          <w:p w:rsidR="00CD65B2" w:rsidRDefault="00CD65B2" w:rsidP="00CD65B2">
            <w:pPr>
              <w:pStyle w:val="NormalWeb"/>
            </w:pPr>
            <w:r>
              <w:rPr>
                <w:rStyle w:val="Strong"/>
              </w:rPr>
              <w:t>02 — Pilih Dokter Spesialis</w:t>
            </w:r>
            <w:r>
              <w:br/>
              <w:t>Tim membantu menemukan dokter sesuai kebutuhan pasien.</w:t>
            </w:r>
          </w:p>
          <w:p w:rsidR="00CD65B2" w:rsidRDefault="00CD65B2" w:rsidP="00CD65B2">
            <w:pPr>
              <w:pStyle w:val="NormalWeb"/>
            </w:pPr>
            <w:r>
              <w:rPr>
                <w:rStyle w:val="Strong"/>
              </w:rPr>
              <w:t>03 — Penjadwalan Kunjungan</w:t>
            </w:r>
            <w:r>
              <w:br/>
              <w:t>Waktu kunjungan dikoordinasikan terlebih dahulu bersama dokter spesialis.</w:t>
            </w:r>
          </w:p>
          <w:p w:rsidR="00D66EB4" w:rsidRPr="00CD65B2" w:rsidRDefault="00CD65B2" w:rsidP="00CD65B2">
            <w:pPr>
              <w:pStyle w:val="NormalWeb"/>
            </w:pPr>
            <w:r>
              <w:rPr>
                <w:rStyle w:val="Strong"/>
              </w:rPr>
              <w:t>04 — Dokter Datang ke Rumah</w:t>
            </w:r>
            <w:r>
              <w:br/>
              <w:t>Setelah jadwal dikonfirmasi, dokter spesialis melakukan pemeriksaan dan konsultasi langsung di rumah.</w:t>
            </w:r>
          </w:p>
        </w:tc>
      </w:tr>
      <w:tr w:rsidR="00D66EB4" w:rsidRPr="003706C6" w:rsidTr="00256DC5">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D66EB4" w:rsidRPr="0002656D" w:rsidRDefault="00620683" w:rsidP="00D66EB4">
            <w:pPr>
              <w:spacing w:before="40"/>
              <w:rPr>
                <w:b/>
                <w:bCs/>
                <w:sz w:val="20"/>
                <w:szCs w:val="20"/>
              </w:rPr>
            </w:pPr>
            <w:r w:rsidRPr="0002656D">
              <w:rPr>
                <w:b/>
                <w:bCs/>
              </w:rPr>
              <w:t>Apa yang Didapatkan Saat Kunjungan?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D66EB4" w:rsidRPr="003706C6" w:rsidRDefault="00920D08" w:rsidP="000B4341">
            <w:pPr>
              <w:pStyle w:val="pdq2pgselectionanchorcontainer"/>
              <w:rPr>
                <w:sz w:val="20"/>
                <w:szCs w:val="20"/>
              </w:rPr>
            </w:pPr>
            <w:r>
              <w:rPr>
                <w:rStyle w:val="Strong"/>
              </w:rPr>
              <w:t>01 Konsultasi Medis</w:t>
            </w:r>
            <w:r>
              <w:t xml:space="preserve"> — evaluasi keluhan dan riwayat kesehatan.</w:t>
            </w:r>
            <w:r>
              <w:br/>
            </w:r>
            <w:r>
              <w:rPr>
                <w:rStyle w:val="Strong"/>
              </w:rPr>
              <w:t>02 Pemeriksaan Langsung</w:t>
            </w:r>
            <w:r>
              <w:t xml:space="preserve"> — pemeriksaan sesuai bidang spesialisasi dan kondisi pasien.</w:t>
            </w:r>
            <w:r>
              <w:br/>
            </w:r>
            <w:r>
              <w:rPr>
                <w:rStyle w:val="Strong"/>
              </w:rPr>
              <w:t>03 Rencana Penanganan</w:t>
            </w:r>
            <w:r>
              <w:t xml:space="preserve"> — dokter memberikan rekomendasi terapi dan tindak lanjut.</w:t>
            </w:r>
            <w:r>
              <w:br/>
            </w:r>
            <w:r>
              <w:rPr>
                <w:rStyle w:val="Strong"/>
              </w:rPr>
              <w:t>04 Koordinasi Layanan Lanjutan</w:t>
            </w:r>
            <w:r>
              <w:t xml:space="preserve"> — laboratorium, obat, perawat,</w:t>
            </w:r>
            <w:r w:rsidR="00FE10B1">
              <w:t xml:space="preserve"> </w:t>
            </w:r>
            <w:r>
              <w:t>atau layanan lain dapat dibantu sesuai rekomendasi dokter.</w:t>
            </w:r>
          </w:p>
        </w:tc>
      </w:tr>
      <w:tr w:rsidR="00D66EB4" w:rsidRPr="003706C6" w:rsidTr="00256DC5">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D66EB4" w:rsidRPr="003706C6" w:rsidRDefault="00D66EB4" w:rsidP="00D66EB4">
            <w:pPr>
              <w:spacing w:before="40"/>
              <w:rPr>
                <w:b/>
                <w:bCs/>
                <w:sz w:val="20"/>
                <w:szCs w:val="20"/>
              </w:rPr>
            </w:pPr>
            <w:r w:rsidRPr="003706C6">
              <w:rPr>
                <w:b/>
                <w:bCs/>
                <w:i/>
                <w:sz w:val="20"/>
                <w:szCs w:val="20"/>
              </w:rPr>
              <w:t xml:space="preserve">Perawatan tidak berhenti setelah </w:t>
            </w:r>
            <w:r w:rsidR="000F0768">
              <w:rPr>
                <w:b/>
                <w:bCs/>
                <w:i/>
                <w:sz w:val="20"/>
                <w:szCs w:val="20"/>
              </w:rPr>
              <w:t xml:space="preserve">Konsultasi </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F837B0" w:rsidRDefault="00F837B0" w:rsidP="00D66EB4">
            <w:pPr>
              <w:pStyle w:val="pdq2pgselectionanchorcontainer"/>
              <w:rPr>
                <w:rStyle w:val="Strong"/>
                <w:rFonts w:ascii="Apple Color Emoji" w:hAnsi="Apple Color Emoji" w:cs="Apple Color Emoji"/>
                <w:sz w:val="20"/>
                <w:szCs w:val="20"/>
              </w:rPr>
            </w:pPr>
            <w:r>
              <w:t>Tim Dokter Panggil dapat membantu mengoordinasikan kebutuhan perawatan lanjutan sesuai rekomendasi dokter spesialis.</w:t>
            </w:r>
            <w:r w:rsidRPr="003706C6">
              <w:rPr>
                <w:rStyle w:val="Strong"/>
                <w:rFonts w:ascii="Apple Color Emoji" w:hAnsi="Apple Color Emoji" w:cs="Apple Color Emoji"/>
                <w:sz w:val="20"/>
                <w:szCs w:val="20"/>
              </w:rPr>
              <w:t xml:space="preserve"> </w:t>
            </w:r>
          </w:p>
          <w:p w:rsidR="00D66EB4" w:rsidRPr="003706C6" w:rsidRDefault="00D66EB4" w:rsidP="00D66EB4">
            <w:pPr>
              <w:pStyle w:val="pdq2pgselectionanchorcontainer"/>
              <w:rPr>
                <w:sz w:val="20"/>
                <w:szCs w:val="20"/>
              </w:rPr>
            </w:pPr>
            <w:r w:rsidRPr="003706C6">
              <w:rPr>
                <w:rStyle w:val="Strong"/>
                <w:rFonts w:ascii="Apple Color Emoji" w:hAnsi="Apple Color Emoji" w:cs="Apple Color Emoji"/>
                <w:sz w:val="20"/>
                <w:szCs w:val="20"/>
              </w:rPr>
              <w:t>💊</w:t>
            </w:r>
            <w:r w:rsidRPr="003706C6">
              <w:rPr>
                <w:rStyle w:val="Strong"/>
                <w:sz w:val="20"/>
                <w:szCs w:val="20"/>
              </w:rPr>
              <w:t xml:space="preserve"> Obat &amp; Farmasi</w:t>
            </w:r>
            <w:r w:rsidRPr="003706C6">
              <w:rPr>
                <w:sz w:val="20"/>
                <w:szCs w:val="20"/>
              </w:rPr>
              <w:br/>
              <w:t>Membantu kebutuhan obat sesuai resep atau anjuran dokter.</w:t>
            </w:r>
          </w:p>
          <w:p w:rsidR="00D66EB4" w:rsidRPr="003706C6" w:rsidRDefault="00D66EB4" w:rsidP="00D66EB4">
            <w:pPr>
              <w:pStyle w:val="NormalWeb"/>
              <w:rPr>
                <w:sz w:val="20"/>
                <w:szCs w:val="20"/>
              </w:rPr>
            </w:pPr>
            <w:r w:rsidRPr="003706C6">
              <w:rPr>
                <w:rStyle w:val="Strong"/>
                <w:rFonts w:ascii="Apple Color Emoji" w:hAnsi="Apple Color Emoji" w:cs="Apple Color Emoji"/>
                <w:sz w:val="20"/>
                <w:szCs w:val="20"/>
              </w:rPr>
              <w:t>🧪</w:t>
            </w:r>
            <w:r w:rsidRPr="003706C6">
              <w:rPr>
                <w:rStyle w:val="Strong"/>
                <w:sz w:val="20"/>
                <w:szCs w:val="20"/>
              </w:rPr>
              <w:t xml:space="preserve"> Pemeriksaan Laboratorium</w:t>
            </w:r>
            <w:r w:rsidRPr="003706C6">
              <w:rPr>
                <w:sz w:val="20"/>
                <w:szCs w:val="20"/>
              </w:rPr>
              <w:br/>
              <w:t>Pengambilan sampel dapat dilakukan langsung di rumah.</w:t>
            </w:r>
          </w:p>
          <w:p w:rsidR="00D66EB4" w:rsidRPr="003706C6" w:rsidRDefault="00D66EB4" w:rsidP="00D66EB4">
            <w:pPr>
              <w:pStyle w:val="NormalWeb"/>
              <w:rPr>
                <w:sz w:val="20"/>
                <w:szCs w:val="20"/>
              </w:rPr>
            </w:pPr>
            <w:r w:rsidRPr="003706C6">
              <w:rPr>
                <w:rStyle w:val="Strong"/>
                <w:rFonts w:ascii="Apple Color Emoji" w:hAnsi="Apple Color Emoji" w:cs="Apple Color Emoji"/>
                <w:sz w:val="20"/>
                <w:szCs w:val="20"/>
              </w:rPr>
              <w:t>💉</w:t>
            </w:r>
            <w:r w:rsidRPr="003706C6">
              <w:rPr>
                <w:rStyle w:val="Strong"/>
                <w:sz w:val="20"/>
                <w:szCs w:val="20"/>
              </w:rPr>
              <w:t xml:space="preserve"> Tindakan Medis</w:t>
            </w:r>
            <w:r w:rsidRPr="003706C6">
              <w:rPr>
                <w:sz w:val="20"/>
                <w:szCs w:val="20"/>
              </w:rPr>
              <w:br/>
              <w:t>Infus, nebulizer, perawatan luka, pemasangan kateter, dan tindakan lain sesuai indikasi.</w:t>
            </w:r>
          </w:p>
          <w:p w:rsidR="00D66EB4" w:rsidRPr="003706C6" w:rsidRDefault="00D66EB4" w:rsidP="00D66EB4">
            <w:pPr>
              <w:pStyle w:val="NormalWeb"/>
              <w:rPr>
                <w:sz w:val="20"/>
                <w:szCs w:val="20"/>
              </w:rPr>
            </w:pPr>
            <w:r w:rsidRPr="003706C6">
              <w:rPr>
                <w:rStyle w:val="Strong"/>
                <w:rFonts w:ascii="Apple Color Emoji" w:hAnsi="Apple Color Emoji" w:cs="Apple Color Emoji"/>
                <w:sz w:val="20"/>
                <w:szCs w:val="20"/>
              </w:rPr>
              <w:t>👩‍⚕️</w:t>
            </w:r>
            <w:r w:rsidRPr="003706C6">
              <w:rPr>
                <w:rStyle w:val="Strong"/>
                <w:sz w:val="20"/>
                <w:szCs w:val="20"/>
              </w:rPr>
              <w:t xml:space="preserve"> Perawat Homecare hingga Rawat Inap di Rumah </w:t>
            </w:r>
            <w:r w:rsidRPr="003706C6">
              <w:rPr>
                <w:sz w:val="20"/>
                <w:szCs w:val="20"/>
              </w:rPr>
              <w:br/>
              <w:t>Pendampingan dan pemantauan pasien untuk kebutuhan perawatan lanjutan.</w:t>
            </w:r>
          </w:p>
          <w:p w:rsidR="00D66EB4" w:rsidRPr="003706C6" w:rsidRDefault="00D66EB4" w:rsidP="00D66EB4">
            <w:pPr>
              <w:rPr>
                <w:sz w:val="20"/>
                <w:szCs w:val="20"/>
              </w:rPr>
            </w:pPr>
          </w:p>
        </w:tc>
      </w:tr>
      <w:tr w:rsidR="00D66EB4" w:rsidRPr="003706C6" w:rsidTr="00256DC5">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D66EB4" w:rsidRPr="003706C6" w:rsidRDefault="00D66EB4" w:rsidP="00D66EB4">
            <w:pPr>
              <w:spacing w:before="40"/>
              <w:rPr>
                <w:sz w:val="20"/>
                <w:szCs w:val="20"/>
              </w:rPr>
            </w:pPr>
            <w:r w:rsidRPr="003706C6">
              <w:rPr>
                <w:b/>
                <w:sz w:val="20"/>
                <w:szCs w:val="20"/>
              </w:rPr>
              <w:lastRenderedPageBreak/>
              <w:t xml:space="preserve">Cara Panggil Dokter  </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D66EB4" w:rsidRPr="003706C6" w:rsidRDefault="00D66EB4" w:rsidP="00D66EB4">
            <w:pPr>
              <w:pStyle w:val="pdq2pgselectionanchorcontainer"/>
              <w:rPr>
                <w:sz w:val="20"/>
                <w:szCs w:val="20"/>
              </w:rPr>
            </w:pPr>
            <w:r w:rsidRPr="003706C6">
              <w:rPr>
                <w:rStyle w:val="Strong"/>
                <w:sz w:val="20"/>
                <w:szCs w:val="20"/>
              </w:rPr>
              <w:t>1. Hubungi Kami 24 Jam</w:t>
            </w:r>
            <w:r w:rsidRPr="003706C6">
              <w:rPr>
                <w:sz w:val="20"/>
                <w:szCs w:val="20"/>
              </w:rPr>
              <w:br/>
              <w:t>WhatsApp atau hubungi Call Centre Dokter Panggil.</w:t>
            </w:r>
          </w:p>
          <w:p w:rsidR="00D66EB4" w:rsidRPr="003706C6" w:rsidRDefault="00D66EB4" w:rsidP="00D66EB4">
            <w:pPr>
              <w:pStyle w:val="NormalWeb"/>
              <w:rPr>
                <w:sz w:val="20"/>
                <w:szCs w:val="20"/>
              </w:rPr>
            </w:pPr>
            <w:r w:rsidRPr="003706C6">
              <w:rPr>
                <w:rStyle w:val="Strong"/>
                <w:sz w:val="20"/>
                <w:szCs w:val="20"/>
              </w:rPr>
              <w:t>2. Sampaikan Kondisi Pasien</w:t>
            </w:r>
            <w:r w:rsidRPr="003706C6">
              <w:rPr>
                <w:sz w:val="20"/>
                <w:szCs w:val="20"/>
              </w:rPr>
              <w:br/>
              <w:t>Informasikan keluhan, ktp pasien, serta lokasi kunjungan.</w:t>
            </w:r>
          </w:p>
          <w:p w:rsidR="00D66EB4" w:rsidRPr="003706C6" w:rsidRDefault="00D66EB4" w:rsidP="00D66EB4">
            <w:pPr>
              <w:pStyle w:val="NormalWeb"/>
              <w:rPr>
                <w:sz w:val="20"/>
                <w:szCs w:val="20"/>
              </w:rPr>
            </w:pPr>
            <w:r w:rsidRPr="003706C6">
              <w:rPr>
                <w:rStyle w:val="Strong"/>
                <w:sz w:val="20"/>
                <w:szCs w:val="20"/>
              </w:rPr>
              <w:t>3. Konfirmasi Layanan &amp; Biaya</w:t>
            </w:r>
            <w:r w:rsidRPr="003706C6">
              <w:rPr>
                <w:sz w:val="20"/>
                <w:szCs w:val="20"/>
              </w:rPr>
              <w:br/>
              <w:t>Tim akan menginformasikan layanan dan perkiraan biaya sebelum kunjungan.</w:t>
            </w:r>
          </w:p>
          <w:p w:rsidR="00D66EB4" w:rsidRPr="003706C6" w:rsidRDefault="00D66EB4" w:rsidP="00D66EB4">
            <w:pPr>
              <w:pStyle w:val="NormalWeb"/>
              <w:rPr>
                <w:sz w:val="20"/>
                <w:szCs w:val="20"/>
              </w:rPr>
            </w:pPr>
            <w:r w:rsidRPr="003706C6">
              <w:rPr>
                <w:rStyle w:val="Strong"/>
                <w:sz w:val="20"/>
                <w:szCs w:val="20"/>
              </w:rPr>
              <w:t>4. Dokter Menghubungi Anda</w:t>
            </w:r>
            <w:r w:rsidRPr="003706C6">
              <w:rPr>
                <w:sz w:val="20"/>
                <w:szCs w:val="20"/>
              </w:rPr>
              <w:br/>
              <w:t>Setelah dikonfirmasi, dokter yang bertugas akan menghubungi Anda untuk persiapan dan kunjungan.</w:t>
            </w:r>
          </w:p>
          <w:p w:rsidR="00D66EB4" w:rsidRPr="003706C6" w:rsidRDefault="00D66EB4" w:rsidP="00D66EB4">
            <w:pPr>
              <w:rPr>
                <w:sz w:val="20"/>
                <w:szCs w:val="20"/>
              </w:rPr>
            </w:pPr>
          </w:p>
        </w:tc>
      </w:tr>
      <w:tr w:rsidR="00D66EB4" w:rsidRPr="003706C6" w:rsidTr="00256DC5">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D66EB4" w:rsidRPr="003706C6" w:rsidRDefault="00D66EB4" w:rsidP="00D66EB4">
            <w:pPr>
              <w:spacing w:before="40"/>
              <w:rPr>
                <w:sz w:val="20"/>
                <w:szCs w:val="20"/>
              </w:rPr>
            </w:pPr>
            <w:r w:rsidRPr="003706C6">
              <w:rPr>
                <w:b/>
                <w:sz w:val="20"/>
                <w:szCs w:val="20"/>
              </w:rPr>
              <w:t xml:space="preserve">Mengapa Dokter </w:t>
            </w:r>
            <w:r w:rsidR="007912D5">
              <w:rPr>
                <w:b/>
                <w:sz w:val="20"/>
                <w:szCs w:val="20"/>
              </w:rPr>
              <w:t>Spesialis</w:t>
            </w:r>
            <w:r w:rsidRPr="003706C6">
              <w:rPr>
                <w:b/>
                <w:sz w:val="20"/>
                <w:szCs w:val="20"/>
              </w:rPr>
              <w:t xml:space="preserve"> </w:t>
            </w:r>
            <w:r w:rsidR="007912D5">
              <w:rPr>
                <w:b/>
                <w:sz w:val="20"/>
                <w:szCs w:val="20"/>
              </w:rPr>
              <w:t xml:space="preserve">bersama </w:t>
            </w:r>
            <w:r w:rsidRPr="003706C6">
              <w:rPr>
                <w:b/>
                <w:sz w:val="20"/>
                <w:szCs w:val="20"/>
              </w:rPr>
              <w:t xml:space="preserve"> Dokter Panggil ? </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7912D5" w:rsidRDefault="007912D5" w:rsidP="007912D5">
            <w:pPr>
              <w:pStyle w:val="pdq2pgselectionanchorcontainer"/>
            </w:pPr>
            <w:r>
              <w:rPr>
                <w:rStyle w:val="Strong"/>
              </w:rPr>
              <w:t>Dokter Sesuai Kebutuhan</w:t>
            </w:r>
            <w:r>
              <w:br/>
              <w:t>Temukan dokter spesialis berdasarkan bidang keahlian atau kondisi pasien.</w:t>
            </w:r>
          </w:p>
          <w:p w:rsidR="007912D5" w:rsidRDefault="007912D5" w:rsidP="007912D5">
            <w:pPr>
              <w:pStyle w:val="NormalWeb"/>
            </w:pPr>
            <w:r>
              <w:rPr>
                <w:rStyle w:val="Strong"/>
              </w:rPr>
              <w:t>Konsultasi Nyaman di Rumah</w:t>
            </w:r>
            <w:r>
              <w:br/>
              <w:t>Pasien tidak perlu melakukan perjalanan dan menunggu di fasilitas kesehatan.</w:t>
            </w:r>
          </w:p>
          <w:p w:rsidR="007912D5" w:rsidRDefault="007912D5" w:rsidP="007912D5">
            <w:pPr>
              <w:pStyle w:val="NormalWeb"/>
            </w:pPr>
            <w:r>
              <w:rPr>
                <w:rStyle w:val="Strong"/>
              </w:rPr>
              <w:t>Penjadwalan Terkoordinasi</w:t>
            </w:r>
            <w:r>
              <w:br/>
              <w:t>Tim membantu mengoordinasikan jadwal kunjungan bersama dokter spesialis.</w:t>
            </w:r>
          </w:p>
          <w:p w:rsidR="00D66EB4" w:rsidRPr="00AC6B51" w:rsidRDefault="007912D5" w:rsidP="00AC6B51">
            <w:pPr>
              <w:pStyle w:val="NormalWeb"/>
            </w:pPr>
            <w:r>
              <w:rPr>
                <w:rStyle w:val="Strong"/>
              </w:rPr>
              <w:t>Perawatan Lanjutan Terintegrasi</w:t>
            </w:r>
            <w:r>
              <w:br/>
              <w:t>Kebutuhan setelah konsultasi dapat dikoordinasikan melalui layanan Dokter Panggil.</w:t>
            </w:r>
          </w:p>
        </w:tc>
      </w:tr>
      <w:tr w:rsidR="00D66EB4" w:rsidRPr="000B4447" w:rsidTr="00BF2482">
        <w:trPr>
          <w:cantSplit/>
          <w:trHeight w:val="977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D66EB4" w:rsidRPr="000B4447" w:rsidRDefault="00D66EB4" w:rsidP="00D66EB4">
            <w:pPr>
              <w:spacing w:before="40"/>
              <w:rPr>
                <w:b/>
                <w:sz w:val="16"/>
                <w:szCs w:val="16"/>
              </w:rPr>
            </w:pPr>
            <w:r w:rsidRPr="000B4447">
              <w:rPr>
                <w:b/>
                <w:sz w:val="16"/>
                <w:szCs w:val="16"/>
              </w:rPr>
              <w:lastRenderedPageBreak/>
              <w:t xml:space="preserve">FAQ </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BF2482" w:rsidRDefault="00BF2482" w:rsidP="00BF2482">
            <w:pPr>
              <w:pStyle w:val="pdq2pgselectionanchorcontainer"/>
            </w:pPr>
            <w:r>
              <w:rPr>
                <w:rStyle w:val="Strong"/>
              </w:rPr>
              <w:t>1. Apakah saya bisa memilih dokter spesialis yang diinginkan?</w:t>
            </w:r>
            <w:r>
              <w:br/>
              <w:t>Ya. Anda dapat memilih dokter spesialis berdasarkan bidang keahlian maupun dokter yang diinginkan. Tim Dokter Panggil akan membantu menghubungi dokter dan mengoordinasikan ketersediaan jadwal kunjungan.</w:t>
            </w:r>
          </w:p>
          <w:p w:rsidR="00BF2482" w:rsidRDefault="00BF2482" w:rsidP="00BF2482">
            <w:pPr>
              <w:pStyle w:val="NormalWeb"/>
            </w:pPr>
            <w:r>
              <w:rPr>
                <w:rStyle w:val="Strong"/>
              </w:rPr>
              <w:t>2. Berapa lama waktu yang dibutuhkan untuk mendapatkan jadwal dokter spesialis?</w:t>
            </w:r>
            <w:r>
              <w:br/>
              <w:t>Waktu kunjungan menyesuaikan ketersediaan dokter spesialis. Setelah menerima permintaan, tim kami akan mengoordinasikan jadwal bersama dokter dan segera menginformasikan pilihan waktu kunjungan kepada pasien atau keluarga.</w:t>
            </w:r>
          </w:p>
          <w:p w:rsidR="00AF23FB" w:rsidRPr="000B4447" w:rsidRDefault="00BF2482" w:rsidP="00AF23FB">
            <w:pPr>
              <w:pStyle w:val="pdq2pgselectionanchorcontainer"/>
              <w:rPr>
                <w:sz w:val="20"/>
                <w:szCs w:val="20"/>
              </w:rPr>
            </w:pPr>
            <w:r>
              <w:rPr>
                <w:rStyle w:val="Strong"/>
              </w:rPr>
              <w:t>3. Berapa biaya kunjungan dokter spesialis ke rumah?</w:t>
            </w:r>
            <w:r>
              <w:br/>
            </w:r>
            <w:r w:rsidR="00AF23FB" w:rsidRPr="000B4447">
              <w:rPr>
                <w:rStyle w:val="Strong"/>
                <w:b w:val="0"/>
                <w:bCs w:val="0"/>
                <w:sz w:val="20"/>
                <w:szCs w:val="20"/>
              </w:rPr>
              <w:t xml:space="preserve">Biaya kunjungan dokter </w:t>
            </w:r>
            <w:r w:rsidR="00AF23FB">
              <w:rPr>
                <w:rStyle w:val="Strong"/>
                <w:b w:val="0"/>
                <w:bCs w:val="0"/>
                <w:sz w:val="20"/>
                <w:szCs w:val="20"/>
              </w:rPr>
              <w:t>spesialis</w:t>
            </w:r>
            <w:r w:rsidR="00AF23FB" w:rsidRPr="000B4447">
              <w:rPr>
                <w:rStyle w:val="Strong"/>
                <w:b w:val="0"/>
                <w:bCs w:val="0"/>
                <w:sz w:val="20"/>
                <w:szCs w:val="20"/>
              </w:rPr>
              <w:t xml:space="preserve"> sebesar Rp</w:t>
            </w:r>
            <w:r w:rsidR="00AF23FB">
              <w:rPr>
                <w:rStyle w:val="Strong"/>
                <w:b w:val="0"/>
                <w:bCs w:val="0"/>
                <w:sz w:val="20"/>
                <w:szCs w:val="20"/>
              </w:rPr>
              <w:t>. 45</w:t>
            </w:r>
            <w:r w:rsidR="00AF23FB" w:rsidRPr="000B4447">
              <w:rPr>
                <w:rStyle w:val="Strong"/>
                <w:b w:val="0"/>
                <w:bCs w:val="0"/>
                <w:sz w:val="20"/>
                <w:szCs w:val="20"/>
              </w:rPr>
              <w:t>0.000 untuk satu kali kunjungan</w:t>
            </w:r>
            <w:r w:rsidR="00AF23FB" w:rsidRPr="000B4447">
              <w:rPr>
                <w:sz w:val="20"/>
                <w:szCs w:val="20"/>
              </w:rPr>
              <w:t xml:space="preserve">, ditambah biaya transportasi dokter sebesar </w:t>
            </w:r>
            <w:r w:rsidR="00AF23FB" w:rsidRPr="000B4447">
              <w:rPr>
                <w:rStyle w:val="Strong"/>
                <w:b w:val="0"/>
                <w:bCs w:val="0"/>
                <w:sz w:val="20"/>
                <w:szCs w:val="20"/>
              </w:rPr>
              <w:t>Rp10.000/km dari lokasi Dokter Panggil</w:t>
            </w:r>
            <w:r w:rsidR="00AF23FB" w:rsidRPr="000B4447">
              <w:rPr>
                <w:sz w:val="20"/>
                <w:szCs w:val="20"/>
              </w:rPr>
              <w:t xml:space="preserve">. Kunjungan di luar jam kerja dikenakan </w:t>
            </w:r>
            <w:r w:rsidR="00AF23FB" w:rsidRPr="000B4447">
              <w:rPr>
                <w:rStyle w:val="Strong"/>
                <w:b w:val="0"/>
                <w:bCs w:val="0"/>
                <w:sz w:val="20"/>
                <w:szCs w:val="20"/>
              </w:rPr>
              <w:t>tambahan biaya sebesar 50% dari biaya kunjungan dokter</w:t>
            </w:r>
            <w:r w:rsidR="00AF23FB" w:rsidRPr="000B4447">
              <w:rPr>
                <w:sz w:val="20"/>
                <w:szCs w:val="20"/>
              </w:rPr>
              <w:t>.</w:t>
            </w:r>
          </w:p>
          <w:p w:rsidR="00BF2482" w:rsidRPr="00900EB1" w:rsidRDefault="00AF23FB" w:rsidP="00BF2482">
            <w:pPr>
              <w:pStyle w:val="NormalWeb"/>
              <w:rPr>
                <w:sz w:val="20"/>
                <w:szCs w:val="20"/>
              </w:rPr>
            </w:pPr>
            <w:r w:rsidRPr="000B4447">
              <w:rPr>
                <w:sz w:val="20"/>
                <w:szCs w:val="20"/>
              </w:rPr>
              <w:t xml:space="preserve">Biaya tersebut belum termasuk kebutuhan tambahan apabila diperlukan, seperti </w:t>
            </w:r>
            <w:r w:rsidRPr="000B4447">
              <w:rPr>
                <w:rStyle w:val="Strong"/>
                <w:b w:val="0"/>
                <w:bCs w:val="0"/>
                <w:sz w:val="20"/>
                <w:szCs w:val="20"/>
              </w:rPr>
              <w:t>obat, bahan medis habis pakai, tindakan medis, pemeriksaan laboratorium, jasa tindakan dan transportasi perawat, serta biaya administrasi.</w:t>
            </w:r>
          </w:p>
          <w:p w:rsidR="00BF2482" w:rsidRDefault="00BF2482" w:rsidP="00BF2482">
            <w:pPr>
              <w:pStyle w:val="NormalWeb"/>
            </w:pPr>
            <w:r>
              <w:rPr>
                <w:rStyle w:val="Strong"/>
              </w:rPr>
              <w:t>4. Apakah dokter spesialis dapat melakukan kontrol rutin di rumah?</w:t>
            </w:r>
            <w:r>
              <w:br/>
              <w:t xml:space="preserve">Ya. Untuk kondisi yang memungkinkan, konsultasi dan kontrol lanjutan dapat dilakukan di rumah sesuai kebutuhan pasien. Jadwal kunjungan berikutnya dikoordinasikan kembali </w:t>
            </w:r>
            <w:r w:rsidR="000269EB">
              <w:t>oleh</w:t>
            </w:r>
            <w:r>
              <w:t xml:space="preserve"> tim Dokter Panggil.</w:t>
            </w:r>
          </w:p>
          <w:p w:rsidR="00D66EB4" w:rsidRPr="00411D9A" w:rsidRDefault="00BF2482" w:rsidP="00D66EB4">
            <w:pPr>
              <w:pStyle w:val="NormalWeb"/>
            </w:pPr>
            <w:r>
              <w:rPr>
                <w:rStyle w:val="Strong"/>
              </w:rPr>
              <w:t>5. Bagaimana jika setelah pemeriksaan dokter spesialis pasien membutuhkan obat, laboratorium, atau perawatan lanjutan?</w:t>
            </w:r>
            <w:r>
              <w:br/>
              <w:t>Tim Dokter Panggil dapat membantu mengoordinasikan kebutuhan lanjutan sesuai rekomendasi dokter, seperti obat, pemeriksaan laboratorium, tindakan medis, fisioterapi, maupun pendampingan perawat di rumah</w:t>
            </w:r>
          </w:p>
          <w:p w:rsidR="00D66EB4" w:rsidRPr="000B4447" w:rsidRDefault="00D66EB4" w:rsidP="00D66EB4">
            <w:pPr>
              <w:pStyle w:val="pdq2pgselectionanchorcontainer"/>
              <w:rPr>
                <w:rStyle w:val="Strong"/>
                <w:sz w:val="20"/>
                <w:szCs w:val="20"/>
              </w:rPr>
            </w:pPr>
          </w:p>
        </w:tc>
      </w:tr>
      <w:tr w:rsidR="009A260C" w:rsidRPr="000B4447" w:rsidTr="00BF2482">
        <w:trPr>
          <w:cantSplit/>
          <w:trHeight w:val="977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9A260C" w:rsidRPr="000B4447" w:rsidRDefault="009A260C" w:rsidP="00D66EB4">
            <w:pPr>
              <w:spacing w:before="40"/>
              <w:rPr>
                <w:b/>
                <w:sz w:val="16"/>
                <w:szCs w:val="16"/>
              </w:rPr>
            </w:pPr>
            <w:r>
              <w:lastRenderedPageBreak/>
              <w:t>Butuh Dokter Spesialis di Rumah?</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9A260C" w:rsidRDefault="009A260C" w:rsidP="00BF2482">
            <w:pPr>
              <w:pStyle w:val="pdq2pgselectionanchorcontainer"/>
            </w:pPr>
            <w:r>
              <w:t>Sampaikan kondisi pasien atau dokter spesialis yang Anda butuhkan. Tim Dokter Panggil akan membantu menemukan dokter dan mengoordinasikan jadwal kunjungan.</w:t>
            </w:r>
          </w:p>
          <w:p w:rsidR="009A260C" w:rsidRDefault="009A260C" w:rsidP="00BF2482">
            <w:pPr>
              <w:pStyle w:val="pdq2pgselectionanchorcontainer"/>
            </w:pPr>
            <w:r>
              <w:rPr>
                <w:rStyle w:val="Strong"/>
              </w:rPr>
              <w:t xml:space="preserve">Panggil Dokter Spesialis </w:t>
            </w:r>
          </w:p>
          <w:p w:rsidR="009A260C" w:rsidRDefault="009A260C" w:rsidP="00BF2482">
            <w:pPr>
              <w:pStyle w:val="pdq2pgselectionanchorcontainer"/>
              <w:rPr>
                <w:rStyle w:val="Strong"/>
              </w:rPr>
            </w:pPr>
            <w:r>
              <w:rPr>
                <w:rStyle w:val="Strong"/>
              </w:rPr>
              <w:t xml:space="preserve">Temukan Dokter </w:t>
            </w:r>
          </w:p>
        </w:tc>
      </w:tr>
    </w:tbl>
    <w:p w:rsidR="00935120" w:rsidRDefault="00935120">
      <w:pPr>
        <w:rPr>
          <w:rFonts w:ascii="Aptos Display" w:hAnsi="Aptos Display"/>
          <w:b/>
          <w:color w:val="163B5C"/>
          <w:sz w:val="38"/>
        </w:rPr>
      </w:pPr>
    </w:p>
    <w:p w:rsidR="00BF2482" w:rsidRDefault="00BF2482">
      <w:pPr>
        <w:rPr>
          <w:rFonts w:ascii="Aptos Display" w:hAnsi="Aptos Display"/>
          <w:b/>
          <w:color w:val="163B5C"/>
          <w:sz w:val="38"/>
        </w:rPr>
      </w:pPr>
    </w:p>
    <w:bookmarkEnd w:id="0"/>
    <w:bookmarkEnd w:id="1"/>
    <w:p w:rsidR="00BF2482" w:rsidRDefault="00BF2482">
      <w:pPr>
        <w:rPr>
          <w:rFonts w:ascii="Aptos Display" w:hAnsi="Aptos Display"/>
          <w:b/>
          <w:color w:val="163B5C"/>
          <w:sz w:val="38"/>
        </w:rPr>
      </w:pPr>
    </w:p>
    <w:p w:rsidR="00BF2482" w:rsidRDefault="00BF2482">
      <w:pPr>
        <w:rPr>
          <w:rFonts w:ascii="Aptos Display" w:hAnsi="Aptos Display"/>
          <w:b/>
          <w:color w:val="163B5C"/>
          <w:sz w:val="38"/>
        </w:rPr>
      </w:pPr>
    </w:p>
    <w:p w:rsidR="00485CEE" w:rsidRDefault="00485CEE">
      <w:pPr>
        <w:rPr>
          <w:rFonts w:ascii="Aptos Display" w:hAnsi="Aptos Display"/>
          <w:b/>
          <w:color w:val="163B5C"/>
          <w:sz w:val="38"/>
        </w:rPr>
      </w:pPr>
    </w:p>
    <w:p w:rsidR="0065012F" w:rsidRDefault="0065012F">
      <w:pPr>
        <w:rPr>
          <w:rFonts w:ascii="Aptos Display" w:hAnsi="Aptos Display"/>
          <w:b/>
          <w:color w:val="163B5C"/>
          <w:sz w:val="38"/>
        </w:rPr>
      </w:pPr>
    </w:p>
    <w:p w:rsidR="0065012F" w:rsidRDefault="0065012F">
      <w:pPr>
        <w:rPr>
          <w:rFonts w:ascii="Aptos Display" w:hAnsi="Aptos Display"/>
          <w:b/>
          <w:color w:val="163B5C"/>
          <w:sz w:val="38"/>
        </w:rPr>
      </w:pPr>
    </w:p>
    <w:p w:rsidR="00FB363D" w:rsidRDefault="00FB363D">
      <w:pPr>
        <w:rPr>
          <w:rFonts w:ascii="Aptos Display" w:hAnsi="Aptos Display"/>
          <w:b/>
          <w:color w:val="163B5C"/>
          <w:sz w:val="38"/>
        </w:rPr>
      </w:pPr>
    </w:p>
    <w:p w:rsidR="005F121D" w:rsidRPr="003706C6" w:rsidRDefault="00BA062F" w:rsidP="005F121D">
      <w:pPr>
        <w:rPr>
          <w:sz w:val="20"/>
          <w:szCs w:val="20"/>
        </w:rPr>
      </w:pPr>
      <w:r w:rsidRPr="00813687">
        <w:rPr>
          <w:rFonts w:ascii="Aptos Display" w:hAnsi="Aptos Display"/>
          <w:b/>
          <w:color w:val="163B5C"/>
          <w:sz w:val="20"/>
          <w:szCs w:val="20"/>
          <w:highlight w:val="yellow"/>
        </w:rPr>
        <w:lastRenderedPageBreak/>
        <w:t>Perawat Homecare</w:t>
      </w:r>
      <w:r>
        <w:rPr>
          <w:rFonts w:ascii="Aptos Display" w:hAnsi="Aptos Display"/>
          <w:b/>
          <w:color w:val="163B5C"/>
          <w:sz w:val="20"/>
          <w:szCs w:val="20"/>
        </w:rPr>
        <w:t xml:space="preserve"> </w:t>
      </w:r>
    </w:p>
    <w:p w:rsidR="005F121D" w:rsidRPr="003706C6" w:rsidRDefault="005F121D" w:rsidP="005F121D">
      <w:pPr>
        <w:spacing w:after="200"/>
        <w:rPr>
          <w:sz w:val="20"/>
          <w:szCs w:val="20"/>
        </w:rPr>
      </w:pPr>
      <w:r w:rsidRPr="003706C6">
        <w:rPr>
          <w:color w:val="667680"/>
          <w:sz w:val="20"/>
          <w:szCs w:val="20"/>
        </w:rPr>
        <w:t>Isi wording utama untuk halaman detail layanan ini.</w:t>
      </w:r>
    </w:p>
    <w:tbl>
      <w:tblPr>
        <w:tblW w:w="0" w:type="auto"/>
        <w:jc w:val="center"/>
        <w:tblLayout w:type="fixed"/>
        <w:tblLook w:val="04A0" w:firstRow="1" w:lastRow="0" w:firstColumn="1" w:lastColumn="0" w:noHBand="0" w:noVBand="1"/>
      </w:tblPr>
      <w:tblGrid>
        <w:gridCol w:w="3456"/>
        <w:gridCol w:w="6623"/>
      </w:tblGrid>
      <w:tr w:rsidR="005F121D" w:rsidRPr="003706C6" w:rsidTr="00256DC5">
        <w:trPr>
          <w:cantSplit/>
          <w:tblHeader/>
          <w:jc w:val="center"/>
        </w:trPr>
        <w:tc>
          <w:tcPr>
            <w:tcW w:w="3456"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5F121D" w:rsidRPr="003706C6" w:rsidRDefault="005F121D" w:rsidP="00256DC5">
            <w:pPr>
              <w:jc w:val="center"/>
              <w:rPr>
                <w:sz w:val="20"/>
                <w:szCs w:val="20"/>
              </w:rPr>
            </w:pPr>
            <w:r w:rsidRPr="003706C6">
              <w:rPr>
                <w:rFonts w:ascii="Aptos Display" w:hAnsi="Aptos Display"/>
                <w:b/>
                <w:color w:val="FFFFFF"/>
                <w:sz w:val="20"/>
                <w:szCs w:val="20"/>
              </w:rPr>
              <w:t>Bagian Website</w:t>
            </w:r>
          </w:p>
        </w:tc>
        <w:tc>
          <w:tcPr>
            <w:tcW w:w="6623"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5F121D" w:rsidRPr="003706C6" w:rsidRDefault="005F121D" w:rsidP="00256DC5">
            <w:pPr>
              <w:jc w:val="center"/>
              <w:rPr>
                <w:sz w:val="20"/>
                <w:szCs w:val="20"/>
              </w:rPr>
            </w:pPr>
            <w:r w:rsidRPr="003706C6">
              <w:rPr>
                <w:rFonts w:ascii="Aptos Display" w:hAnsi="Aptos Display"/>
                <w:b/>
                <w:color w:val="FFFFFF"/>
                <w:sz w:val="20"/>
                <w:szCs w:val="20"/>
              </w:rPr>
              <w:t>Wording dari Client</w:t>
            </w:r>
          </w:p>
        </w:tc>
      </w:tr>
      <w:tr w:rsidR="005F121D" w:rsidRPr="003706C6" w:rsidTr="00256DC5">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5F121D" w:rsidRPr="003706C6" w:rsidRDefault="005F121D" w:rsidP="00256DC5">
            <w:pPr>
              <w:rPr>
                <w:sz w:val="20"/>
                <w:szCs w:val="20"/>
              </w:rPr>
            </w:pPr>
            <w:r w:rsidRPr="003706C6">
              <w:rPr>
                <w:b/>
                <w:sz w:val="20"/>
                <w:szCs w:val="20"/>
              </w:rPr>
              <w:t>Judul halaman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5F121D" w:rsidRPr="003706C6" w:rsidRDefault="00F424A9" w:rsidP="00256DC5">
            <w:pPr>
              <w:rPr>
                <w:sz w:val="20"/>
                <w:szCs w:val="20"/>
              </w:rPr>
            </w:pPr>
            <w:r>
              <w:rPr>
                <w:rFonts w:ascii="Aptos Display" w:hAnsi="Aptos Display"/>
                <w:b/>
                <w:color w:val="163B5C"/>
                <w:sz w:val="20"/>
                <w:szCs w:val="20"/>
              </w:rPr>
              <w:t xml:space="preserve">Pendampingan Perawat Profesional langsung di Rumah </w:t>
            </w:r>
            <w:r w:rsidR="008E5A42">
              <w:rPr>
                <w:rFonts w:ascii="Aptos Display" w:hAnsi="Aptos Display"/>
                <w:b/>
                <w:color w:val="163B5C"/>
                <w:sz w:val="20"/>
                <w:szCs w:val="20"/>
              </w:rPr>
              <w:t xml:space="preserve"> </w:t>
            </w:r>
          </w:p>
        </w:tc>
      </w:tr>
      <w:tr w:rsidR="005F121D" w:rsidRPr="003706C6" w:rsidTr="00256DC5">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5F121D" w:rsidRPr="003706C6" w:rsidRDefault="005F121D" w:rsidP="00256DC5">
            <w:pPr>
              <w:rPr>
                <w:sz w:val="20"/>
                <w:szCs w:val="20"/>
              </w:rPr>
            </w:pPr>
            <w:r w:rsidRPr="003706C6">
              <w:rPr>
                <w:b/>
                <w:sz w:val="20"/>
                <w:szCs w:val="20"/>
              </w:rPr>
              <w:t>Subtitle / penjelasan singkat pada hero</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102584" w:rsidRDefault="00E27AC3" w:rsidP="00256DC5">
            <w:pPr>
              <w:rPr>
                <w:rStyle w:val="Strong"/>
              </w:rPr>
            </w:pPr>
            <w:r>
              <w:t xml:space="preserve">Perawat profesional hadir langsung di rumah untuk mendampingi, memantau kondisi, dan membantu kebutuhan perawatan pasien </w:t>
            </w:r>
            <w:r>
              <w:rPr>
                <w:rStyle w:val="Strong"/>
              </w:rPr>
              <w:t>berdasarkan rekomendasi serta di bawah supervisi dokter.</w:t>
            </w:r>
          </w:p>
          <w:p w:rsidR="00E27AC3" w:rsidRDefault="00E27AC3" w:rsidP="00256DC5"/>
          <w:p w:rsidR="005F121D" w:rsidRDefault="00102584" w:rsidP="00256DC5">
            <w:pPr>
              <w:rPr>
                <w:i/>
                <w:color w:val="9AA7AE"/>
                <w:sz w:val="18"/>
              </w:rPr>
            </w:pPr>
            <w:r>
              <w:t>✓ Perawat Profesional</w:t>
            </w:r>
            <w:r>
              <w:br/>
              <w:t>✓ Di Bawah Supervisi Dokter</w:t>
            </w:r>
            <w:r>
              <w:br/>
              <w:t>✓ Pendampingan Sesuai Kebutuhan</w:t>
            </w:r>
          </w:p>
          <w:p w:rsidR="005F121D" w:rsidRDefault="005F121D" w:rsidP="00256DC5"/>
        </w:tc>
      </w:tr>
      <w:tr w:rsidR="005F121D" w:rsidRPr="003706C6" w:rsidTr="00256DC5">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5F121D" w:rsidRPr="003706C6" w:rsidRDefault="005F121D" w:rsidP="00256DC5">
            <w:pPr>
              <w:rPr>
                <w:sz w:val="20"/>
                <w:szCs w:val="20"/>
              </w:rPr>
            </w:pPr>
            <w:r w:rsidRPr="003706C6">
              <w:rPr>
                <w:b/>
                <w:sz w:val="20"/>
                <w:szCs w:val="20"/>
              </w:rPr>
              <w:t>Teks tombol utama</w:t>
            </w:r>
          </w:p>
          <w:p w:rsidR="005F121D" w:rsidRPr="003706C6" w:rsidRDefault="005F121D" w:rsidP="00256DC5">
            <w:pPr>
              <w:spacing w:before="40"/>
              <w:rPr>
                <w:sz w:val="20"/>
                <w:szCs w:val="20"/>
              </w:rPr>
            </w:pPr>
            <w:r w:rsidRPr="003706C6">
              <w:rPr>
                <w:i/>
                <w:color w:val="667680"/>
                <w:sz w:val="20"/>
                <w:szCs w:val="20"/>
              </w:rPr>
              <w:t>Contoh: Pesan Layanan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5F121D" w:rsidRDefault="005F121D" w:rsidP="00256DC5">
            <w:r>
              <w:rPr>
                <w:i/>
                <w:color w:val="9AA7AE"/>
                <w:sz w:val="18"/>
              </w:rPr>
              <w:t xml:space="preserve"> </w:t>
            </w:r>
            <w:r>
              <w:t xml:space="preserve">CTA: </w:t>
            </w:r>
          </w:p>
          <w:p w:rsidR="005F121D" w:rsidRDefault="006A0A67" w:rsidP="00256DC5">
            <w:r>
              <w:rPr>
                <w:rStyle w:val="Strong"/>
              </w:rPr>
              <w:t>Konsultasikan Kebutuhan Pasi</w:t>
            </w:r>
            <w:r w:rsidR="004E60E8">
              <w:rPr>
                <w:rStyle w:val="Strong"/>
              </w:rPr>
              <w:t xml:space="preserve">en </w:t>
            </w:r>
            <w:r>
              <w:rPr>
                <w:rStyle w:val="Strong"/>
              </w:rPr>
              <w:t xml:space="preserve"> </w:t>
            </w:r>
          </w:p>
          <w:p w:rsidR="005F121D" w:rsidRDefault="004E60E8" w:rsidP="00256DC5">
            <w:r>
              <w:rPr>
                <w:rStyle w:val="Strong"/>
              </w:rPr>
              <w:t xml:space="preserve">Chat WhatsApp </w:t>
            </w:r>
          </w:p>
        </w:tc>
      </w:tr>
      <w:tr w:rsidR="005F121D" w:rsidRPr="003706C6" w:rsidTr="00256DC5">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5F121D" w:rsidRPr="003706C6" w:rsidRDefault="005F121D" w:rsidP="00256DC5">
            <w:pPr>
              <w:rPr>
                <w:i/>
                <w:sz w:val="20"/>
                <w:szCs w:val="20"/>
              </w:rPr>
            </w:pPr>
            <w:r w:rsidRPr="003706C6">
              <w:rPr>
                <w:i/>
                <w:sz w:val="20"/>
                <w:szCs w:val="20"/>
              </w:rPr>
              <w:lastRenderedPageBreak/>
              <w:t xml:space="preserve">Kapan </w:t>
            </w:r>
            <w:r w:rsidR="005A662D">
              <w:rPr>
                <w:i/>
                <w:sz w:val="20"/>
                <w:szCs w:val="20"/>
              </w:rPr>
              <w:t xml:space="preserve">membutuhkan </w:t>
            </w:r>
            <w:r w:rsidR="00E55C8F">
              <w:rPr>
                <w:i/>
                <w:sz w:val="20"/>
                <w:szCs w:val="20"/>
              </w:rPr>
              <w:t>Perawat Homecare</w:t>
            </w:r>
            <w:r w:rsidR="00CF78F4">
              <w:rPr>
                <w:i/>
                <w:sz w:val="20"/>
                <w:szCs w:val="20"/>
              </w:rPr>
              <w:t xml:space="preserve"> di Rumah ? </w:t>
            </w:r>
          </w:p>
          <w:p w:rsidR="005F121D" w:rsidRPr="003706C6" w:rsidRDefault="005F121D" w:rsidP="00256DC5">
            <w:pPr>
              <w:spacing w:before="40"/>
              <w:rPr>
                <w:sz w:val="20"/>
                <w:szCs w:val="20"/>
              </w:rPr>
            </w:pPr>
            <w:r w:rsidRPr="003706C6">
              <w:rPr>
                <w:i/>
                <w:color w:val="667680"/>
                <w:sz w:val="20"/>
                <w:szCs w:val="20"/>
              </w:rPr>
              <w:t>Tulis dalam bentuk poin-poin.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BC1CAE" w:rsidRDefault="00BC1CAE" w:rsidP="00F8795E">
            <w:pPr>
              <w:pStyle w:val="Heading3"/>
              <w:rPr>
                <w:rFonts w:ascii="Apple Color Emoji" w:hAnsi="Apple Color Emoji" w:cs="Apple Color Emoji"/>
              </w:rPr>
            </w:pPr>
            <w:r>
              <w:t>Pendampingan perawat di rumah diberikan berdasarkan hasil pemeriksaan dan rekomendasi dokter, sesuai kondisi serta kebutuhan perawatan setiap pasien.</w:t>
            </w:r>
          </w:p>
          <w:p w:rsidR="00BC1CAE" w:rsidRDefault="00BC1CAE" w:rsidP="00BC1CAE">
            <w:pPr>
              <w:pStyle w:val="Heading3"/>
              <w:numPr>
                <w:ilvl w:val="0"/>
                <w:numId w:val="32"/>
              </w:numPr>
              <w:rPr>
                <w:rFonts w:ascii="Times New Roman" w:eastAsia="Times New Roman" w:hAnsi="Times New Roman"/>
                <w:color w:val="auto"/>
                <w:sz w:val="27"/>
              </w:rPr>
            </w:pPr>
            <w:r>
              <w:t>Membutuhkan Pemantauan Kondisi</w:t>
            </w:r>
          </w:p>
          <w:p w:rsidR="00BC1CAE" w:rsidRDefault="00BC1CAE" w:rsidP="00BC1CAE">
            <w:pPr>
              <w:pStyle w:val="NormalWeb"/>
            </w:pPr>
            <w:r>
              <w:t>Untuk pasien yang memerlukan pemantauan kondisi kesehatan secara berkala atau berkelanjutan selama menjalani perawatan di rumah.</w:t>
            </w:r>
          </w:p>
          <w:p w:rsidR="00143252" w:rsidRDefault="00143252" w:rsidP="00143252">
            <w:pPr>
              <w:pStyle w:val="Heading3"/>
              <w:numPr>
                <w:ilvl w:val="0"/>
                <w:numId w:val="32"/>
              </w:numPr>
              <w:rPr>
                <w:rFonts w:ascii="Times New Roman" w:eastAsia="Times New Roman" w:hAnsi="Times New Roman"/>
                <w:color w:val="auto"/>
                <w:sz w:val="27"/>
              </w:rPr>
            </w:pPr>
            <w:r>
              <w:t>Setelah Perawatan di Rumah Sakit</w:t>
            </w:r>
          </w:p>
          <w:p w:rsidR="00143252" w:rsidRDefault="00143252" w:rsidP="00BC1CAE">
            <w:pPr>
              <w:pStyle w:val="NormalWeb"/>
            </w:pPr>
            <w:r>
              <w:t>Untuk pasien yang masih membutuhkan pemantauan dan pendampingan selama proses pemulihan di rumah sesuai rencana perawatan dokter.</w:t>
            </w:r>
          </w:p>
          <w:p w:rsidR="00BC1CAE" w:rsidRDefault="00BC1CAE" w:rsidP="00143252">
            <w:pPr>
              <w:pStyle w:val="Heading3"/>
              <w:numPr>
                <w:ilvl w:val="0"/>
                <w:numId w:val="32"/>
              </w:numPr>
            </w:pPr>
            <w:r>
              <w:t>Membutuhkan Bantuan Perawatan</w:t>
            </w:r>
          </w:p>
          <w:p w:rsidR="00BC1CAE" w:rsidRDefault="00BC1CAE" w:rsidP="00BC1CAE">
            <w:pPr>
              <w:pStyle w:val="NormalWeb"/>
            </w:pPr>
            <w:r>
              <w:t>Untuk pasien dengan kondisi tertentu atau keterbatasan aktivitas yang membutuhkan bantuan keperawatan dalam menjalani perawatan sehari-hari.</w:t>
            </w:r>
          </w:p>
          <w:p w:rsidR="00BC1CAE" w:rsidRDefault="00BC1CAE" w:rsidP="00143252">
            <w:pPr>
              <w:pStyle w:val="Heading3"/>
              <w:numPr>
                <w:ilvl w:val="0"/>
                <w:numId w:val="32"/>
              </w:numPr>
            </w:pPr>
            <w:r>
              <w:t>Membutuhkan Perawatan Berkelanjutan</w:t>
            </w:r>
          </w:p>
          <w:p w:rsidR="00BC1CAE" w:rsidRDefault="00BC1CAE" w:rsidP="00BC1CAE">
            <w:pPr>
              <w:pStyle w:val="NormalWeb"/>
            </w:pPr>
            <w:r>
              <w:t>Untuk pasien yang membutuhkan pendampingan perawat dalam periode tertentu sebagai bagian dari rencana perawatan dokter.</w:t>
            </w:r>
          </w:p>
          <w:p w:rsidR="005F121D" w:rsidRDefault="004A0A39" w:rsidP="00256DC5">
            <w:r>
              <w:rPr>
                <w:rStyle w:val="Strong"/>
              </w:rPr>
              <w:t>Apakah pasien membutuhkan pendampingan perawat?</w:t>
            </w:r>
            <w:r>
              <w:br/>
              <w:t>Dokter akan melakukan penilaian terlebih dahulu untuk menentukan kebutuhan dan bentuk pendampingan yang sesuai dengan kondisi pasien.</w:t>
            </w:r>
          </w:p>
          <w:p w:rsidR="004A0A39" w:rsidRPr="00F31CFE" w:rsidRDefault="004A0A39" w:rsidP="00256DC5">
            <w:pPr>
              <w:rPr>
                <w:sz w:val="20"/>
                <w:szCs w:val="20"/>
              </w:rPr>
            </w:pPr>
            <w:r>
              <w:t xml:space="preserve">CTA : </w:t>
            </w:r>
            <w:r w:rsidR="00580415">
              <w:t>Konsultasi dengan Dokter</w:t>
            </w:r>
          </w:p>
        </w:tc>
      </w:tr>
      <w:tr w:rsidR="005F121D" w:rsidRPr="003706C6" w:rsidTr="00256DC5">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5F121D" w:rsidRPr="003706C6" w:rsidRDefault="00117BE3" w:rsidP="00256DC5">
            <w:pPr>
              <w:spacing w:before="40"/>
              <w:rPr>
                <w:sz w:val="20"/>
                <w:szCs w:val="20"/>
              </w:rPr>
            </w:pPr>
            <w:r>
              <w:lastRenderedPageBreak/>
              <w:t>Apa yang Dilakukan Perawat Selama Pendampingan?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8317AD" w:rsidRDefault="008317AD" w:rsidP="008317AD">
            <w:pPr>
              <w:pStyle w:val="Heading3"/>
              <w:rPr>
                <w:rFonts w:ascii="Times New Roman" w:eastAsia="Times New Roman" w:hAnsi="Times New Roman"/>
                <w:color w:val="auto"/>
                <w:sz w:val="27"/>
              </w:rPr>
            </w:pPr>
            <w:r>
              <w:rPr>
                <w:rStyle w:val="Strong"/>
                <w:b/>
                <w:bCs/>
              </w:rPr>
              <w:t>Perawatan Sesuai Rencana Dokter</w:t>
            </w:r>
          </w:p>
          <w:p w:rsidR="008317AD" w:rsidRDefault="008317AD" w:rsidP="008317AD">
            <w:pPr>
              <w:pStyle w:val="NormalWeb"/>
            </w:pPr>
            <w:r>
              <w:t xml:space="preserve">Perawat membantu menjalankan pemantauan dan kebutuhan perawatan pasien di rumah sesuai </w:t>
            </w:r>
            <w:r>
              <w:rPr>
                <w:rStyle w:val="Strong"/>
              </w:rPr>
              <w:t>rencana perawatan dan arahan dokter yang melakukan supervisi.</w:t>
            </w:r>
          </w:p>
          <w:p w:rsidR="008317AD" w:rsidRDefault="008317AD" w:rsidP="008317AD">
            <w:pPr>
              <w:pStyle w:val="pdq2pgselectionanchorcontainer"/>
            </w:pPr>
            <w:r>
              <w:rPr>
                <w:rStyle w:val="Strong"/>
              </w:rPr>
              <w:t>Pemantauan Kondisi</w:t>
            </w:r>
            <w:r>
              <w:br/>
              <w:t>Memantau perkembangan dan perubahan kondisi pasien selama masa pendampingan.</w:t>
            </w:r>
          </w:p>
          <w:p w:rsidR="008317AD" w:rsidRDefault="008317AD" w:rsidP="008317AD">
            <w:pPr>
              <w:pStyle w:val="NormalWeb"/>
            </w:pPr>
            <w:r>
              <w:rPr>
                <w:rStyle w:val="Strong"/>
              </w:rPr>
              <w:t>Pemantauan Tanda Vital</w:t>
            </w:r>
            <w:r>
              <w:br/>
              <w:t>Melakukan pemantauan tekanan darah, nadi, suhu, pernapasan, dan parameter lainnya sesuai kebutuhan.</w:t>
            </w:r>
          </w:p>
          <w:p w:rsidR="008317AD" w:rsidRDefault="008317AD" w:rsidP="008317AD">
            <w:pPr>
              <w:pStyle w:val="NormalWeb"/>
            </w:pPr>
            <w:r>
              <w:rPr>
                <w:rStyle w:val="Strong"/>
              </w:rPr>
              <w:t>Pemberian Obat</w:t>
            </w:r>
            <w:r>
              <w:br/>
              <w:t>Membantu pemberian obat sesuai resep dan instruksi medis.</w:t>
            </w:r>
          </w:p>
          <w:p w:rsidR="008317AD" w:rsidRDefault="008317AD" w:rsidP="008317AD">
            <w:pPr>
              <w:pStyle w:val="NormalWeb"/>
            </w:pPr>
            <w:r>
              <w:rPr>
                <w:rStyle w:val="Strong"/>
              </w:rPr>
              <w:t>Perawatan Dasar Pasien</w:t>
            </w:r>
            <w:r>
              <w:br/>
              <w:t>Membantu kebutuhan kebersihan, kenyamanan, dan perawatan sehari-hari pasien.</w:t>
            </w:r>
          </w:p>
          <w:p w:rsidR="008317AD" w:rsidRDefault="008317AD" w:rsidP="008317AD">
            <w:pPr>
              <w:pStyle w:val="NormalWeb"/>
            </w:pPr>
            <w:r>
              <w:rPr>
                <w:rStyle w:val="Strong"/>
              </w:rPr>
              <w:t>Mobilisasi Pasien</w:t>
            </w:r>
            <w:r>
              <w:br/>
              <w:t>Membantu mobilisasi dan aktivitas sesuai kondisi serta kemampuan pasien.</w:t>
            </w:r>
          </w:p>
          <w:p w:rsidR="008317AD" w:rsidRDefault="008317AD" w:rsidP="008317AD">
            <w:pPr>
              <w:pStyle w:val="NormalWeb"/>
            </w:pPr>
            <w:r>
              <w:rPr>
                <w:rStyle w:val="Strong"/>
              </w:rPr>
              <w:t>Pemantauan Asupan &amp; Eliminasi</w:t>
            </w:r>
            <w:r>
              <w:br/>
              <w:t>Memantau asupan makan dan minum serta eliminasi apabila dibutuhkan.</w:t>
            </w:r>
          </w:p>
          <w:p w:rsidR="008317AD" w:rsidRDefault="008317AD" w:rsidP="008317AD">
            <w:pPr>
              <w:pStyle w:val="NormalWeb"/>
            </w:pPr>
            <w:r>
              <w:rPr>
                <w:rStyle w:val="Strong"/>
              </w:rPr>
              <w:t>Tindakan Keperawatan</w:t>
            </w:r>
            <w:r>
              <w:br/>
              <w:t>Melakukan tindakan keperawatan yang dibutuhkan sesuai instruksi dan rencana medis.</w:t>
            </w:r>
          </w:p>
          <w:p w:rsidR="008317AD" w:rsidRDefault="008317AD" w:rsidP="008317AD">
            <w:pPr>
              <w:pStyle w:val="NormalWeb"/>
            </w:pPr>
            <w:r>
              <w:rPr>
                <w:rStyle w:val="Strong"/>
              </w:rPr>
              <w:t>Koordinasi dengan Dokter</w:t>
            </w:r>
            <w:r>
              <w:br/>
              <w:t>Mengkomunikasikan perkembangan atau perubahan kondisi pasien kepada dokter yang melakukan supervisi.</w:t>
            </w:r>
          </w:p>
          <w:p w:rsidR="005F121D" w:rsidRPr="00CD65B2" w:rsidRDefault="005F121D" w:rsidP="00256DC5">
            <w:pPr>
              <w:pStyle w:val="NormalWeb"/>
            </w:pPr>
          </w:p>
        </w:tc>
      </w:tr>
      <w:tr w:rsidR="005F121D" w:rsidRPr="003706C6" w:rsidTr="00256DC5">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5F121D" w:rsidRPr="0002656D" w:rsidRDefault="005C6685" w:rsidP="00256DC5">
            <w:pPr>
              <w:spacing w:before="40"/>
              <w:rPr>
                <w:b/>
                <w:bCs/>
                <w:sz w:val="20"/>
                <w:szCs w:val="20"/>
              </w:rPr>
            </w:pPr>
            <w:r>
              <w:rPr>
                <w:b/>
                <w:bCs/>
              </w:rPr>
              <w:lastRenderedPageBreak/>
              <w:t xml:space="preserve">Pendampingan dengan Supervisi Dokter </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5C6685" w:rsidRDefault="005C6685" w:rsidP="005C6685">
            <w:pPr>
              <w:pStyle w:val="Heading2"/>
              <w:rPr>
                <w:rFonts w:ascii="Times New Roman" w:eastAsia="Times New Roman" w:hAnsi="Times New Roman"/>
                <w:color w:val="auto"/>
                <w:sz w:val="36"/>
              </w:rPr>
            </w:pPr>
            <w:r>
              <w:rPr>
                <w:rStyle w:val="Strong"/>
                <w:b/>
                <w:bCs/>
              </w:rPr>
              <w:t>Perawat Tidak Bekerja Sendiri</w:t>
            </w:r>
          </w:p>
          <w:p w:rsidR="005C6685" w:rsidRDefault="005C6685" w:rsidP="005C6685">
            <w:pPr>
              <w:pStyle w:val="NormalWeb"/>
            </w:pPr>
            <w:r>
              <w:t xml:space="preserve">Setiap pendampingan Perawat Homecare Dokter Panggil berada di bawah </w:t>
            </w:r>
            <w:r>
              <w:rPr>
                <w:rStyle w:val="Strong"/>
              </w:rPr>
              <w:t>supervisi dokter</w:t>
            </w:r>
            <w:r>
              <w:t>. Perawat melakukan pemantauan dan menjalankan rencana perawatan di rumah, sementara perkembangan kondisi pasien dapat dikoordinasikan dengan dokter selama masa pendampingan.</w:t>
            </w:r>
          </w:p>
          <w:p w:rsidR="005C6685" w:rsidRDefault="005C6685" w:rsidP="005C6685">
            <w:pPr>
              <w:pStyle w:val="NormalWeb"/>
            </w:pPr>
            <w:r>
              <w:rPr>
                <w:rStyle w:val="Strong"/>
              </w:rPr>
              <w:t>Pemeriksaan Dokter</w:t>
            </w:r>
            <w:r>
              <w:br/>
              <w:t>↓</w:t>
            </w:r>
            <w:r>
              <w:br/>
            </w:r>
            <w:r>
              <w:rPr>
                <w:rStyle w:val="Strong"/>
              </w:rPr>
              <w:t>Rencana Perawatan</w:t>
            </w:r>
            <w:r>
              <w:br/>
              <w:t>↓</w:t>
            </w:r>
            <w:r>
              <w:br/>
            </w:r>
            <w:r>
              <w:rPr>
                <w:rStyle w:val="Strong"/>
              </w:rPr>
              <w:t>Pendampingan Perawat di Rumah</w:t>
            </w:r>
            <w:r>
              <w:br/>
              <w:t>↓</w:t>
            </w:r>
            <w:r>
              <w:br/>
            </w:r>
            <w:r>
              <w:rPr>
                <w:rStyle w:val="Strong"/>
              </w:rPr>
              <w:t>Pemantauan &amp; Koordinasi dengan Dokter</w:t>
            </w:r>
            <w:r>
              <w:br/>
              <w:t>↓</w:t>
            </w:r>
            <w:r>
              <w:br/>
            </w:r>
            <w:r>
              <w:rPr>
                <w:rStyle w:val="Strong"/>
              </w:rPr>
              <w:t>Evaluasi / Penyesuaian Perawatan</w:t>
            </w:r>
          </w:p>
          <w:p w:rsidR="005F121D" w:rsidRPr="003706C6" w:rsidRDefault="005F121D" w:rsidP="00256DC5">
            <w:pPr>
              <w:pStyle w:val="pdq2pgselectionanchorcontainer"/>
              <w:rPr>
                <w:sz w:val="20"/>
                <w:szCs w:val="20"/>
              </w:rPr>
            </w:pPr>
          </w:p>
        </w:tc>
      </w:tr>
      <w:tr w:rsidR="005F121D" w:rsidRPr="003706C6" w:rsidTr="00256DC5">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5F121D" w:rsidRPr="003706C6" w:rsidRDefault="005C6685" w:rsidP="00256DC5">
            <w:pPr>
              <w:spacing w:before="40"/>
              <w:rPr>
                <w:b/>
                <w:bCs/>
                <w:sz w:val="20"/>
                <w:szCs w:val="20"/>
              </w:rPr>
            </w:pPr>
            <w:r>
              <w:t xml:space="preserve">Durasi Pendampingan </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5F121D" w:rsidRDefault="005C6685" w:rsidP="00256DC5">
            <w:r>
              <w:t xml:space="preserve">Durasi Pendampingan Sesuai Kebutuhan Pasien </w:t>
            </w:r>
          </w:p>
          <w:p w:rsidR="005C6685" w:rsidRDefault="005C6685" w:rsidP="00256DC5"/>
          <w:p w:rsidR="005C6685" w:rsidRDefault="005C6685" w:rsidP="00256DC5">
            <w:r>
              <w:t>Durasi pendampingan perawat ditentukan berdasarkan kondisi pasien, kebutuhan pemantauan, dan rekomendasi dokter.</w:t>
            </w:r>
          </w:p>
          <w:p w:rsidR="005C6685" w:rsidRDefault="005C6685" w:rsidP="00256DC5"/>
          <w:p w:rsidR="005C6685" w:rsidRDefault="005C6685" w:rsidP="005C6685">
            <w:pPr>
              <w:pStyle w:val="pdq2pgselectionanchorcontainer"/>
            </w:pPr>
            <w:r>
              <w:rPr>
                <w:rStyle w:val="Strong"/>
              </w:rPr>
              <w:t>Pendampingan Harian</w:t>
            </w:r>
            <w:r>
              <w:br/>
              <w:t>Pendampingan dalam periode tertentu sesuai kebutuhan pasien.</w:t>
            </w:r>
          </w:p>
          <w:p w:rsidR="005C6685" w:rsidRDefault="005C6685" w:rsidP="005C6685">
            <w:pPr>
              <w:pStyle w:val="NormalWeb"/>
            </w:pPr>
            <w:r>
              <w:rPr>
                <w:rStyle w:val="Strong"/>
              </w:rPr>
              <w:t>Pendampingan 24 Jam</w:t>
            </w:r>
            <w:r>
              <w:br/>
              <w:t>Pemantauan dan pendampingan pasien selama 24 jam sesuai rekomendasi dokter.</w:t>
            </w:r>
          </w:p>
          <w:p w:rsidR="005C6685" w:rsidRDefault="005C6685" w:rsidP="005C6685">
            <w:pPr>
              <w:pStyle w:val="NormalWeb"/>
            </w:pPr>
            <w:r>
              <w:rPr>
                <w:rStyle w:val="Strong"/>
              </w:rPr>
              <w:t>Pendampingan Berkelanjutan</w:t>
            </w:r>
            <w:r>
              <w:br/>
              <w:t>Pendampingan selama beberapa hari atau periode tertentu dengan evaluasi sesuai perkembangan kondisi pasien.</w:t>
            </w:r>
          </w:p>
          <w:p w:rsidR="005C6685" w:rsidRPr="003706C6" w:rsidRDefault="005C6685" w:rsidP="00256DC5">
            <w:pPr>
              <w:rPr>
                <w:sz w:val="20"/>
                <w:szCs w:val="20"/>
              </w:rPr>
            </w:pPr>
          </w:p>
        </w:tc>
      </w:tr>
      <w:tr w:rsidR="005F121D" w:rsidRPr="003706C6" w:rsidTr="00256DC5">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5F121D" w:rsidRPr="003706C6" w:rsidRDefault="000E5DD7" w:rsidP="00256DC5">
            <w:pPr>
              <w:spacing w:before="40"/>
              <w:rPr>
                <w:sz w:val="20"/>
                <w:szCs w:val="20"/>
              </w:rPr>
            </w:pPr>
            <w:r>
              <w:lastRenderedPageBreak/>
              <w:t>Cara Memulai Pendampingan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0E5DD7" w:rsidRDefault="000E5DD7" w:rsidP="000E5DD7">
            <w:pPr>
              <w:pStyle w:val="Heading2"/>
              <w:rPr>
                <w:rFonts w:ascii="Times New Roman" w:eastAsia="Times New Roman" w:hAnsi="Times New Roman"/>
                <w:color w:val="auto"/>
                <w:sz w:val="36"/>
              </w:rPr>
            </w:pPr>
            <w:r>
              <w:rPr>
                <w:rStyle w:val="Strong"/>
                <w:b/>
                <w:bCs/>
              </w:rPr>
              <w:t>Bagaimana Pendampingan Perawat Dimulai?</w:t>
            </w:r>
          </w:p>
          <w:p w:rsidR="000E5DD7" w:rsidRDefault="000E5DD7" w:rsidP="000E5DD7">
            <w:pPr>
              <w:pStyle w:val="Heading3"/>
            </w:pPr>
            <w:r>
              <w:t>01 — Konsultasi &amp; Pemeriksaan Dokter</w:t>
            </w:r>
          </w:p>
          <w:p w:rsidR="000E5DD7" w:rsidRDefault="000E5DD7" w:rsidP="000E5DD7">
            <w:pPr>
              <w:pStyle w:val="NormalWeb"/>
            </w:pPr>
            <w:r>
              <w:t>Dokter melakukan penilaian terhadap kondisi dan kebutuhan perawatan pasien.</w:t>
            </w:r>
          </w:p>
          <w:p w:rsidR="000E5DD7" w:rsidRDefault="000E5DD7" w:rsidP="000E5DD7">
            <w:pPr>
              <w:pStyle w:val="Heading3"/>
            </w:pPr>
            <w:r>
              <w:t>02 — Rekomendasi Pendampingan</w:t>
            </w:r>
          </w:p>
          <w:p w:rsidR="000E5DD7" w:rsidRDefault="002D40C4" w:rsidP="000E5DD7">
            <w:pPr>
              <w:pStyle w:val="NormalWeb"/>
            </w:pPr>
            <w:r>
              <w:t>D</w:t>
            </w:r>
            <w:r w:rsidR="000E5DD7">
              <w:t>okter menentukan kebutuhan pendampingan, rencana perawatan, serta durasi sesuai dengan kondisi pasien.</w:t>
            </w:r>
          </w:p>
          <w:p w:rsidR="000E5DD7" w:rsidRDefault="000E5DD7" w:rsidP="000E5DD7">
            <w:pPr>
              <w:pStyle w:val="Heading3"/>
            </w:pPr>
            <w:r>
              <w:t xml:space="preserve">03 — </w:t>
            </w:r>
            <w:r w:rsidR="002D40C4">
              <w:t xml:space="preserve">Konfirmasi Biaya </w:t>
            </w:r>
          </w:p>
          <w:p w:rsidR="000E5DD7" w:rsidRDefault="000E5DD7" w:rsidP="000E5DD7">
            <w:pPr>
              <w:pStyle w:val="NormalWeb"/>
            </w:pPr>
            <w:r>
              <w:t>Tim Dokter Panggil menginformasikan estimasi biaya kepada keluarga.</w:t>
            </w:r>
          </w:p>
          <w:p w:rsidR="000E5DD7" w:rsidRDefault="000E5DD7" w:rsidP="000E5DD7">
            <w:pPr>
              <w:pStyle w:val="Heading3"/>
            </w:pPr>
            <w:r>
              <w:t>04 — Pendampingan Dimulai</w:t>
            </w:r>
          </w:p>
          <w:p w:rsidR="000E5DD7" w:rsidRDefault="000E5DD7" w:rsidP="000E5DD7">
            <w:pPr>
              <w:pStyle w:val="NormalWeb"/>
            </w:pPr>
            <w:r>
              <w:t>Perawat</w:t>
            </w:r>
            <w:r w:rsidR="00630D48">
              <w:t xml:space="preserve"> m</w:t>
            </w:r>
            <w:r>
              <w:t>enjalankan pendampingan sesuai rencana perawatan dengan supervisi dokter.</w:t>
            </w:r>
          </w:p>
          <w:p w:rsidR="005F121D" w:rsidRPr="003706C6" w:rsidRDefault="005F121D" w:rsidP="000E5DD7">
            <w:pPr>
              <w:pStyle w:val="pdq2pgselectionanchorcontainer"/>
              <w:rPr>
                <w:sz w:val="20"/>
                <w:szCs w:val="20"/>
              </w:rPr>
            </w:pPr>
          </w:p>
        </w:tc>
      </w:tr>
      <w:tr w:rsidR="005F121D" w:rsidRPr="003706C6" w:rsidTr="00256DC5">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5F121D" w:rsidRPr="003706C6" w:rsidRDefault="00B161BD" w:rsidP="00256DC5">
            <w:pPr>
              <w:spacing w:before="40"/>
              <w:rPr>
                <w:sz w:val="20"/>
                <w:szCs w:val="20"/>
              </w:rPr>
            </w:pPr>
            <w:r>
              <w:t>Ketika Kondisi Pasien Berubah</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5F121D" w:rsidRDefault="00B161BD" w:rsidP="00256DC5">
            <w:pPr>
              <w:pStyle w:val="NormalWeb"/>
            </w:pPr>
            <w:r>
              <w:t>Perawatan yang Tetap Terhubung</w:t>
            </w:r>
          </w:p>
          <w:p w:rsidR="00B161BD" w:rsidRDefault="00B161BD" w:rsidP="00256DC5">
            <w:pPr>
              <w:pStyle w:val="NormalWeb"/>
            </w:pPr>
            <w:r>
              <w:t>Selama masa pendampingan, perawat memantau perkembangan pasien dan dapat berkoordinasi dengan dokter apabila terdapat perubahan kondisi. Dokter dapat melakukan evaluasi dan memberikan rekomendasi pelayanan selanjutnya sesuai kebutuhan pasien.</w:t>
            </w:r>
          </w:p>
          <w:p w:rsidR="00B161BD" w:rsidRDefault="00B161BD" w:rsidP="00256DC5">
            <w:pPr>
              <w:pStyle w:val="NormalWeb"/>
            </w:pPr>
            <w:r>
              <w:t xml:space="preserve">Layanan terhubung dengan : </w:t>
            </w:r>
          </w:p>
          <w:p w:rsidR="00B161BD" w:rsidRDefault="00B161BD" w:rsidP="00256DC5">
            <w:pPr>
              <w:pStyle w:val="NormalWeb"/>
            </w:pPr>
            <w:r>
              <w:t xml:space="preserve">Dokter Spesialis </w:t>
            </w:r>
          </w:p>
          <w:p w:rsidR="00B161BD" w:rsidRDefault="00B161BD" w:rsidP="00256DC5">
            <w:pPr>
              <w:pStyle w:val="NormalWeb"/>
            </w:pPr>
            <w:r>
              <w:t xml:space="preserve">Laboratorium </w:t>
            </w:r>
          </w:p>
          <w:p w:rsidR="00B161BD" w:rsidRDefault="00B161BD" w:rsidP="00256DC5">
            <w:pPr>
              <w:pStyle w:val="NormalWeb"/>
            </w:pPr>
            <w:r>
              <w:t xml:space="preserve">Farmasi </w:t>
            </w:r>
          </w:p>
          <w:p w:rsidR="00B161BD" w:rsidRPr="00AC6B51" w:rsidRDefault="00B161BD" w:rsidP="00256DC5">
            <w:pPr>
              <w:pStyle w:val="NormalWeb"/>
            </w:pPr>
            <w:r>
              <w:t xml:space="preserve">Tindakan Medis </w:t>
            </w:r>
          </w:p>
        </w:tc>
      </w:tr>
      <w:tr w:rsidR="005F121D" w:rsidRPr="000B4447" w:rsidTr="00256DC5">
        <w:trPr>
          <w:cantSplit/>
          <w:trHeight w:val="977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5F121D" w:rsidRPr="000B4447" w:rsidRDefault="0038584D" w:rsidP="00256DC5">
            <w:pPr>
              <w:spacing w:before="40"/>
              <w:rPr>
                <w:b/>
                <w:sz w:val="16"/>
                <w:szCs w:val="16"/>
              </w:rPr>
            </w:pPr>
            <w:r>
              <w:lastRenderedPageBreak/>
              <w:t>Mengapa Perawat Homecare Dokter Panggil?</w:t>
            </w:r>
            <w:r w:rsidR="005F121D" w:rsidRPr="000B4447">
              <w:rPr>
                <w:b/>
                <w:sz w:val="16"/>
                <w:szCs w:val="16"/>
              </w:rPr>
              <w:t xml:space="preserve"> </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38584D" w:rsidRDefault="0038584D" w:rsidP="0038584D">
            <w:pPr>
              <w:pStyle w:val="Heading3"/>
              <w:rPr>
                <w:rFonts w:ascii="Times New Roman" w:eastAsia="Times New Roman" w:hAnsi="Times New Roman"/>
                <w:color w:val="auto"/>
                <w:sz w:val="27"/>
              </w:rPr>
            </w:pPr>
            <w:r>
              <w:rPr>
                <w:rFonts w:ascii="Apple Color Emoji" w:hAnsi="Apple Color Emoji" w:cs="Apple Color Emoji"/>
              </w:rPr>
              <w:t>🩺</w:t>
            </w:r>
            <w:r>
              <w:t xml:space="preserve"> Berdasarkan Rekomendasi Dokter</w:t>
            </w:r>
          </w:p>
          <w:p w:rsidR="0038584D" w:rsidRDefault="0038584D" w:rsidP="0038584D">
            <w:pPr>
              <w:pStyle w:val="NormalWeb"/>
            </w:pPr>
            <w:r>
              <w:t>Pendampingan diberikan berdasarkan hasil penilaian dokter dan kebutuhan perawatan pasien.</w:t>
            </w:r>
          </w:p>
          <w:p w:rsidR="0038584D" w:rsidRDefault="0038584D" w:rsidP="0038584D">
            <w:pPr>
              <w:pStyle w:val="Heading3"/>
            </w:pPr>
            <w:r>
              <w:rPr>
                <w:rFonts w:ascii="Apple Color Emoji" w:hAnsi="Apple Color Emoji" w:cs="Apple Color Emoji"/>
              </w:rPr>
              <w:t>👩‍⚕️</w:t>
            </w:r>
            <w:r>
              <w:t xml:space="preserve"> Perawat Profesional</w:t>
            </w:r>
          </w:p>
          <w:p w:rsidR="0038584D" w:rsidRDefault="0038584D" w:rsidP="0038584D">
            <w:pPr>
              <w:pStyle w:val="NormalWeb"/>
            </w:pPr>
            <w:r>
              <w:t>Perawatan dan pemantauan dilakukan oleh tenaga keperawatan sesuai kebutuhan pasien.</w:t>
            </w:r>
          </w:p>
          <w:p w:rsidR="0038584D" w:rsidRDefault="0038584D" w:rsidP="0038584D">
            <w:pPr>
              <w:pStyle w:val="Heading3"/>
            </w:pPr>
            <w:r>
              <w:rPr>
                <w:rFonts w:ascii="Apple Color Emoji" w:hAnsi="Apple Color Emoji" w:cs="Apple Color Emoji"/>
              </w:rPr>
              <w:t>🩺</w:t>
            </w:r>
            <w:r>
              <w:t xml:space="preserve"> Di Bawah Supervisi Dokter</w:t>
            </w:r>
          </w:p>
          <w:p w:rsidR="0038584D" w:rsidRDefault="0038584D" w:rsidP="0038584D">
            <w:pPr>
              <w:pStyle w:val="NormalWeb"/>
            </w:pPr>
            <w:r>
              <w:t>Perkembangan kondisi pasien dapat dikoordinasikan dengan dokter selama masa pendampingan.</w:t>
            </w:r>
          </w:p>
          <w:p w:rsidR="0038584D" w:rsidRDefault="0038584D" w:rsidP="0038584D">
            <w:pPr>
              <w:pStyle w:val="Heading3"/>
            </w:pPr>
            <w:r>
              <w:rPr>
                <w:rFonts w:ascii="Apple Color Emoji" w:hAnsi="Apple Color Emoji" w:cs="Apple Color Emoji"/>
              </w:rPr>
              <w:t>🔗</w:t>
            </w:r>
            <w:r>
              <w:t xml:space="preserve"> Terhubung dengan Layanan Medis</w:t>
            </w:r>
          </w:p>
          <w:p w:rsidR="0038584D" w:rsidRDefault="0038584D" w:rsidP="0038584D">
            <w:pPr>
              <w:pStyle w:val="NormalWeb"/>
            </w:pPr>
            <w:r>
              <w:t>Dokter spesialis, laboratorium, farmasi, tindakan medis, dan layanan lainnya dapat dikoordinasikan apabila diperlukan.</w:t>
            </w:r>
          </w:p>
          <w:p w:rsidR="005F121D" w:rsidRPr="0038584D" w:rsidRDefault="005F121D" w:rsidP="0038584D">
            <w:pPr>
              <w:pStyle w:val="pdq2pgselectionanchorcontainer"/>
              <w:rPr>
                <w:rStyle w:val="Strong"/>
                <w:b w:val="0"/>
                <w:bCs w:val="0"/>
              </w:rPr>
            </w:pPr>
          </w:p>
        </w:tc>
      </w:tr>
      <w:tr w:rsidR="005F121D" w:rsidRPr="000B4447" w:rsidTr="00256DC5">
        <w:trPr>
          <w:cantSplit/>
          <w:trHeight w:val="977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5F121D" w:rsidRPr="000B4447" w:rsidRDefault="006B008C" w:rsidP="00256DC5">
            <w:pPr>
              <w:spacing w:before="40"/>
              <w:rPr>
                <w:b/>
                <w:sz w:val="16"/>
                <w:szCs w:val="16"/>
              </w:rPr>
            </w:pPr>
            <w:r>
              <w:lastRenderedPageBreak/>
              <w:t>FAQ Khusus Perawat Homecare</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6B008C" w:rsidRDefault="006B008C" w:rsidP="006B008C">
            <w:pPr>
              <w:pStyle w:val="pdq2pgselectionanchorcontainer"/>
            </w:pPr>
            <w:r>
              <w:rPr>
                <w:rStyle w:val="Strong"/>
              </w:rPr>
              <w:t>1. Apakah bisa langsung memesan perawat homecare?</w:t>
            </w:r>
            <w:r>
              <w:br/>
              <w:t>Pendampingan perawat dilakukan berdasarkan rekomendasi dokter. Dokter akan menilai kondisi pasien terlebih dahulu untuk menentukan kebutuhan dan bentuk pendampingan yang sesuai.</w:t>
            </w:r>
          </w:p>
          <w:p w:rsidR="006B008C" w:rsidRDefault="006B008C" w:rsidP="006B008C">
            <w:pPr>
              <w:pStyle w:val="NormalWeb"/>
            </w:pPr>
            <w:r>
              <w:rPr>
                <w:rStyle w:val="Strong"/>
              </w:rPr>
              <w:t>2. Apakah perawat selalu berada di bawah supervisi dokter?</w:t>
            </w:r>
            <w:r>
              <w:br/>
              <w:t>Ya. Selama masa pendampingan, perawat menjalankan rencana perawatan dan berkoordinasi dengan dokter yang melakukan supervisi terkait perkembangan kondisi pasien.</w:t>
            </w:r>
          </w:p>
          <w:p w:rsidR="006B008C" w:rsidRDefault="006B008C" w:rsidP="006B008C">
            <w:pPr>
              <w:pStyle w:val="NormalWeb"/>
            </w:pPr>
            <w:r>
              <w:rPr>
                <w:rStyle w:val="Strong"/>
              </w:rPr>
              <w:t>3. Apakah perawat dapat mendampingi pasien selama 24 jam?</w:t>
            </w:r>
            <w:r>
              <w:br/>
            </w:r>
            <w:r w:rsidR="008A0E20">
              <w:t xml:space="preserve">Ya. </w:t>
            </w:r>
            <w:r>
              <w:t xml:space="preserve">Pendampingan 24 jam diberikan apabila sesuai dengan kebutuhan pasien dan rekomendasi dokter. Pengaturan perawat dan jadwal akan dikoordinasikan oleh </w:t>
            </w:r>
            <w:r w:rsidR="008A0E20">
              <w:t>T</w:t>
            </w:r>
            <w:r>
              <w:t>im Dokter Panggil.</w:t>
            </w:r>
          </w:p>
          <w:p w:rsidR="006B008C" w:rsidRDefault="006B008C" w:rsidP="006B008C">
            <w:pPr>
              <w:pStyle w:val="NormalWeb"/>
            </w:pPr>
            <w:r>
              <w:rPr>
                <w:rStyle w:val="Strong"/>
              </w:rPr>
              <w:t>4. Apakah bisa memilih perawat laki-laki atau perempuan?</w:t>
            </w:r>
            <w:r>
              <w:br/>
              <w:t>Kebutuhan atau preferensi dapat disampaikan kepada tim kami dan akan disesuaikan dengan ketersediaan perawat.</w:t>
            </w:r>
          </w:p>
          <w:p w:rsidR="006B008C" w:rsidRDefault="006B008C" w:rsidP="006B008C">
            <w:pPr>
              <w:pStyle w:val="NormalWeb"/>
            </w:pPr>
            <w:r>
              <w:rPr>
                <w:rStyle w:val="Strong"/>
              </w:rPr>
              <w:t>5. Apakah perawat dapat melakukan tindakan medis di rumah?</w:t>
            </w:r>
            <w:r>
              <w:br/>
              <w:t>Perawat dapat melakukan tindakan keperawatan sesuai kompetensi, kebutuhan pasien, serta instruksi atau rencana medis yang telah ditetapkan.</w:t>
            </w:r>
          </w:p>
          <w:p w:rsidR="006B008C" w:rsidRDefault="006B008C" w:rsidP="006B008C">
            <w:pPr>
              <w:pStyle w:val="NormalWeb"/>
            </w:pPr>
            <w:r>
              <w:rPr>
                <w:rStyle w:val="Strong"/>
              </w:rPr>
              <w:t>6. Bagaimana jika kondisi pasien berubah selama pendampingan?</w:t>
            </w:r>
            <w:r>
              <w:br/>
              <w:t>Perawat akan melakukan pemantauan dan berkoordinasi dengan dokter apabila terdapat perubahan kondisi yang membutuhkan evaluasi atau penyesuaian perawatan.</w:t>
            </w:r>
          </w:p>
          <w:p w:rsidR="006B008C" w:rsidRDefault="006B008C" w:rsidP="006B008C">
            <w:pPr>
              <w:pStyle w:val="NormalWeb"/>
            </w:pPr>
            <w:r>
              <w:rPr>
                <w:rStyle w:val="Strong"/>
              </w:rPr>
              <w:t>7. Berapa biaya pendampingan Perawat Homecare?</w:t>
            </w:r>
            <w:r>
              <w:br/>
              <w:t>Biaya disesuaikan dengan kebutuhan pasien, durasi pendampingan, serta pelayanan yang diperlukan. Estimasi biaya akan diinformasikan sebelum layanan dimulai.</w:t>
            </w:r>
          </w:p>
          <w:p w:rsidR="00B1627A" w:rsidRDefault="00B1627A" w:rsidP="006B008C">
            <w:pPr>
              <w:pStyle w:val="NormalWeb"/>
            </w:pPr>
            <w:r>
              <w:t xml:space="preserve">8. </w:t>
            </w:r>
            <w:r w:rsidRPr="00B1627A">
              <w:rPr>
                <w:b/>
                <w:bCs/>
              </w:rPr>
              <w:t>Apakah bisa pasien dirawat oleh lebih dari 1 dokter spesialis ?</w:t>
            </w:r>
            <w:r>
              <w:t xml:space="preserve"> </w:t>
            </w:r>
          </w:p>
          <w:p w:rsidR="005F121D" w:rsidRDefault="00774F6B" w:rsidP="00256DC5">
            <w:pPr>
              <w:pStyle w:val="pdq2pgselectionanchorcontainer"/>
              <w:rPr>
                <w:rStyle w:val="Strong"/>
              </w:rPr>
            </w:pPr>
            <w:r>
              <w:t>Ya. Apabila kondisi pasien membutuhkan penanganan dari beberapa bidang spesialisasi, dokter spesialis dapat berkoordinasi dan melakukan perawatan bersama sesuai kebutuhan medis pasien. Tim Dokter Panggil akan membantu mengoordinasikan dokter serta jadwal kunjungan yang diperlukan.</w:t>
            </w:r>
            <w:r w:rsidR="005F121D">
              <w:rPr>
                <w:rStyle w:val="Strong"/>
              </w:rPr>
              <w:t xml:space="preserve"> </w:t>
            </w:r>
          </w:p>
        </w:tc>
      </w:tr>
      <w:tr w:rsidR="00677E23" w:rsidRPr="000B4447" w:rsidTr="00256DC5">
        <w:trPr>
          <w:cantSplit/>
          <w:trHeight w:val="977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677E23" w:rsidRDefault="00677E23" w:rsidP="00256DC5">
            <w:pPr>
              <w:spacing w:before="40"/>
            </w:pPr>
            <w:r>
              <w:lastRenderedPageBreak/>
              <w:t>Apakah Keluarga Anda Membutuhkan Pendampingan Perawat di Rumah?</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677E23" w:rsidRDefault="00677E23" w:rsidP="006B008C">
            <w:pPr>
              <w:pStyle w:val="pdq2pgselectionanchorcontainer"/>
            </w:pPr>
            <w:r>
              <w:t xml:space="preserve">Konsultasikan kondisi pasien dengan tim Dokter Panggil. </w:t>
            </w:r>
          </w:p>
          <w:p w:rsidR="00677E23" w:rsidRDefault="00677E23" w:rsidP="006B008C">
            <w:pPr>
              <w:pStyle w:val="pdq2pgselectionanchorcontainer"/>
            </w:pPr>
            <w:r>
              <w:t>Dokter akan membantu menilai kebutuhan perawatan dan menentukan pendampingan yang sesuai.</w:t>
            </w:r>
          </w:p>
          <w:p w:rsidR="00E23D87" w:rsidRDefault="00E23D87" w:rsidP="006B008C">
            <w:pPr>
              <w:pStyle w:val="pdq2pgselectionanchorcontainer"/>
            </w:pPr>
            <w:r>
              <w:t xml:space="preserve">CTA : </w:t>
            </w:r>
          </w:p>
          <w:p w:rsidR="00677E23" w:rsidRDefault="00E23D87" w:rsidP="006B008C">
            <w:pPr>
              <w:pStyle w:val="pdq2pgselectionanchorcontainer"/>
              <w:rPr>
                <w:rStyle w:val="Strong"/>
              </w:rPr>
            </w:pPr>
            <w:r>
              <w:rPr>
                <w:rStyle w:val="Strong"/>
              </w:rPr>
              <w:t>Konsultasikan Kebutuhan Pasien</w:t>
            </w:r>
            <w:r>
              <w:br/>
            </w:r>
            <w:r>
              <w:rPr>
                <w:rStyle w:val="Strong"/>
              </w:rPr>
              <w:t>Chat WhatsApp</w:t>
            </w:r>
          </w:p>
        </w:tc>
      </w:tr>
    </w:tbl>
    <w:p w:rsidR="005F121D" w:rsidRDefault="005F121D" w:rsidP="005F121D">
      <w:pPr>
        <w:rPr>
          <w:rFonts w:ascii="Aptos Display" w:hAnsi="Aptos Display"/>
          <w:b/>
          <w:color w:val="163B5C"/>
          <w:sz w:val="38"/>
        </w:rPr>
      </w:pPr>
    </w:p>
    <w:p w:rsidR="005F121D" w:rsidRDefault="005F121D" w:rsidP="005F121D">
      <w:pPr>
        <w:rPr>
          <w:rFonts w:ascii="Aptos Display" w:hAnsi="Aptos Display"/>
          <w:b/>
          <w:color w:val="163B5C"/>
          <w:sz w:val="38"/>
        </w:rPr>
      </w:pPr>
    </w:p>
    <w:p w:rsidR="003645D3" w:rsidRDefault="003645D3">
      <w:pPr>
        <w:pageBreakBefore/>
        <w:spacing w:after="80"/>
        <w:rPr>
          <w:b/>
          <w:color w:val="237B78"/>
          <w:sz w:val="18"/>
        </w:rPr>
      </w:pPr>
    </w:p>
    <w:p w:rsidR="00412D91" w:rsidRDefault="00200675" w:rsidP="00BD167C">
      <w:pPr>
        <w:pageBreakBefore/>
        <w:spacing w:after="80"/>
      </w:pPr>
      <w:r>
        <w:rPr>
          <w:rFonts w:ascii="Aptos Display" w:hAnsi="Aptos Display"/>
          <w:b/>
          <w:color w:val="163B5C"/>
          <w:sz w:val="38"/>
        </w:rPr>
        <w:lastRenderedPageBreak/>
        <w:t xml:space="preserve">Rawat Inap di Rumah </w:t>
      </w:r>
    </w:p>
    <w:p w:rsidR="00412D91" w:rsidRDefault="00000000">
      <w:pPr>
        <w:spacing w:after="200"/>
      </w:pPr>
      <w:r>
        <w:rPr>
          <w:color w:val="667680"/>
          <w:sz w:val="18"/>
        </w:rPr>
        <w:t>Isi wording utama untuk halaman detail layanan ini.</w:t>
      </w:r>
    </w:p>
    <w:tbl>
      <w:tblPr>
        <w:tblW w:w="0" w:type="auto"/>
        <w:jc w:val="center"/>
        <w:tblLayout w:type="fixed"/>
        <w:tblLook w:val="04A0" w:firstRow="1" w:lastRow="0" w:firstColumn="1" w:lastColumn="0" w:noHBand="0" w:noVBand="1"/>
      </w:tblPr>
      <w:tblGrid>
        <w:gridCol w:w="3456"/>
        <w:gridCol w:w="6623"/>
      </w:tblGrid>
      <w:tr w:rsidR="00412D91">
        <w:trPr>
          <w:cantSplit/>
          <w:tblHeader/>
          <w:jc w:val="center"/>
        </w:trPr>
        <w:tc>
          <w:tcPr>
            <w:tcW w:w="3456"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Bagian Website</w:t>
            </w:r>
          </w:p>
        </w:tc>
        <w:tc>
          <w:tcPr>
            <w:tcW w:w="6623"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Wording dari Client</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Judul halaman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35091B">
            <w:r>
              <w:t>Perawatan Lebih Lengkap, Langsung di Rumah</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Subtitle / penjelasan singkat pada hero</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35091B">
            <w:pPr>
              <w:rPr>
                <w:rStyle w:val="Strong"/>
              </w:rPr>
            </w:pPr>
            <w:r>
              <w:t xml:space="preserve">Layanan perawatan medis di rumah bagi pasien yang membutuhkan pemantauan dan perawatan berkelanjutan, dengan </w:t>
            </w:r>
            <w:r>
              <w:rPr>
                <w:rStyle w:val="Strong"/>
              </w:rPr>
              <w:t>dokter, perawat, obat, pemeriksaan, dan kebutuhan medis lainnya yang terkoordinasi sesuai kondisi pasien.</w:t>
            </w:r>
          </w:p>
          <w:p w:rsidR="00174167" w:rsidRDefault="00174167">
            <w:r>
              <w:t>✓ Berdasarkan Penilaian Dokter</w:t>
            </w:r>
            <w:r>
              <w:br/>
              <w:t>✓ Pemantauan oleh Tim Medis</w:t>
            </w:r>
            <w:r>
              <w:br/>
              <w:t>✓ Perawatan Terkoordinasi di Rumah</w:t>
            </w:r>
          </w:p>
          <w:p w:rsidR="00174167" w:rsidRDefault="00174167"/>
          <w:p w:rsidR="00174167" w:rsidRDefault="00174167">
            <w:r>
              <w:rPr>
                <w:rStyle w:val="Strong"/>
              </w:rPr>
              <w:t>CTA:</w:t>
            </w:r>
            <w:r>
              <w:br/>
            </w:r>
            <w:r>
              <w:rPr>
                <w:rStyle w:val="Strong"/>
              </w:rPr>
              <w:t>Konsultasikan Kondisi Pasien</w:t>
            </w:r>
            <w:r>
              <w:br/>
            </w:r>
            <w:r>
              <w:rPr>
                <w:rStyle w:val="Strong"/>
              </w:rPr>
              <w:t>Chat WhatsApp</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174167">
            <w:pPr>
              <w:spacing w:before="40"/>
            </w:pPr>
            <w:r>
              <w:t>Kapan Pasien Dapat Dirawat di Rumah?</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174167">
            <w:pPr>
              <w:rPr>
                <w:rStyle w:val="Strong"/>
              </w:rPr>
            </w:pPr>
            <w:r>
              <w:t xml:space="preserve">Rawat inap di rumah dapat dipertimbangkan untuk pasien yang membutuhkan perawatan dan pemantauan berkelanjutan, namun berdasarkan penilaian dokter </w:t>
            </w:r>
            <w:r>
              <w:rPr>
                <w:rStyle w:val="Strong"/>
              </w:rPr>
              <w:t>kondisinya memungkinkan untuk mendapatkan perawatan di rumah.</w:t>
            </w:r>
          </w:p>
          <w:p w:rsidR="00174167" w:rsidRDefault="00174167">
            <w:pPr>
              <w:rPr>
                <w:rStyle w:val="Strong"/>
              </w:rPr>
            </w:pPr>
          </w:p>
          <w:p w:rsidR="00174167" w:rsidRDefault="00174167" w:rsidP="00174167">
            <w:pPr>
              <w:pStyle w:val="pdq2pgselectionanchorcontainer"/>
            </w:pPr>
            <w:r>
              <w:rPr>
                <w:rStyle w:val="Strong"/>
              </w:rPr>
              <w:t>Setelah Pulang dari Rumah Sakit</w:t>
            </w:r>
            <w:r>
              <w:br/>
              <w:t>Untuk pasien yang masih membutuhkan perawatan, pemantauan, atau terapi lanjutan selama masa pemulihan di rumah.</w:t>
            </w:r>
          </w:p>
          <w:p w:rsidR="00174167" w:rsidRDefault="00174167" w:rsidP="00174167">
            <w:pPr>
              <w:pStyle w:val="NormalWeb"/>
            </w:pPr>
            <w:r>
              <w:rPr>
                <w:rStyle w:val="Strong"/>
              </w:rPr>
              <w:t>Membutuhkan Perawatan Berkelanjutan</w:t>
            </w:r>
            <w:r>
              <w:br/>
              <w:t>Untuk kondisi tertentu yang membutuhkan pemberian terapi dan pemantauan secara berkala dalam beberapa hari atau sesuai rencana dokter.</w:t>
            </w:r>
          </w:p>
          <w:p w:rsidR="00174167" w:rsidRDefault="00174167" w:rsidP="00174167">
            <w:pPr>
              <w:pStyle w:val="NormalWeb"/>
            </w:pPr>
            <w:r>
              <w:rPr>
                <w:rStyle w:val="Strong"/>
              </w:rPr>
              <w:t>Pasien dengan Mobilitas Terbatas</w:t>
            </w:r>
            <w:r>
              <w:br/>
              <w:t>Untuk pasien yang membutuhkan perawatan medis tetapi memiliki keterbatasan untuk melakukan perjalanan ke fasilitas kesehatan.</w:t>
            </w:r>
          </w:p>
          <w:p w:rsidR="00174167" w:rsidRDefault="00174167" w:rsidP="00174167">
            <w:pPr>
              <w:pStyle w:val="NormalWeb"/>
            </w:pPr>
            <w:r>
              <w:rPr>
                <w:rStyle w:val="Strong"/>
              </w:rPr>
              <w:t xml:space="preserve">Membutuhkan Pemantauan </w:t>
            </w:r>
            <w:r w:rsidR="007D7823">
              <w:rPr>
                <w:rStyle w:val="Strong"/>
              </w:rPr>
              <w:t xml:space="preserve">Berkelanjutan </w:t>
            </w:r>
            <w:r>
              <w:br/>
            </w:r>
            <w:r w:rsidR="008C4A53">
              <w:t>Untuk pasien yang membutuhkan pemantauan kondisi dan pendampingan perawat secara berkala atau berkelanjutan sesuai rencana perawatan dan rekomendasi dokter.</w:t>
            </w:r>
          </w:p>
          <w:p w:rsidR="00174167" w:rsidRDefault="00174167"/>
        </w:tc>
      </w:tr>
      <w:tr w:rsidR="00412D91">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EF3EB7">
            <w:pPr>
              <w:spacing w:before="40"/>
            </w:pPr>
            <w:r>
              <w:lastRenderedPageBreak/>
              <w:t>Apa Saja yang Termasuk dalam Perawatan?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EF3EB7" w:rsidRDefault="00EF3EB7" w:rsidP="00EF3EB7">
            <w:pPr>
              <w:pStyle w:val="Heading3"/>
              <w:rPr>
                <w:rFonts w:ascii="Times New Roman" w:eastAsia="Times New Roman" w:hAnsi="Times New Roman"/>
                <w:color w:val="auto"/>
                <w:sz w:val="27"/>
              </w:rPr>
            </w:pPr>
            <w:r>
              <w:rPr>
                <w:rStyle w:val="Strong"/>
                <w:b/>
                <w:bCs/>
              </w:rPr>
              <w:t>Perawatan Disesuaikan dengan Kondisi Setiap Pasien</w:t>
            </w:r>
          </w:p>
          <w:p w:rsidR="00EF3EB7" w:rsidRDefault="00EF3EB7" w:rsidP="00EF3EB7">
            <w:pPr>
              <w:pStyle w:val="NormalWeb"/>
            </w:pPr>
            <w:r>
              <w:t>Tidak semua pasien mendapatkan komponen yang sama. Tim medis menyusun kebutuhan pelayanan berdasarkan kondisi dan rencana perawatan dokter.</w:t>
            </w:r>
          </w:p>
          <w:p w:rsidR="00EF3EB7" w:rsidRDefault="00EF3EB7" w:rsidP="00EF3EB7">
            <w:pPr>
              <w:pStyle w:val="pdq2pgselectionanchorcontainer"/>
            </w:pPr>
            <w:r>
              <w:rPr>
                <w:rStyle w:val="Strong"/>
                <w:rFonts w:ascii="Apple Color Emoji" w:hAnsi="Apple Color Emoji" w:cs="Apple Color Emoji"/>
              </w:rPr>
              <w:t>🩺</w:t>
            </w:r>
            <w:r>
              <w:rPr>
                <w:rStyle w:val="Strong"/>
              </w:rPr>
              <w:t xml:space="preserve"> Dokter</w:t>
            </w:r>
            <w:r>
              <w:br/>
              <w:t>Melakukan penilaian, menentukan rencana perawatan, serta mengevaluasi perkembangan kondisi pasien.</w:t>
            </w:r>
          </w:p>
          <w:p w:rsidR="00EF3EB7" w:rsidRDefault="00EF3EB7" w:rsidP="00EF3EB7">
            <w:pPr>
              <w:pStyle w:val="NormalWeb"/>
            </w:pPr>
            <w:r>
              <w:rPr>
                <w:rStyle w:val="Strong"/>
                <w:rFonts w:ascii="Apple Color Emoji" w:hAnsi="Apple Color Emoji" w:cs="Apple Color Emoji"/>
              </w:rPr>
              <w:t>👩‍⚕️</w:t>
            </w:r>
            <w:r>
              <w:rPr>
                <w:rStyle w:val="Strong"/>
              </w:rPr>
              <w:t xml:space="preserve"> Perawat Homecare</w:t>
            </w:r>
            <w:r>
              <w:br/>
              <w:t>Mendampingi pasien, melakukan pemantauan, menjalankan rencana perawatan, dan berkoordinasi dengan dokter.</w:t>
            </w:r>
          </w:p>
          <w:p w:rsidR="00EF3EB7" w:rsidRDefault="00EF3EB7" w:rsidP="00EF3EB7">
            <w:pPr>
              <w:pStyle w:val="NormalWeb"/>
            </w:pPr>
            <w:r>
              <w:rPr>
                <w:rStyle w:val="Strong"/>
                <w:rFonts w:ascii="Apple Color Emoji" w:hAnsi="Apple Color Emoji" w:cs="Apple Color Emoji"/>
              </w:rPr>
              <w:t>💊</w:t>
            </w:r>
            <w:r>
              <w:rPr>
                <w:rStyle w:val="Strong"/>
              </w:rPr>
              <w:t xml:space="preserve"> Obat &amp; Terapi</w:t>
            </w:r>
            <w:r>
              <w:br/>
              <w:t>Pemberian obat dan terapi dilakukan sesuai resep serta instruksi medis.</w:t>
            </w:r>
          </w:p>
          <w:p w:rsidR="00EF3EB7" w:rsidRDefault="00EF3EB7" w:rsidP="00EF3EB7">
            <w:pPr>
              <w:pStyle w:val="NormalWeb"/>
            </w:pPr>
            <w:r>
              <w:rPr>
                <w:rStyle w:val="Strong"/>
                <w:rFonts w:ascii="Apple Color Emoji" w:hAnsi="Apple Color Emoji" w:cs="Apple Color Emoji"/>
              </w:rPr>
              <w:t>🧪</w:t>
            </w:r>
            <w:r>
              <w:rPr>
                <w:rStyle w:val="Strong"/>
              </w:rPr>
              <w:t xml:space="preserve"> Pemeriksaan Laboratorium</w:t>
            </w:r>
            <w:r>
              <w:br/>
              <w:t>Pengambilan sampel dapat dilakukan di rumah apabila dibutuhkan untuk pemantauan kondisi pasien.</w:t>
            </w:r>
          </w:p>
          <w:p w:rsidR="00EF3EB7" w:rsidRDefault="00EF3EB7" w:rsidP="00EF3EB7">
            <w:pPr>
              <w:pStyle w:val="NormalWeb"/>
            </w:pPr>
            <w:r>
              <w:rPr>
                <w:rStyle w:val="Strong"/>
                <w:rFonts w:ascii="Apple Color Emoji" w:hAnsi="Apple Color Emoji" w:cs="Apple Color Emoji"/>
              </w:rPr>
              <w:t>💉</w:t>
            </w:r>
            <w:r>
              <w:rPr>
                <w:rStyle w:val="Strong"/>
              </w:rPr>
              <w:t xml:space="preserve"> Tindakan Medis</w:t>
            </w:r>
            <w:r>
              <w:br/>
              <w:t>Infus, nebulizer, perawatan luka, kateter, suction, atau tindakan lainnya dapat dilakukan sesuai kebutuhan dan indikasi medis.</w:t>
            </w:r>
          </w:p>
          <w:p w:rsidR="00EF3EB7" w:rsidRDefault="00EF3EB7" w:rsidP="00EF3EB7">
            <w:pPr>
              <w:pStyle w:val="NormalWeb"/>
            </w:pPr>
            <w:r>
              <w:rPr>
                <w:rStyle w:val="Strong"/>
                <w:rFonts w:ascii="Apple Color Emoji" w:hAnsi="Apple Color Emoji" w:cs="Apple Color Emoji"/>
              </w:rPr>
              <w:t>🩺</w:t>
            </w:r>
            <w:r>
              <w:rPr>
                <w:rStyle w:val="Strong"/>
              </w:rPr>
              <w:t xml:space="preserve"> Peralatan Medis</w:t>
            </w:r>
            <w:r>
              <w:br/>
              <w:t>Peralatan untuk membantu pemantauan dan perawatan dapat disiapkan sesuai kondisi pasien.</w:t>
            </w:r>
          </w:p>
          <w:p w:rsidR="00EF3EB7" w:rsidRDefault="00EF3EB7" w:rsidP="00EF3EB7">
            <w:pPr>
              <w:pStyle w:val="NormalWeb"/>
            </w:pPr>
          </w:p>
          <w:p w:rsidR="00412D91" w:rsidRDefault="00412D91" w:rsidP="00EF3EB7">
            <w:pPr>
              <w:pStyle w:val="NormalWeb"/>
            </w:pP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226F7B">
            <w:pPr>
              <w:spacing w:before="40"/>
            </w:pPr>
            <w:r>
              <w:lastRenderedPageBreak/>
              <w:t>Satu Pasien, Satu Perawatan yang Terkoordinasi</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226F7B" w:rsidP="00EF3EB7">
            <w:pPr>
              <w:pStyle w:val="NormalWeb"/>
            </w:pPr>
            <w:r>
              <w:t>Dokter, perawat, dan layanan pendukung bekerja dalam rencana perawatan yang sama. Perkembangan kondisi pasien dipantau dan dapat dikomunikasikan kepada dokter untuk menentukan kebutuhan pelayanan selanjutnya.</w:t>
            </w:r>
          </w:p>
          <w:p w:rsidR="00226F7B" w:rsidRDefault="00226F7B" w:rsidP="00226F7B">
            <w:pPr>
              <w:pStyle w:val="pdq2pgselectionanchorcontainer"/>
            </w:pPr>
            <w:r>
              <w:rPr>
                <w:rStyle w:val="Strong"/>
              </w:rPr>
              <w:t>Dokter</w:t>
            </w:r>
            <w:r>
              <w:br/>
              <w:t>↓</w:t>
            </w:r>
            <w:r>
              <w:br/>
            </w:r>
            <w:r>
              <w:rPr>
                <w:rStyle w:val="Strong"/>
              </w:rPr>
              <w:t>Rencana Perawatan</w:t>
            </w:r>
            <w:r>
              <w:br/>
              <w:t>↓</w:t>
            </w:r>
            <w:r>
              <w:br/>
            </w:r>
            <w:r>
              <w:rPr>
                <w:rStyle w:val="Strong"/>
              </w:rPr>
              <w:t>Perawat + Pemantauan di Rumah</w:t>
            </w:r>
            <w:r>
              <w:br/>
              <w:t>↓</w:t>
            </w:r>
            <w:r>
              <w:br/>
            </w:r>
            <w:r>
              <w:rPr>
                <w:rStyle w:val="Strong"/>
              </w:rPr>
              <w:t>Obat • Lab • Tindakan • Alat Medis</w:t>
            </w:r>
            <w:r>
              <w:br/>
              <w:t>↓</w:t>
            </w:r>
            <w:r>
              <w:br/>
            </w:r>
            <w:r>
              <w:rPr>
                <w:rStyle w:val="Strong"/>
              </w:rPr>
              <w:t>Evaluasi Dokter</w:t>
            </w:r>
            <w:r>
              <w:br/>
              <w:t>↓</w:t>
            </w:r>
            <w:r>
              <w:br/>
            </w:r>
            <w:r>
              <w:rPr>
                <w:rStyle w:val="Strong"/>
              </w:rPr>
              <w:t>Lanjutkan / Sesuaikan Perawatan / Rujuk</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226F7B">
            <w:pPr>
              <w:spacing w:before="40"/>
            </w:pPr>
            <w:r>
              <w:t>Bagaimana Rawat Inap di Rumah Dimulai?</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226F7B" w:rsidRDefault="00226F7B" w:rsidP="00226F7B">
            <w:pPr>
              <w:pStyle w:val="Heading3"/>
            </w:pPr>
            <w:r>
              <w:rPr>
                <w:rStyle w:val="Strong"/>
                <w:b/>
                <w:bCs/>
              </w:rPr>
              <w:t>Dimulai dengan Penilaian Dokter</w:t>
            </w:r>
          </w:p>
          <w:p w:rsidR="00226F7B" w:rsidRDefault="00226F7B" w:rsidP="00226F7B">
            <w:pPr>
              <w:pStyle w:val="NormalWeb"/>
            </w:pPr>
            <w:r>
              <w:rPr>
                <w:rStyle w:val="Strong"/>
              </w:rPr>
              <w:t>01 — Pemeriksaan Kondisi Pasien</w:t>
            </w:r>
            <w:r>
              <w:br/>
              <w:t>Dokter melakukan pemeriksaan untuk memahami kondisi dan kebutuhan medis pasien.</w:t>
            </w:r>
          </w:p>
          <w:p w:rsidR="00226F7B" w:rsidRDefault="00226F7B" w:rsidP="00226F7B">
            <w:pPr>
              <w:pStyle w:val="NormalWeb"/>
            </w:pPr>
            <w:r>
              <w:rPr>
                <w:rStyle w:val="Strong"/>
              </w:rPr>
              <w:t>02 — Penilaian Kelayakan Perawatan di Rumah</w:t>
            </w:r>
            <w:r>
              <w:br/>
              <w:t>Dokter menentukan apakah kondisi pasien memungkinkan untuk mendapatkan perawatan di rumah atau membutuhkan fasilitas kesehatan.</w:t>
            </w:r>
          </w:p>
          <w:p w:rsidR="000A72CE" w:rsidRDefault="000A72CE" w:rsidP="00226F7B">
            <w:pPr>
              <w:pStyle w:val="NormalWeb"/>
            </w:pPr>
            <w:r>
              <w:rPr>
                <w:rStyle w:val="Strong"/>
              </w:rPr>
              <w:t>03 — Konfirmasi Layanan &amp; Biaya</w:t>
            </w:r>
            <w:r>
              <w:br/>
              <w:t>Rencana pelayanan dan estimasi biaya diinformasikan kepada pasien atau keluarga sebelum perawatan dimulai.</w:t>
            </w:r>
          </w:p>
          <w:p w:rsidR="00226F7B" w:rsidRDefault="00226F7B" w:rsidP="00226F7B">
            <w:pPr>
              <w:pStyle w:val="NormalWeb"/>
            </w:pPr>
            <w:r>
              <w:rPr>
                <w:rStyle w:val="Strong"/>
              </w:rPr>
              <w:t>0</w:t>
            </w:r>
            <w:r w:rsidR="000A72CE">
              <w:rPr>
                <w:rStyle w:val="Strong"/>
              </w:rPr>
              <w:t>4</w:t>
            </w:r>
            <w:r>
              <w:rPr>
                <w:rStyle w:val="Strong"/>
              </w:rPr>
              <w:t xml:space="preserve"> — </w:t>
            </w:r>
            <w:r w:rsidR="000A72CE">
              <w:rPr>
                <w:rStyle w:val="Strong"/>
              </w:rPr>
              <w:t>Rekomendasi</w:t>
            </w:r>
            <w:r>
              <w:rPr>
                <w:rStyle w:val="Strong"/>
              </w:rPr>
              <w:t xml:space="preserve"> Rencana Perawatan</w:t>
            </w:r>
            <w:r>
              <w:br/>
            </w:r>
            <w:r w:rsidR="000A72CE">
              <w:t>Dokter</w:t>
            </w:r>
            <w:r>
              <w:t xml:space="preserve"> </w:t>
            </w:r>
            <w:r w:rsidR="000A72CE">
              <w:t>merekomendasikan</w:t>
            </w:r>
            <w:r>
              <w:t xml:space="preserve"> kebutuhan perawat, obat, tindakan, pemeriksaan, alat medis, serta pemantauan yang diperlukan.</w:t>
            </w:r>
          </w:p>
          <w:p w:rsidR="00226F7B" w:rsidRDefault="00226F7B" w:rsidP="00226F7B">
            <w:pPr>
              <w:pStyle w:val="NormalWeb"/>
            </w:pPr>
            <w:r>
              <w:rPr>
                <w:rStyle w:val="Strong"/>
              </w:rPr>
              <w:t>05 — Perawatan Dimulai di Rumah</w:t>
            </w:r>
            <w:r>
              <w:br/>
              <w:t xml:space="preserve">Tim </w:t>
            </w:r>
            <w:r w:rsidR="00DB111E">
              <w:t xml:space="preserve">Medis </w:t>
            </w:r>
            <w:r w:rsidR="006A6A47">
              <w:t>a</w:t>
            </w:r>
            <w:r w:rsidR="00B86132">
              <w:t>kan</w:t>
            </w:r>
            <w:r>
              <w:t xml:space="preserve"> menjalankan rencana perawatan dan melakukan pemantauan sesuai kondisi pasien</w:t>
            </w:r>
            <w:r w:rsidR="006B34E4">
              <w:t xml:space="preserve"> </w:t>
            </w:r>
            <w:r w:rsidR="00505ADE">
              <w:t>serta</w:t>
            </w:r>
            <w:r w:rsidR="006B34E4">
              <w:t xml:space="preserve"> berkoordinasi dengan dokter penanggung jawab </w:t>
            </w:r>
            <w:r w:rsidR="00ED1355">
              <w:t xml:space="preserve">pasien </w:t>
            </w:r>
          </w:p>
          <w:p w:rsidR="00412D91" w:rsidRDefault="00412D91"/>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416873">
            <w:pPr>
              <w:spacing w:before="40"/>
            </w:pPr>
            <w:r>
              <w:lastRenderedPageBreak/>
              <w:t>Pemantauan Selama Perawatan</w:t>
            </w:r>
            <w:r>
              <w:rPr>
                <w:i/>
                <w:color w:val="667680"/>
                <w:sz w:val="16"/>
              </w:rPr>
              <w:t>.</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6873" w:rsidRDefault="00416873" w:rsidP="00416873">
            <w:pPr>
              <w:pStyle w:val="Heading3"/>
              <w:rPr>
                <w:rFonts w:ascii="Times New Roman" w:eastAsia="Times New Roman" w:hAnsi="Times New Roman"/>
                <w:color w:val="auto"/>
                <w:sz w:val="27"/>
              </w:rPr>
            </w:pPr>
            <w:r>
              <w:rPr>
                <w:rStyle w:val="Strong"/>
                <w:b/>
                <w:bCs/>
              </w:rPr>
              <w:t>Kondisi Pasien Dipantau Selama Perawatan</w:t>
            </w:r>
          </w:p>
          <w:p w:rsidR="00416873" w:rsidRDefault="00416873" w:rsidP="00416873">
            <w:pPr>
              <w:pStyle w:val="NormalWeb"/>
            </w:pPr>
            <w:r>
              <w:t>Perawat melakukan pemantauan sesuai rencana perawatan dan mengomunikasikan perkembangan kondisi pasien kepada dokter. Apabila diperlukan, dokter dapat melakukan evaluasi dan menyesuaikan rencana pelayanan sesuai perkembangan pasien.</w:t>
            </w:r>
          </w:p>
          <w:p w:rsidR="00412D91" w:rsidRDefault="00412D91"/>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90762F">
            <w:pPr>
              <w:spacing w:before="40"/>
            </w:pPr>
            <w:r>
              <w:t>Bagaimana Jika Kondisi Pasien Memburuk?</w:t>
            </w:r>
            <w:r>
              <w:rPr>
                <w:i/>
                <w:color w:val="667680"/>
                <w:sz w:val="16"/>
              </w:rPr>
              <w:t>.</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90762F" w:rsidRDefault="0090762F" w:rsidP="0090762F">
            <w:pPr>
              <w:pStyle w:val="Heading1"/>
              <w:rPr>
                <w:rStyle w:val="Strong"/>
                <w:b/>
                <w:bCs/>
              </w:rPr>
            </w:pPr>
            <w:r>
              <w:rPr>
                <w:rStyle w:val="Strong"/>
                <w:b/>
                <w:bCs/>
              </w:rPr>
              <w:t>Keselamatan Pasien Tetap Menjadi Prioritas</w:t>
            </w:r>
          </w:p>
          <w:p w:rsidR="0090762F" w:rsidRPr="0090762F" w:rsidRDefault="0090762F" w:rsidP="0090762F">
            <w:r>
              <w:t>Kondisi pasien akan dievaluasi selama masa perawatan. Apabila terdapat perubahan kondisi yang membutuhkan pemeriksaan, tindakan, atau fasilitas yang tidak dapat diberikan di rumah, dokter akan merekomendasikan pasien untuk mendapatkan penanganan lebih lanjut di fasilitas kesehatan.</w:t>
            </w:r>
          </w:p>
          <w:p w:rsidR="00412D91" w:rsidRDefault="00412D91"/>
        </w:tc>
      </w:tr>
      <w:tr w:rsidR="00412D91">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2B2AB7">
            <w:pPr>
              <w:spacing w:before="40"/>
            </w:pPr>
            <w:r>
              <w:t>Mengapa Rawat Inap di Rumah Bersama Dokter Panggil?</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2B2AB7" w:rsidRDefault="002B2AB7" w:rsidP="002B2AB7">
            <w:pPr>
              <w:pStyle w:val="pdq2pgselectionanchorcontainer"/>
            </w:pPr>
            <w:r>
              <w:rPr>
                <w:rStyle w:val="Strong"/>
              </w:rPr>
              <w:t>Perawatan Berdasarkan Penilaian Dokter</w:t>
            </w:r>
            <w:r>
              <w:br/>
              <w:t>Rencana pelayanan disusun berdasarkan kondisi dan kebutuhan medis pasien.</w:t>
            </w:r>
          </w:p>
          <w:p w:rsidR="002B2AB7" w:rsidRDefault="002B2AB7" w:rsidP="002B2AB7">
            <w:pPr>
              <w:pStyle w:val="NormalWeb"/>
            </w:pPr>
            <w:r>
              <w:rPr>
                <w:rStyle w:val="Strong"/>
              </w:rPr>
              <w:t>Tim Medis Terkoordinasi</w:t>
            </w:r>
            <w:r>
              <w:br/>
              <w:t>Dokter, perawat, dan layanan pendukung bekerja dalam satu rencana perawatan.</w:t>
            </w:r>
          </w:p>
          <w:p w:rsidR="002B2AB7" w:rsidRDefault="002B2AB7" w:rsidP="002B2AB7">
            <w:pPr>
              <w:pStyle w:val="NormalWeb"/>
            </w:pPr>
            <w:r>
              <w:rPr>
                <w:rStyle w:val="Strong"/>
              </w:rPr>
              <w:t>Pemantauan Berkelanjutan</w:t>
            </w:r>
            <w:r>
              <w:br/>
              <w:t>Perkembangan kondisi pasien dipantau selama masa perawatan dan dapat dievaluasi kembali oleh dokter.</w:t>
            </w:r>
          </w:p>
          <w:p w:rsidR="002B2AB7" w:rsidRDefault="002B2AB7" w:rsidP="002B2AB7">
            <w:pPr>
              <w:pStyle w:val="NormalWeb"/>
            </w:pPr>
            <w:r>
              <w:rPr>
                <w:rStyle w:val="Strong"/>
              </w:rPr>
              <w:t>Layanan Medis Hadir di Rumah</w:t>
            </w:r>
            <w:r>
              <w:br/>
              <w:t>Obat, laboratorium, tindakan, hingga kebutuhan medis lainnya dapat dikoordinasikan langsung di rumah sesuai kebutuhan pasien.</w:t>
            </w:r>
          </w:p>
          <w:p w:rsidR="00412D91" w:rsidRDefault="00412D91"/>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2B2AB7">
            <w:pPr>
              <w:spacing w:before="40"/>
            </w:pPr>
            <w:r>
              <w:rPr>
                <w:b/>
                <w:sz w:val="18"/>
              </w:rPr>
              <w:lastRenderedPageBreak/>
              <w:t>FAQ</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2B2AB7" w:rsidRPr="007C7A4D" w:rsidRDefault="002B2AB7" w:rsidP="002B2AB7">
            <w:pPr>
              <w:pStyle w:val="Heading3"/>
              <w:rPr>
                <w:rFonts w:ascii="Times New Roman" w:eastAsia="Times New Roman" w:hAnsi="Times New Roman"/>
                <w:color w:val="auto"/>
                <w:sz w:val="16"/>
                <w:szCs w:val="16"/>
              </w:rPr>
            </w:pPr>
            <w:r w:rsidRPr="007C7A4D">
              <w:rPr>
                <w:sz w:val="16"/>
                <w:szCs w:val="16"/>
              </w:rPr>
              <w:t>1. Kondisi pasien seperti apa yang dapat dirawat di rumah?</w:t>
            </w:r>
          </w:p>
          <w:p w:rsidR="002B2AB7" w:rsidRPr="007C7A4D" w:rsidRDefault="002B2AB7" w:rsidP="002B2AB7">
            <w:pPr>
              <w:pStyle w:val="NormalWeb"/>
              <w:rPr>
                <w:sz w:val="16"/>
                <w:szCs w:val="16"/>
              </w:rPr>
            </w:pPr>
            <w:r w:rsidRPr="007C7A4D">
              <w:rPr>
                <w:sz w:val="16"/>
                <w:szCs w:val="16"/>
              </w:rPr>
              <w:t xml:space="preserve">Rawat Inap di Rumah dapat dipertimbangkan untuk pasien yang membutuhkan </w:t>
            </w:r>
            <w:r w:rsidRPr="007C7A4D">
              <w:rPr>
                <w:rStyle w:val="Strong"/>
                <w:sz w:val="16"/>
                <w:szCs w:val="16"/>
              </w:rPr>
              <w:t>perawatan, terapi, dan pemantauan berkelanjutan</w:t>
            </w:r>
            <w:r w:rsidRPr="007C7A4D">
              <w:rPr>
                <w:sz w:val="16"/>
                <w:szCs w:val="16"/>
              </w:rPr>
              <w:t>, namun berdasarkan hasil pemeriksaan dokter kondisinya masih memungkinkan untuk mendapatkan perawatan di rumah. Kebutuhan setiap pasien akan dinilai terlebih dahulu sebelum layanan dimulai.</w:t>
            </w:r>
          </w:p>
          <w:p w:rsidR="002B2AB7" w:rsidRPr="007C7A4D" w:rsidRDefault="002B2AB7" w:rsidP="002B2AB7">
            <w:pPr>
              <w:pStyle w:val="Heading3"/>
              <w:rPr>
                <w:sz w:val="16"/>
                <w:szCs w:val="16"/>
              </w:rPr>
            </w:pPr>
            <w:r w:rsidRPr="007C7A4D">
              <w:rPr>
                <w:sz w:val="16"/>
                <w:szCs w:val="16"/>
              </w:rPr>
              <w:t>2. Apakah semua pasien bisa menjalani Rawat Inap di Rumah?</w:t>
            </w:r>
          </w:p>
          <w:p w:rsidR="002B2AB7" w:rsidRPr="007C7A4D" w:rsidRDefault="002B2AB7" w:rsidP="002B2AB7">
            <w:pPr>
              <w:pStyle w:val="NormalWeb"/>
              <w:rPr>
                <w:sz w:val="16"/>
                <w:szCs w:val="16"/>
              </w:rPr>
            </w:pPr>
            <w:r w:rsidRPr="007C7A4D">
              <w:rPr>
                <w:rStyle w:val="Strong"/>
                <w:sz w:val="16"/>
                <w:szCs w:val="16"/>
              </w:rPr>
              <w:t>Tidak.</w:t>
            </w:r>
            <w:r w:rsidRPr="007C7A4D">
              <w:rPr>
                <w:sz w:val="16"/>
                <w:szCs w:val="16"/>
              </w:rPr>
              <w:t xml:space="preserve"> Dokter akan melakukan pemeriksaan dan menilai kondisi pasien terlebih dahulu untuk menentukan apakah perawatan dapat dilakukan dengan aman di rumah. Apabila kondisi pasien membutuhkan pemeriksaan, pemantauan, tindakan, atau fasilitas yang tidak tersedia di rumah, dokter akan merekomendasikan perawatan di fasilitas kesehatan.</w:t>
            </w:r>
          </w:p>
          <w:p w:rsidR="002B2AB7" w:rsidRPr="007C7A4D" w:rsidRDefault="002B2AB7" w:rsidP="002B2AB7">
            <w:pPr>
              <w:pStyle w:val="NormalWeb"/>
              <w:rPr>
                <w:sz w:val="16"/>
                <w:szCs w:val="16"/>
              </w:rPr>
            </w:pPr>
            <w:r w:rsidRPr="007C7A4D">
              <w:rPr>
                <w:sz w:val="16"/>
                <w:szCs w:val="16"/>
              </w:rPr>
              <w:t>3. Apakah pasien akan didampingi perawat selama 24 jam?</w:t>
            </w:r>
          </w:p>
          <w:p w:rsidR="002B2AB7" w:rsidRPr="007C7A4D" w:rsidRDefault="002B2AB7" w:rsidP="002B2AB7">
            <w:pPr>
              <w:pStyle w:val="NormalWeb"/>
              <w:rPr>
                <w:sz w:val="16"/>
                <w:szCs w:val="16"/>
              </w:rPr>
            </w:pPr>
            <w:r w:rsidRPr="007C7A4D">
              <w:rPr>
                <w:rStyle w:val="Strong"/>
                <w:sz w:val="16"/>
                <w:szCs w:val="16"/>
              </w:rPr>
              <w:t>Pendampingan perawat disesuaikan dengan kondisi dan kebutuhan perawatan pasien berdasarkan rekomendasi dokter.</w:t>
            </w:r>
            <w:r w:rsidRPr="007C7A4D">
              <w:rPr>
                <w:sz w:val="16"/>
                <w:szCs w:val="16"/>
              </w:rPr>
              <w:t xml:space="preserve"> Apabila pasien membutuhkan pendampingan selama 24 jam, tim Dokter Panggil akan mengatur jadwal dan pergantian perawat sesuai kebutuhan pelayanan.</w:t>
            </w:r>
          </w:p>
          <w:p w:rsidR="002B2AB7" w:rsidRPr="007C7A4D" w:rsidRDefault="002B2AB7" w:rsidP="002B2AB7">
            <w:pPr>
              <w:pStyle w:val="Heading3"/>
              <w:rPr>
                <w:sz w:val="16"/>
                <w:szCs w:val="16"/>
              </w:rPr>
            </w:pPr>
            <w:r w:rsidRPr="007C7A4D">
              <w:rPr>
                <w:sz w:val="16"/>
                <w:szCs w:val="16"/>
              </w:rPr>
              <w:t>4. Siapa dokter yang bertanggung jawab selama pasien dirawat di rumah?</w:t>
            </w:r>
          </w:p>
          <w:p w:rsidR="00CA29F9" w:rsidRPr="007C7A4D" w:rsidRDefault="00CA29F9" w:rsidP="00CA29F9">
            <w:pPr>
              <w:pStyle w:val="pdq2pgselectionanchorcontainer"/>
              <w:rPr>
                <w:sz w:val="16"/>
                <w:szCs w:val="16"/>
              </w:rPr>
            </w:pPr>
            <w:r w:rsidRPr="007C7A4D">
              <w:rPr>
                <w:sz w:val="16"/>
                <w:szCs w:val="16"/>
              </w:rPr>
              <w:t xml:space="preserve">Setiap pasien akan berada </w:t>
            </w:r>
            <w:r w:rsidRPr="007C7A4D">
              <w:rPr>
                <w:rStyle w:val="Strong"/>
                <w:sz w:val="16"/>
                <w:szCs w:val="16"/>
              </w:rPr>
              <w:t>di bawah supervisi dokter selama menjalani perawatan di rumah</w:t>
            </w:r>
            <w:r w:rsidRPr="007C7A4D">
              <w:rPr>
                <w:sz w:val="16"/>
                <w:szCs w:val="16"/>
              </w:rPr>
              <w:t xml:space="preserve">. Dokter akan melakukan </w:t>
            </w:r>
            <w:r w:rsidRPr="007C7A4D">
              <w:rPr>
                <w:rStyle w:val="Strong"/>
                <w:sz w:val="16"/>
                <w:szCs w:val="16"/>
              </w:rPr>
              <w:t>kunjungan setiap hari</w:t>
            </w:r>
            <w:r w:rsidRPr="007C7A4D">
              <w:rPr>
                <w:sz w:val="16"/>
                <w:szCs w:val="16"/>
              </w:rPr>
              <w:t xml:space="preserve"> untuk mengevaluasi perkembangan kondisi pasien, menentukan dan menyesuaikan rencana perawatan, serta berkoordinasi dengan perawat yang mendampingi pasien.</w:t>
            </w:r>
          </w:p>
          <w:p w:rsidR="00CA29F9" w:rsidRPr="007C7A4D" w:rsidRDefault="00CA29F9" w:rsidP="00CA29F9">
            <w:pPr>
              <w:pStyle w:val="NormalWeb"/>
              <w:rPr>
                <w:sz w:val="16"/>
                <w:szCs w:val="16"/>
              </w:rPr>
            </w:pPr>
            <w:r w:rsidRPr="007C7A4D">
              <w:rPr>
                <w:sz w:val="16"/>
                <w:szCs w:val="16"/>
              </w:rPr>
              <w:t xml:space="preserve">Apabila kondisi pasien membutuhkan penanganan dari dokter spesialis, tim Dokter Panggil dapat membantu mengoordinasikan </w:t>
            </w:r>
            <w:r w:rsidRPr="007C7A4D">
              <w:rPr>
                <w:rStyle w:val="Strong"/>
                <w:sz w:val="16"/>
                <w:szCs w:val="16"/>
              </w:rPr>
              <w:t>konsultasi dan perawatan bersama dokter spesialis</w:t>
            </w:r>
            <w:r w:rsidRPr="007C7A4D">
              <w:rPr>
                <w:sz w:val="16"/>
                <w:szCs w:val="16"/>
              </w:rPr>
              <w:t xml:space="preserve"> sesuai kebutuhan medis pasien.</w:t>
            </w:r>
          </w:p>
          <w:p w:rsidR="002B2AB7" w:rsidRPr="007C7A4D" w:rsidRDefault="002B2AB7" w:rsidP="002B2AB7">
            <w:pPr>
              <w:pStyle w:val="Heading3"/>
              <w:rPr>
                <w:sz w:val="16"/>
                <w:szCs w:val="16"/>
              </w:rPr>
            </w:pPr>
            <w:r w:rsidRPr="007C7A4D">
              <w:rPr>
                <w:sz w:val="16"/>
                <w:szCs w:val="16"/>
              </w:rPr>
              <w:t>5. Apakah obat, laboratorium, dan alat medis dapat disediakan di rumah?</w:t>
            </w:r>
          </w:p>
          <w:p w:rsidR="002B2AB7" w:rsidRPr="007C7A4D" w:rsidRDefault="002B2AB7" w:rsidP="002B2AB7">
            <w:pPr>
              <w:pStyle w:val="NormalWeb"/>
              <w:rPr>
                <w:sz w:val="16"/>
                <w:szCs w:val="16"/>
              </w:rPr>
            </w:pPr>
            <w:r w:rsidRPr="007C7A4D">
              <w:rPr>
                <w:rStyle w:val="Strong"/>
                <w:sz w:val="16"/>
                <w:szCs w:val="16"/>
              </w:rPr>
              <w:t>Ya, sesuai kebutuhan dan rencana perawatan pasien.</w:t>
            </w:r>
            <w:r w:rsidRPr="007C7A4D">
              <w:rPr>
                <w:sz w:val="16"/>
                <w:szCs w:val="16"/>
              </w:rPr>
              <w:t xml:space="preserve"> Tim Dokter Panggil menyediakan obat dan kebutuhan medis, mengoordinasikan pemeriksaan laboratorium di rumah, serta menyiapkan peralatan medis yang tersedia apabila diperlukan.</w:t>
            </w:r>
          </w:p>
          <w:p w:rsidR="007C7A4D" w:rsidRPr="007C7A4D" w:rsidRDefault="002B2AB7" w:rsidP="007C7A4D">
            <w:pPr>
              <w:pStyle w:val="NormalWeb"/>
              <w:rPr>
                <w:sz w:val="16"/>
                <w:szCs w:val="16"/>
              </w:rPr>
            </w:pPr>
            <w:r w:rsidRPr="007C7A4D">
              <w:rPr>
                <w:sz w:val="16"/>
                <w:szCs w:val="16"/>
              </w:rPr>
              <w:t xml:space="preserve">Untuk mendukung pemantauan dan terapi pasien, saat ini tersedia </w:t>
            </w:r>
            <w:r w:rsidRPr="007C7A4D">
              <w:rPr>
                <w:rStyle w:val="Strong"/>
                <w:sz w:val="16"/>
                <w:szCs w:val="16"/>
              </w:rPr>
              <w:t>patient monitor dan syringe pump</w:t>
            </w:r>
            <w:r w:rsidRPr="007C7A4D">
              <w:rPr>
                <w:sz w:val="16"/>
                <w:szCs w:val="16"/>
              </w:rPr>
              <w:t xml:space="preserve"> sesuai kebutuhan dan rekomendasi dokte</w:t>
            </w:r>
            <w:r w:rsidR="007C7A4D" w:rsidRPr="007C7A4D">
              <w:rPr>
                <w:sz w:val="16"/>
                <w:szCs w:val="16"/>
              </w:rPr>
              <w:t>r</w:t>
            </w:r>
          </w:p>
          <w:p w:rsidR="002B2AB7" w:rsidRPr="007C7A4D" w:rsidRDefault="002B2AB7" w:rsidP="007C7A4D">
            <w:pPr>
              <w:pStyle w:val="NormalWeb"/>
              <w:rPr>
                <w:sz w:val="16"/>
                <w:szCs w:val="16"/>
              </w:rPr>
            </w:pPr>
            <w:r w:rsidRPr="007C7A4D">
              <w:rPr>
                <w:sz w:val="16"/>
                <w:szCs w:val="16"/>
              </w:rPr>
              <w:t>6. Berapa biaya Rawat Inap di Rumah?</w:t>
            </w:r>
          </w:p>
          <w:p w:rsidR="002B2AB7" w:rsidRPr="007C7A4D" w:rsidRDefault="002B2AB7" w:rsidP="002B2AB7">
            <w:pPr>
              <w:pStyle w:val="NormalWeb"/>
              <w:rPr>
                <w:sz w:val="16"/>
                <w:szCs w:val="16"/>
              </w:rPr>
            </w:pPr>
            <w:r w:rsidRPr="007C7A4D">
              <w:rPr>
                <w:sz w:val="16"/>
                <w:szCs w:val="16"/>
              </w:rPr>
              <w:t xml:space="preserve">Biaya Rawat Inap di Rumah </w:t>
            </w:r>
            <w:r w:rsidRPr="007C7A4D">
              <w:rPr>
                <w:rStyle w:val="Strong"/>
                <w:sz w:val="16"/>
                <w:szCs w:val="16"/>
              </w:rPr>
              <w:t>disesuaikan dengan kondisi dan kebutuhan setiap pasien</w:t>
            </w:r>
            <w:r w:rsidRPr="007C7A4D">
              <w:rPr>
                <w:sz w:val="16"/>
                <w:szCs w:val="16"/>
              </w:rPr>
              <w:t>. Komponen biaya dapat meliputi layanan dokter, pendampingan perawat, obat dan bahan medis, tindakan, pemeriksaan laboratorium, penggunaan peralatan medis, serta kebutuhan pelayanan lainnya.</w:t>
            </w:r>
          </w:p>
          <w:p w:rsidR="00A92569" w:rsidRDefault="002B2AB7" w:rsidP="00A92569">
            <w:pPr>
              <w:pStyle w:val="NormalWeb"/>
              <w:rPr>
                <w:rStyle w:val="Strong"/>
                <w:sz w:val="16"/>
                <w:szCs w:val="16"/>
              </w:rPr>
            </w:pPr>
            <w:r w:rsidRPr="007C7A4D">
              <w:rPr>
                <w:sz w:val="16"/>
                <w:szCs w:val="16"/>
              </w:rPr>
              <w:t xml:space="preserve">Setelah kebutuhan perawatan ditentukan, tim Dokter Panggil akan memberikan </w:t>
            </w:r>
            <w:r w:rsidRPr="007C7A4D">
              <w:rPr>
                <w:rStyle w:val="Strong"/>
                <w:sz w:val="16"/>
                <w:szCs w:val="16"/>
              </w:rPr>
              <w:t>estimasi biaya kepada pasien atau keluarga sebelum layanan dimulai.</w:t>
            </w:r>
          </w:p>
          <w:p w:rsidR="002B2AB7" w:rsidRPr="007C7A4D" w:rsidRDefault="002B2AB7" w:rsidP="00A92569">
            <w:pPr>
              <w:pStyle w:val="NormalWeb"/>
              <w:rPr>
                <w:sz w:val="16"/>
                <w:szCs w:val="16"/>
              </w:rPr>
            </w:pPr>
            <w:r w:rsidRPr="007C7A4D">
              <w:rPr>
                <w:sz w:val="16"/>
                <w:szCs w:val="16"/>
              </w:rPr>
              <w:t>7. Bagaimana jika kondisi pasien memburuk selama perawatan?</w:t>
            </w:r>
          </w:p>
          <w:p w:rsidR="002B2AB7" w:rsidRDefault="002B2AB7" w:rsidP="002B2AB7">
            <w:pPr>
              <w:pStyle w:val="NormalWeb"/>
              <w:rPr>
                <w:sz w:val="16"/>
                <w:szCs w:val="16"/>
              </w:rPr>
            </w:pPr>
            <w:r w:rsidRPr="007C7A4D">
              <w:rPr>
                <w:sz w:val="16"/>
                <w:szCs w:val="16"/>
              </w:rPr>
              <w:t>Selama masa perawatan, kondisi pasien akan dipantau oleh perawat dan perkembangannya dapat dikoordinasikan dengan dokter yang melakukan supervisi. Apabila terjadi perubahan kondisi, dokter akan melakukan evaluasi dan menentukan penanganan selanjutnya.</w:t>
            </w:r>
          </w:p>
          <w:p w:rsidR="00703516" w:rsidRPr="00703516" w:rsidRDefault="00703516" w:rsidP="002B2AB7">
            <w:pPr>
              <w:pStyle w:val="NormalWeb"/>
              <w:rPr>
                <w:sz w:val="16"/>
                <w:szCs w:val="16"/>
              </w:rPr>
            </w:pPr>
            <w:r w:rsidRPr="00703516">
              <w:rPr>
                <w:sz w:val="16"/>
                <w:szCs w:val="16"/>
              </w:rPr>
              <w:t>Jika kondisi pasien membutuhkan pemeriksaan, tindakan, atau fasilitas yang tidak dapat diberikan di rumah, dokter akan merekomendasikan pasien untuk segera mendapatkan penanganan lebih lanjut di fasilitas kesehatan.</w:t>
            </w:r>
          </w:p>
          <w:p w:rsidR="002B2AB7" w:rsidRPr="007C7A4D" w:rsidRDefault="002B2AB7">
            <w:pPr>
              <w:rPr>
                <w:i/>
                <w:color w:val="9AA7AE"/>
                <w:sz w:val="16"/>
                <w:szCs w:val="16"/>
              </w:rPr>
            </w:pPr>
          </w:p>
          <w:p w:rsidR="002B2AB7" w:rsidRPr="007C7A4D" w:rsidRDefault="002B2AB7">
            <w:pPr>
              <w:rPr>
                <w:i/>
                <w:color w:val="9AA7AE"/>
                <w:sz w:val="16"/>
                <w:szCs w:val="16"/>
              </w:rPr>
            </w:pPr>
          </w:p>
          <w:p w:rsidR="002B2AB7" w:rsidRPr="007C7A4D" w:rsidRDefault="002B2AB7">
            <w:pPr>
              <w:rPr>
                <w:i/>
                <w:color w:val="9AA7AE"/>
                <w:sz w:val="16"/>
                <w:szCs w:val="16"/>
              </w:rPr>
            </w:pPr>
          </w:p>
          <w:p w:rsidR="002B2AB7" w:rsidRPr="007C7A4D" w:rsidRDefault="002B2AB7">
            <w:pPr>
              <w:rPr>
                <w:i/>
                <w:color w:val="9AA7AE"/>
                <w:sz w:val="16"/>
                <w:szCs w:val="16"/>
              </w:rPr>
            </w:pPr>
          </w:p>
          <w:p w:rsidR="002B2AB7" w:rsidRPr="007C7A4D" w:rsidRDefault="002B2AB7">
            <w:pPr>
              <w:rPr>
                <w:i/>
                <w:color w:val="9AA7AE"/>
                <w:sz w:val="16"/>
                <w:szCs w:val="16"/>
              </w:rPr>
            </w:pPr>
          </w:p>
          <w:p w:rsidR="002B2AB7" w:rsidRPr="007C7A4D" w:rsidRDefault="002B2AB7">
            <w:pPr>
              <w:rPr>
                <w:i/>
                <w:color w:val="9AA7AE"/>
                <w:sz w:val="16"/>
                <w:szCs w:val="16"/>
              </w:rPr>
            </w:pPr>
          </w:p>
          <w:p w:rsidR="002B2AB7" w:rsidRPr="007C7A4D" w:rsidRDefault="002B2AB7">
            <w:pPr>
              <w:rPr>
                <w:i/>
                <w:color w:val="9AA7AE"/>
                <w:sz w:val="16"/>
                <w:szCs w:val="16"/>
              </w:rPr>
            </w:pPr>
          </w:p>
          <w:p w:rsidR="002B2AB7" w:rsidRPr="007C7A4D" w:rsidRDefault="002B2AB7">
            <w:pPr>
              <w:rPr>
                <w:i/>
                <w:color w:val="9AA7AE"/>
                <w:sz w:val="16"/>
                <w:szCs w:val="16"/>
              </w:rPr>
            </w:pPr>
          </w:p>
          <w:p w:rsidR="002B2AB7" w:rsidRPr="007C7A4D" w:rsidRDefault="002B2AB7">
            <w:pPr>
              <w:rPr>
                <w:i/>
                <w:color w:val="9AA7AE"/>
                <w:sz w:val="16"/>
                <w:szCs w:val="16"/>
              </w:rPr>
            </w:pPr>
          </w:p>
          <w:p w:rsidR="002B2AB7" w:rsidRPr="007C7A4D" w:rsidRDefault="002B2AB7">
            <w:pPr>
              <w:rPr>
                <w:i/>
                <w:color w:val="9AA7AE"/>
                <w:sz w:val="16"/>
                <w:szCs w:val="16"/>
              </w:rPr>
            </w:pPr>
          </w:p>
          <w:p w:rsidR="002B2AB7" w:rsidRPr="007C7A4D" w:rsidRDefault="002B2AB7">
            <w:pPr>
              <w:rPr>
                <w:i/>
                <w:color w:val="9AA7AE"/>
                <w:sz w:val="16"/>
                <w:szCs w:val="16"/>
              </w:rPr>
            </w:pPr>
          </w:p>
          <w:p w:rsidR="002B2AB7" w:rsidRPr="007C7A4D" w:rsidRDefault="002B2AB7">
            <w:pPr>
              <w:rPr>
                <w:i/>
                <w:color w:val="9AA7AE"/>
                <w:sz w:val="16"/>
                <w:szCs w:val="16"/>
              </w:rPr>
            </w:pPr>
          </w:p>
          <w:p w:rsidR="002B2AB7" w:rsidRPr="007C7A4D" w:rsidRDefault="002B2AB7">
            <w:pPr>
              <w:rPr>
                <w:i/>
                <w:color w:val="9AA7AE"/>
                <w:sz w:val="16"/>
                <w:szCs w:val="16"/>
              </w:rPr>
            </w:pPr>
          </w:p>
          <w:p w:rsidR="002B2AB7" w:rsidRPr="007C7A4D" w:rsidRDefault="002B2AB7">
            <w:pPr>
              <w:rPr>
                <w:i/>
                <w:color w:val="9AA7AE"/>
                <w:sz w:val="16"/>
                <w:szCs w:val="16"/>
              </w:rPr>
            </w:pPr>
          </w:p>
          <w:p w:rsidR="002B2AB7" w:rsidRPr="007C7A4D" w:rsidRDefault="002B2AB7">
            <w:pPr>
              <w:rPr>
                <w:i/>
                <w:color w:val="9AA7AE"/>
                <w:sz w:val="16"/>
                <w:szCs w:val="16"/>
              </w:rPr>
            </w:pPr>
          </w:p>
          <w:p w:rsidR="002B2AB7" w:rsidRPr="007C7A4D" w:rsidRDefault="002B2AB7">
            <w:pPr>
              <w:rPr>
                <w:i/>
                <w:color w:val="9AA7AE"/>
                <w:sz w:val="16"/>
                <w:szCs w:val="16"/>
              </w:rPr>
            </w:pPr>
          </w:p>
          <w:p w:rsidR="002B2AB7" w:rsidRPr="007C7A4D" w:rsidRDefault="002B2AB7">
            <w:pPr>
              <w:rPr>
                <w:i/>
                <w:color w:val="9AA7AE"/>
                <w:sz w:val="16"/>
                <w:szCs w:val="16"/>
              </w:rPr>
            </w:pPr>
          </w:p>
          <w:p w:rsidR="002B2AB7" w:rsidRPr="007C7A4D" w:rsidRDefault="002B2AB7">
            <w:pPr>
              <w:rPr>
                <w:i/>
                <w:color w:val="9AA7AE"/>
                <w:sz w:val="16"/>
                <w:szCs w:val="16"/>
              </w:rPr>
            </w:pPr>
          </w:p>
          <w:p w:rsidR="002B2AB7" w:rsidRPr="007C7A4D" w:rsidRDefault="002B2AB7">
            <w:pPr>
              <w:rPr>
                <w:i/>
                <w:color w:val="9AA7AE"/>
                <w:sz w:val="16"/>
                <w:szCs w:val="16"/>
              </w:rPr>
            </w:pPr>
          </w:p>
          <w:p w:rsidR="002B2AB7" w:rsidRPr="007C7A4D" w:rsidRDefault="002B2AB7">
            <w:pPr>
              <w:rPr>
                <w:i/>
                <w:color w:val="9AA7AE"/>
                <w:sz w:val="16"/>
                <w:szCs w:val="16"/>
              </w:rPr>
            </w:pPr>
          </w:p>
          <w:p w:rsidR="002B2AB7" w:rsidRPr="007C7A4D" w:rsidRDefault="002B2AB7">
            <w:pPr>
              <w:rPr>
                <w:i/>
                <w:color w:val="9AA7AE"/>
                <w:sz w:val="16"/>
                <w:szCs w:val="16"/>
              </w:rPr>
            </w:pPr>
          </w:p>
          <w:p w:rsidR="002B2AB7" w:rsidRPr="007C7A4D" w:rsidRDefault="002B2AB7">
            <w:pPr>
              <w:rPr>
                <w:i/>
                <w:color w:val="9AA7AE"/>
                <w:sz w:val="16"/>
                <w:szCs w:val="16"/>
              </w:rPr>
            </w:pPr>
          </w:p>
          <w:p w:rsidR="00412D91" w:rsidRPr="007C7A4D" w:rsidRDefault="00000000">
            <w:pPr>
              <w:rPr>
                <w:sz w:val="16"/>
                <w:szCs w:val="16"/>
              </w:rPr>
            </w:pPr>
            <w:r w:rsidRPr="007C7A4D">
              <w:rPr>
                <w:i/>
                <w:color w:val="9AA7AE"/>
                <w:sz w:val="16"/>
                <w:szCs w:val="16"/>
              </w:rPr>
              <w:t>etik wording di sini...</w:t>
            </w:r>
          </w:p>
        </w:tc>
      </w:tr>
      <w:tr w:rsidR="00FC08A2">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FC08A2" w:rsidRDefault="00FC08A2">
            <w:pPr>
              <w:spacing w:before="40"/>
              <w:rPr>
                <w:b/>
                <w:sz w:val="18"/>
              </w:rPr>
            </w:pPr>
            <w:r>
              <w:lastRenderedPageBreak/>
              <w:t>Apakah Pasien Dapat Dirawat di Rumah?</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FC08A2" w:rsidRDefault="00FC08A2" w:rsidP="002B2AB7">
            <w:pPr>
              <w:pStyle w:val="Heading3"/>
            </w:pPr>
            <w:r>
              <w:t>Konsultasikan kondisi pasien dengan tim Dokter Panggil. Dokter akan melakukan penilaian untuk menentukan apakah perawatan dapat dilakukan di rumah serta kebutuhan medis yang perlu dipersiapkan.</w:t>
            </w:r>
          </w:p>
          <w:p w:rsidR="00FC08A2" w:rsidRDefault="00FC08A2" w:rsidP="00FC08A2"/>
          <w:p w:rsidR="00FC08A2" w:rsidRDefault="00FC08A2" w:rsidP="00FC08A2">
            <w:r>
              <w:t xml:space="preserve">CTA </w:t>
            </w:r>
          </w:p>
          <w:p w:rsidR="00FC08A2" w:rsidRPr="00FC08A2" w:rsidRDefault="00FC08A2" w:rsidP="00FC08A2">
            <w:r>
              <w:rPr>
                <w:rStyle w:val="Strong"/>
              </w:rPr>
              <w:t>Konsultasikan Kondisi Pasien</w:t>
            </w:r>
            <w:r>
              <w:br/>
            </w:r>
            <w:r>
              <w:rPr>
                <w:rStyle w:val="Strong"/>
              </w:rPr>
              <w:t>Chat WhatsApp</w:t>
            </w:r>
          </w:p>
        </w:tc>
      </w:tr>
    </w:tbl>
    <w:p w:rsidR="00412D91" w:rsidRDefault="00000000">
      <w:pPr>
        <w:pageBreakBefore/>
        <w:spacing w:after="80"/>
      </w:pPr>
      <w:r>
        <w:rPr>
          <w:b/>
          <w:color w:val="237B78"/>
          <w:sz w:val="18"/>
        </w:rPr>
        <w:lastRenderedPageBreak/>
        <w:t>D4</w:t>
      </w:r>
    </w:p>
    <w:p w:rsidR="00412D91" w:rsidRDefault="0057201D">
      <w:r>
        <w:rPr>
          <w:rFonts w:ascii="Aptos Display" w:hAnsi="Aptos Display"/>
          <w:b/>
          <w:color w:val="163B5C"/>
          <w:sz w:val="38"/>
        </w:rPr>
        <w:t xml:space="preserve">Tindakan Medis </w:t>
      </w:r>
    </w:p>
    <w:p w:rsidR="00412D91" w:rsidRDefault="00000000">
      <w:pPr>
        <w:spacing w:after="200"/>
      </w:pPr>
      <w:r>
        <w:rPr>
          <w:color w:val="667680"/>
          <w:sz w:val="18"/>
        </w:rPr>
        <w:t>Isi wording utama untuk halaman detail layanan ini.</w:t>
      </w:r>
    </w:p>
    <w:tbl>
      <w:tblPr>
        <w:tblW w:w="0" w:type="auto"/>
        <w:jc w:val="center"/>
        <w:tblLayout w:type="fixed"/>
        <w:tblLook w:val="04A0" w:firstRow="1" w:lastRow="0" w:firstColumn="1" w:lastColumn="0" w:noHBand="0" w:noVBand="1"/>
      </w:tblPr>
      <w:tblGrid>
        <w:gridCol w:w="3456"/>
        <w:gridCol w:w="6623"/>
      </w:tblGrid>
      <w:tr w:rsidR="00412D91">
        <w:trPr>
          <w:cantSplit/>
          <w:tblHeader/>
          <w:jc w:val="center"/>
        </w:trPr>
        <w:tc>
          <w:tcPr>
            <w:tcW w:w="3456"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Bagian Website</w:t>
            </w:r>
          </w:p>
        </w:tc>
        <w:tc>
          <w:tcPr>
            <w:tcW w:w="6623"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Wording dari Client</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Judul halaman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EF5998">
            <w:r>
              <w:t>Tindakan Medis, Langsung di Rumah Anda</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Subtitle / penjelasan singkat pada hero</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AB71D7" w:rsidRDefault="00D83846">
            <w:pPr>
              <w:rPr>
                <w:rStyle w:val="Strong"/>
              </w:rPr>
            </w:pPr>
            <w:r>
              <w:t xml:space="preserve">Berbagai tindakan medis dan keperawatan dapat dilakukan langsung di rumah oleh dokter maupun perawat, </w:t>
            </w:r>
            <w:r>
              <w:rPr>
                <w:rStyle w:val="Strong"/>
              </w:rPr>
              <w:t>berdasarkan rekomendasi dokter serta sesuai kondisi dan kebutuhan pasien.</w:t>
            </w:r>
          </w:p>
          <w:p w:rsidR="00D83846" w:rsidRDefault="00D83846">
            <w:pPr>
              <w:rPr>
                <w:rStyle w:val="Strong"/>
              </w:rPr>
            </w:pPr>
          </w:p>
          <w:p w:rsidR="00AB71D7" w:rsidRDefault="00D83846">
            <w:r>
              <w:t>✓ Berdasarkan Rekomendasi Dokter</w:t>
            </w:r>
            <w:r>
              <w:br/>
              <w:t>✓ Dokter &amp; Perawat Profesional</w:t>
            </w:r>
            <w:r>
              <w:br/>
              <w:t>✓ Tindakan Langsung di Rumah</w:t>
            </w:r>
          </w:p>
          <w:p w:rsidR="00D83846" w:rsidRDefault="00D83846"/>
          <w:p w:rsidR="00D83846" w:rsidRDefault="00EF5998">
            <w:r>
              <w:rPr>
                <w:rStyle w:val="Strong"/>
              </w:rPr>
              <w:t>CTA:</w:t>
            </w:r>
            <w:r>
              <w:br/>
            </w:r>
            <w:r w:rsidR="00D83846">
              <w:rPr>
                <w:rStyle w:val="Strong"/>
              </w:rPr>
              <w:t>Pilih Tindakan Medis</w:t>
            </w:r>
            <w:r w:rsidR="00D83846">
              <w:t xml:space="preserve">  </w:t>
            </w:r>
          </w:p>
          <w:p w:rsidR="00EF5998" w:rsidRDefault="00D83846">
            <w:r>
              <w:rPr>
                <w:rStyle w:val="Strong"/>
              </w:rPr>
              <w:t>Konsultasikan Kebutuhan</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EF5998">
            <w:pPr>
              <w:spacing w:before="40"/>
            </w:pPr>
            <w:r>
              <w:lastRenderedPageBreak/>
              <w:t>Pilih Tindakan Medis yang Dibutuhkan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B445DF" w:rsidRDefault="00B445DF">
            <w:r>
              <w:t xml:space="preserve">Temukan layanan tindakan medis sesuai kebutuhan pasien. </w:t>
            </w:r>
          </w:p>
          <w:p w:rsidR="00412D91" w:rsidRDefault="00B445DF">
            <w:pPr>
              <w:rPr>
                <w:rStyle w:val="Strong"/>
              </w:rPr>
            </w:pPr>
            <w:r>
              <w:rPr>
                <w:rStyle w:val="Strong"/>
              </w:rPr>
              <w:t>Setiap tindakan dilakukan berdasarkan rekomendasi dokter setelah penilaian kondisi pasien.</w:t>
            </w:r>
          </w:p>
          <w:p w:rsidR="00B445DF" w:rsidRDefault="00B445DF" w:rsidP="00B445DF">
            <w:pPr>
              <w:pStyle w:val="pdq2pgselectionanchorcontainer"/>
            </w:pPr>
            <w:r>
              <w:rPr>
                <w:rStyle w:val="Strong"/>
              </w:rPr>
              <w:t>Terapi Infus</w:t>
            </w:r>
            <w:r>
              <w:br/>
              <w:t xml:space="preserve">Pemberian cairan dan terapi melalui infus sesuai indikasi serta rekomendasi dokter. Lihat detail </w:t>
            </w:r>
          </w:p>
          <w:p w:rsidR="00B445DF" w:rsidRDefault="00B445DF" w:rsidP="00B445DF">
            <w:pPr>
              <w:pStyle w:val="NormalWeb"/>
            </w:pPr>
            <w:r>
              <w:rPr>
                <w:rStyle w:val="Strong"/>
              </w:rPr>
              <w:t>Infus Vitamin</w:t>
            </w:r>
            <w:r>
              <w:br/>
              <w:t>Pemberian vitamin melalui infus berdasarkan hasil penilaian kondisi dan rekomendasi dokter.</w:t>
            </w:r>
            <w:r w:rsidR="000D12FF">
              <w:t xml:space="preserve"> Lihat detail</w:t>
            </w:r>
          </w:p>
          <w:p w:rsidR="00B445DF" w:rsidRDefault="00B445DF" w:rsidP="00B445DF">
            <w:pPr>
              <w:pStyle w:val="NormalWeb"/>
            </w:pPr>
            <w:r>
              <w:rPr>
                <w:rStyle w:val="Strong"/>
              </w:rPr>
              <w:t>Terapi Oksigen</w:t>
            </w:r>
            <w:r>
              <w:br/>
              <w:t>Pemberian terapi oksigen sesuai kondisi dan kebutuhan medis pasien.</w:t>
            </w:r>
            <w:r w:rsidR="000D12FF">
              <w:t xml:space="preserve"> Lihat detail</w:t>
            </w:r>
          </w:p>
          <w:p w:rsidR="00B445DF" w:rsidRDefault="00B445DF" w:rsidP="00B445DF">
            <w:pPr>
              <w:pStyle w:val="NormalWeb"/>
            </w:pPr>
            <w:r>
              <w:rPr>
                <w:rStyle w:val="Strong"/>
              </w:rPr>
              <w:t>Terapi Uap / Nebulizer</w:t>
            </w:r>
            <w:r>
              <w:br/>
              <w:t>Pemberian terapi melalui nebulizer sesuai indikasi dan rekomendasi dokter.</w:t>
            </w:r>
            <w:r w:rsidR="000D12FF">
              <w:t xml:space="preserve"> Lihat detail</w:t>
            </w:r>
          </w:p>
          <w:p w:rsidR="00B445DF" w:rsidRDefault="00B445DF" w:rsidP="00B445DF">
            <w:pPr>
              <w:pStyle w:val="NormalWeb"/>
            </w:pPr>
            <w:r>
              <w:rPr>
                <w:rStyle w:val="Strong"/>
              </w:rPr>
              <w:t>Perawatan Luka</w:t>
            </w:r>
            <w:r>
              <w:br/>
              <w:t>Perawatan dan penggantian balutan sesuai jenis, kondisi, dan kebutuhan perawatan luka pasien.</w:t>
            </w:r>
            <w:r w:rsidR="000D12FF">
              <w:t xml:space="preserve"> Lihat detail</w:t>
            </w:r>
          </w:p>
          <w:p w:rsidR="00B445DF" w:rsidRDefault="00B445DF" w:rsidP="00B445DF">
            <w:pPr>
              <w:pStyle w:val="NormalWeb"/>
            </w:pPr>
            <w:r>
              <w:rPr>
                <w:rStyle w:val="Strong"/>
              </w:rPr>
              <w:t>Vaksinasi di Rumah</w:t>
            </w:r>
            <w:r>
              <w:br/>
              <w:t>Pelayanan vaksinasi langsung di rumah sesuai jenis vaksin dan kondisi pasien.</w:t>
            </w:r>
            <w:r w:rsidR="000D12FF">
              <w:t xml:space="preserve"> Lihat detail</w:t>
            </w:r>
          </w:p>
          <w:p w:rsidR="00B445DF" w:rsidRDefault="00B445DF" w:rsidP="00B445DF">
            <w:pPr>
              <w:pStyle w:val="NormalWeb"/>
            </w:pPr>
            <w:r>
              <w:rPr>
                <w:rStyle w:val="Strong"/>
              </w:rPr>
              <w:t>Pemasangan Selang Makan (NGT)</w:t>
            </w:r>
            <w:r>
              <w:br/>
              <w:t>Pemasangan atau penggantian selang makan berdasarkan kebutuhan dan rekomendasi medis.</w:t>
            </w:r>
            <w:r w:rsidR="000D12FF">
              <w:t xml:space="preserve"> Lihat detail</w:t>
            </w:r>
          </w:p>
          <w:p w:rsidR="00B445DF" w:rsidRDefault="00B445DF" w:rsidP="00B445DF">
            <w:pPr>
              <w:pStyle w:val="NormalWeb"/>
            </w:pPr>
            <w:r>
              <w:rPr>
                <w:rStyle w:val="Strong"/>
              </w:rPr>
              <w:t>Pemasangan Kateter Urine</w:t>
            </w:r>
            <w:r>
              <w:br/>
              <w:t>Pemasangan atau penggantian kateter urine sesuai indikasi dan rekomendasi dokter.</w:t>
            </w:r>
            <w:r w:rsidR="000D12FF">
              <w:t xml:space="preserve"> Lihat detail</w:t>
            </w:r>
          </w:p>
          <w:p w:rsidR="00B445DF" w:rsidRDefault="00B445DF" w:rsidP="00264065">
            <w:pPr>
              <w:pStyle w:val="NormalWeb"/>
            </w:pPr>
            <w:r>
              <w:rPr>
                <w:rStyle w:val="Strong"/>
              </w:rPr>
              <w:t>Suction / Sedot Dahak</w:t>
            </w:r>
            <w:r>
              <w:br/>
              <w:t>Tindakan membantu mengeluarkan sekret atau dahak sesuai kondisi dan kebutuhan medis pasien.</w:t>
            </w:r>
            <w:r w:rsidR="000D12FF">
              <w:t xml:space="preserve"> Lihat detail</w:t>
            </w:r>
          </w:p>
        </w:tc>
      </w:tr>
      <w:tr w:rsidR="00412D91">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DB2F37">
            <w:pPr>
              <w:spacing w:before="40"/>
            </w:pPr>
            <w:r>
              <w:lastRenderedPageBreak/>
              <w:t>Setiap Tindakan Dimulai dengan Penilaian Dokter</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DB2F37" w:rsidRDefault="00DB2F37" w:rsidP="00DB2F37">
            <w:pPr>
              <w:pStyle w:val="pdq2pgselectionanchorcontainer"/>
            </w:pPr>
            <w:r>
              <w:t xml:space="preserve">Untuk memastikan tindakan yang diberikan sesuai dengan kondisi dan kebutuhan pasien, </w:t>
            </w:r>
            <w:r>
              <w:rPr>
                <w:rStyle w:val="Strong"/>
              </w:rPr>
              <w:t>setiap tindakan medis akan dilakukan berdasarkan rekomendasi dokter</w:t>
            </w:r>
            <w:r w:rsidR="000F5AD4">
              <w:rPr>
                <w:rStyle w:val="Strong"/>
              </w:rPr>
              <w:t xml:space="preserve">. </w:t>
            </w:r>
          </w:p>
          <w:p w:rsidR="00412D91" w:rsidRDefault="00DB2F37">
            <w:r>
              <w:t xml:space="preserve">Penilaian dokter dapat dilakukan melalui </w:t>
            </w:r>
            <w:r>
              <w:rPr>
                <w:rStyle w:val="Strong"/>
              </w:rPr>
              <w:t>konsultasi online atau kunjungan dokter langsung ke rumah</w:t>
            </w:r>
            <w:r>
              <w:t xml:space="preserve">, sesuai kondisi pasien. </w:t>
            </w:r>
          </w:p>
          <w:p w:rsidR="00DB2F37" w:rsidRDefault="00DB2F37"/>
          <w:p w:rsidR="00DB2F37" w:rsidRDefault="00DB2F37">
            <w:r>
              <w:rPr>
                <w:rStyle w:val="Strong"/>
              </w:rPr>
              <w:t>KONDISI PASIEN</w:t>
            </w:r>
            <w:r>
              <w:br/>
              <w:t>↓</w:t>
            </w:r>
            <w:r>
              <w:br/>
            </w:r>
            <w:r>
              <w:rPr>
                <w:rStyle w:val="Strong"/>
              </w:rPr>
              <w:t>PENILAIAN DOKTER</w:t>
            </w:r>
            <w:r>
              <w:br/>
            </w:r>
            <w:r>
              <w:rPr>
                <w:rStyle w:val="Emphasis"/>
              </w:rPr>
              <w:t>Konsultasi Online / Kunjungan ke Rumah</w:t>
            </w:r>
            <w:r>
              <w:br/>
              <w:t>↓</w:t>
            </w:r>
            <w:r>
              <w:br/>
            </w:r>
            <w:r>
              <w:rPr>
                <w:rStyle w:val="Strong"/>
              </w:rPr>
              <w:t>REKOMENDASI TINDAKAN</w:t>
            </w:r>
            <w:r>
              <w:br/>
              <w:t>↓</w:t>
            </w:r>
            <w:r>
              <w:br/>
            </w:r>
            <w:r>
              <w:rPr>
                <w:rStyle w:val="Strong"/>
              </w:rPr>
              <w:t>PERSIAPAN TENAGA &amp; KEBUTUHAN MEDIS</w:t>
            </w:r>
            <w:r>
              <w:br/>
              <w:t>↓</w:t>
            </w:r>
            <w:r>
              <w:br/>
            </w:r>
            <w:r>
              <w:rPr>
                <w:rStyle w:val="Strong"/>
              </w:rPr>
              <w:t>TINDAKAN DI RUMAH</w:t>
            </w:r>
          </w:p>
          <w:p w:rsidR="00DB2F37" w:rsidRDefault="00DB2F37"/>
          <w:p w:rsidR="00DB2F37" w:rsidRDefault="00DB2F37"/>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671079">
            <w:pPr>
              <w:spacing w:before="40"/>
            </w:pPr>
            <w:r>
              <w:t>SIAPA YANG MELAKUKAN TINDAKAN?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671079" w:rsidRDefault="00671079" w:rsidP="00671079">
            <w:pPr>
              <w:pStyle w:val="Heading2"/>
              <w:rPr>
                <w:rFonts w:ascii="Times New Roman" w:eastAsia="Times New Roman" w:hAnsi="Times New Roman"/>
                <w:color w:val="auto"/>
                <w:sz w:val="36"/>
              </w:rPr>
            </w:pPr>
            <w:r>
              <w:rPr>
                <w:rStyle w:val="Strong"/>
                <w:b/>
                <w:bCs/>
              </w:rPr>
              <w:t>Dilakukan oleh Dokter atau Perawat</w:t>
            </w:r>
          </w:p>
          <w:p w:rsidR="00671079" w:rsidRDefault="00671079" w:rsidP="00671079">
            <w:pPr>
              <w:pStyle w:val="NormalWeb"/>
            </w:pPr>
            <w:r>
              <w:t xml:space="preserve">Tindakan medis dapat dilakukan oleh </w:t>
            </w:r>
            <w:r>
              <w:rPr>
                <w:rStyle w:val="Strong"/>
              </w:rPr>
              <w:t>dokter maupun perawat sesuai jenis tindakan, kompetensi tenaga kesehatan, dan kondisi pasien</w:t>
            </w:r>
            <w:r>
              <w:t>. Setiap tindakan dilakukan berdasarkan rekomendasi serta rencana medis yang telah ditentukan oleh dokter.</w:t>
            </w:r>
          </w:p>
          <w:p w:rsidR="00671079" w:rsidRDefault="00671079" w:rsidP="00671079">
            <w:pPr>
              <w:pStyle w:val="pdq2pgselectionanchorcontainer"/>
            </w:pPr>
            <w:r>
              <w:t>Untuk tindakan yang dilakukan perawat:</w:t>
            </w:r>
          </w:p>
          <w:p w:rsidR="00671079" w:rsidRDefault="00671079" w:rsidP="00671079">
            <w:pPr>
              <w:pStyle w:val="NormalWeb"/>
            </w:pPr>
            <w:r>
              <w:t>Perawat menjalankan tindakan sesuai rekomendasi dan rencana medis dokter serta melakukan pemantauan pasien sesuai kebutuhan.</w:t>
            </w:r>
          </w:p>
          <w:p w:rsidR="00671079" w:rsidRDefault="00671079" w:rsidP="00671079">
            <w:pPr>
              <w:pStyle w:val="NormalWeb"/>
            </w:pPr>
          </w:p>
          <w:p w:rsidR="00412D91" w:rsidRDefault="00412D91"/>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671079">
            <w:pPr>
              <w:spacing w:before="40"/>
            </w:pPr>
            <w:r>
              <w:lastRenderedPageBreak/>
              <w:t>BAGAIMANA TINDAKAN MEDIS DILAKUKAN?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671079" w:rsidRDefault="00671079" w:rsidP="00671079">
            <w:pPr>
              <w:pStyle w:val="Heading3"/>
            </w:pPr>
            <w:r>
              <w:rPr>
                <w:rStyle w:val="Strong"/>
                <w:b/>
                <w:bCs/>
              </w:rPr>
              <w:t>Dari Penilaian hingga Tindakan di Rumah</w:t>
            </w:r>
          </w:p>
          <w:p w:rsidR="00671079" w:rsidRDefault="00671079" w:rsidP="00671079">
            <w:pPr>
              <w:pStyle w:val="NormalWeb"/>
            </w:pPr>
            <w:r>
              <w:rPr>
                <w:rStyle w:val="Strong"/>
              </w:rPr>
              <w:t>01 — Sampaikan Kondisi Pasien</w:t>
            </w:r>
            <w:r>
              <w:br/>
              <w:t xml:space="preserve">Informasikan keluhan, kondisi, atau tindakan yang dibutuhkan kepada </w:t>
            </w:r>
            <w:r w:rsidR="00DD07C2">
              <w:t>Admin</w:t>
            </w:r>
            <w:r>
              <w:t xml:space="preserve"> Dokter Panggil.</w:t>
            </w:r>
          </w:p>
          <w:p w:rsidR="00671079" w:rsidRDefault="00671079" w:rsidP="00671079">
            <w:pPr>
              <w:pStyle w:val="NormalWeb"/>
            </w:pPr>
            <w:r>
              <w:rPr>
                <w:rStyle w:val="Strong"/>
              </w:rPr>
              <w:t>02 — Penilaian Dokter</w:t>
            </w:r>
            <w:r>
              <w:br/>
              <w:t xml:space="preserve">Dokter </w:t>
            </w:r>
            <w:r w:rsidR="00F72775">
              <w:t xml:space="preserve">dapat </w:t>
            </w:r>
            <w:r>
              <w:t>melakukan penilaian melalui konsultasi online atau pemeriksaan langsung di rumah sesuai kondisi pasien.</w:t>
            </w:r>
          </w:p>
          <w:p w:rsidR="00671079" w:rsidRDefault="00671079" w:rsidP="00671079">
            <w:pPr>
              <w:pStyle w:val="NormalWeb"/>
            </w:pPr>
            <w:r>
              <w:rPr>
                <w:rStyle w:val="Strong"/>
              </w:rPr>
              <w:t>03 — Rekomendasi Tindakan</w:t>
            </w:r>
            <w:r>
              <w:br/>
              <w:t>Dokter menentukan jenis tindakan yang sesuai dengan kondisi pasien.</w:t>
            </w:r>
          </w:p>
          <w:p w:rsidR="00671079" w:rsidRDefault="00671079" w:rsidP="00671079">
            <w:pPr>
              <w:pStyle w:val="NormalWeb"/>
            </w:pPr>
            <w:r>
              <w:rPr>
                <w:rStyle w:val="Strong"/>
              </w:rPr>
              <w:t>04 — Persiapan Tindakan</w:t>
            </w:r>
            <w:r>
              <w:br/>
              <w:t>Tim mempersiapkan dokter atau perawat, obat, alat, dan bahan medis yang diperlukan.</w:t>
            </w:r>
          </w:p>
          <w:p w:rsidR="00671079" w:rsidRDefault="00671079" w:rsidP="00671079">
            <w:pPr>
              <w:pStyle w:val="NormalWeb"/>
            </w:pPr>
            <w:r>
              <w:rPr>
                <w:rStyle w:val="Strong"/>
              </w:rPr>
              <w:t>05 — Tindakan Dilakukan di Rumah</w:t>
            </w:r>
            <w:r>
              <w:br/>
              <w:t>Tindakan dilakukan sesuai rekomendasi dokter dan kondisi pasien, disertai pemantauan sesuai kebutuhan.</w:t>
            </w:r>
          </w:p>
          <w:p w:rsidR="00412D91" w:rsidRDefault="00412D91"/>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71375D">
            <w:pPr>
              <w:spacing w:before="40"/>
            </w:pPr>
            <w:r>
              <w:t>TIDAK YAKIN TINDAKAN YANG DIBUTUHKAN?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BF1F4E" w:rsidRDefault="0071375D">
            <w:r>
              <w:t xml:space="preserve">Anda tidak perlu menentukan tindakan medis sendiri. </w:t>
            </w:r>
          </w:p>
          <w:p w:rsidR="00412D91" w:rsidRDefault="0071375D">
            <w:pPr>
              <w:rPr>
                <w:rStyle w:val="Strong"/>
              </w:rPr>
            </w:pPr>
            <w:r>
              <w:t xml:space="preserve">Ceritakan keluhan dan kondisi pasien kepada tim Dokter Panggil. </w:t>
            </w:r>
            <w:r>
              <w:rPr>
                <w:rStyle w:val="Strong"/>
              </w:rPr>
              <w:t xml:space="preserve">Dokter akan melakukan penilaian dan menentukan tindakan yang sesuai. </w:t>
            </w:r>
          </w:p>
          <w:p w:rsidR="00BF1F4E" w:rsidRDefault="00BF1F4E">
            <w:pPr>
              <w:rPr>
                <w:rStyle w:val="Strong"/>
              </w:rPr>
            </w:pPr>
          </w:p>
          <w:p w:rsidR="00BF1F4E" w:rsidRDefault="00BF1F4E">
            <w:r>
              <w:t xml:space="preserve">CTA: </w:t>
            </w:r>
            <w:r>
              <w:rPr>
                <w:rStyle w:val="HTMLCode"/>
                <w:rFonts w:eastAsia="Aptos"/>
              </w:rPr>
              <w:t>Konsultasikan Kondisi Pasien</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D3404A">
            <w:pPr>
              <w:spacing w:before="40"/>
            </w:pPr>
            <w:r>
              <w:lastRenderedPageBreak/>
              <w:t>MENGAPA TINDAKAN MEDIS BERSAMA DOKTER PANGGIL?</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D3404A" w:rsidRDefault="00D3404A" w:rsidP="00D3404A">
            <w:pPr>
              <w:pStyle w:val="Heading3"/>
              <w:rPr>
                <w:rFonts w:ascii="Times New Roman" w:eastAsia="Times New Roman" w:hAnsi="Times New Roman"/>
                <w:color w:val="auto"/>
                <w:sz w:val="27"/>
              </w:rPr>
            </w:pPr>
            <w:r>
              <w:t>Berdasarkan Penilaian Dokter</w:t>
            </w:r>
          </w:p>
          <w:p w:rsidR="00D3404A" w:rsidRDefault="00D3404A" w:rsidP="00D3404A">
            <w:pPr>
              <w:pStyle w:val="NormalWeb"/>
            </w:pPr>
            <w:r>
              <w:t>Setiap tindakan diberikan berdasarkan hasil penilaian dan rekomendasi dokter sesuai kondisi pasien.</w:t>
            </w:r>
          </w:p>
          <w:p w:rsidR="00D3404A" w:rsidRDefault="00D3404A" w:rsidP="00D3404A">
            <w:pPr>
              <w:pStyle w:val="Heading3"/>
            </w:pPr>
            <w:r>
              <w:t>Tenaga Kesehatan Sesuai Kompetensi</w:t>
            </w:r>
          </w:p>
          <w:p w:rsidR="00D3404A" w:rsidRDefault="00D3404A" w:rsidP="00D3404A">
            <w:pPr>
              <w:pStyle w:val="NormalWeb"/>
            </w:pPr>
            <w:r>
              <w:t>Tindakan dilakukan oleh dokter atau perawat sesuai jenis tindakan dan kompetensi tenaga kesehatan.</w:t>
            </w:r>
          </w:p>
          <w:p w:rsidR="00D3404A" w:rsidRDefault="00D3404A" w:rsidP="00D3404A">
            <w:pPr>
              <w:pStyle w:val="Heading3"/>
            </w:pPr>
            <w:r>
              <w:t>Kebutuhan Dipersiapkan Sebelum Kunjungan</w:t>
            </w:r>
          </w:p>
          <w:p w:rsidR="00D3404A" w:rsidRDefault="00D3404A" w:rsidP="00D3404A">
            <w:pPr>
              <w:pStyle w:val="NormalWeb"/>
            </w:pPr>
            <w:r>
              <w:t>Obat, alat, dan bahan medis dipersiapkan berdasarkan tindakan yang direkomendasikan sebelum tenaga kesehatan datang ke rumah.</w:t>
            </w:r>
          </w:p>
          <w:p w:rsidR="00D3404A" w:rsidRDefault="00D3404A" w:rsidP="00D3404A">
            <w:pPr>
              <w:pStyle w:val="Heading3"/>
            </w:pPr>
            <w:r>
              <w:t>Terhubung dengan Layanan Medis Lainnya</w:t>
            </w:r>
          </w:p>
          <w:p w:rsidR="00D3404A" w:rsidRDefault="00D3404A" w:rsidP="00D3404A">
            <w:pPr>
              <w:pStyle w:val="NormalWeb"/>
            </w:pPr>
            <w:r>
              <w:t xml:space="preserve">Apabila diperlukan, kebutuhan dokter, laboratorium, obat, perawat homecare, maupun layanan lanjutan dapat dikoordinasikan </w:t>
            </w:r>
          </w:p>
          <w:p w:rsidR="00B27E86" w:rsidRDefault="00B27E86" w:rsidP="00D3404A">
            <w:pPr>
              <w:pStyle w:val="NormalWeb"/>
            </w:pPr>
          </w:p>
          <w:p w:rsidR="00B27E86" w:rsidRDefault="00B27E86" w:rsidP="00D3404A">
            <w:pPr>
              <w:pStyle w:val="NormalWeb"/>
            </w:pPr>
          </w:p>
          <w:p w:rsidR="00B27E86" w:rsidRDefault="00B27E86" w:rsidP="00D3404A">
            <w:pPr>
              <w:pStyle w:val="NormalWeb"/>
            </w:pPr>
          </w:p>
          <w:p w:rsidR="00B27E86" w:rsidRDefault="00B27E86" w:rsidP="00D3404A">
            <w:pPr>
              <w:pStyle w:val="NormalWeb"/>
            </w:pPr>
          </w:p>
          <w:p w:rsidR="00B27E86" w:rsidRDefault="00B27E86" w:rsidP="00D3404A">
            <w:pPr>
              <w:pStyle w:val="NormalWeb"/>
            </w:pPr>
          </w:p>
          <w:p w:rsidR="00B27E86" w:rsidRDefault="00B27E86" w:rsidP="00D3404A">
            <w:pPr>
              <w:pStyle w:val="NormalWeb"/>
            </w:pPr>
          </w:p>
          <w:p w:rsidR="00B27E86" w:rsidRDefault="00B27E86" w:rsidP="00D3404A">
            <w:pPr>
              <w:pStyle w:val="NormalWeb"/>
            </w:pPr>
          </w:p>
          <w:p w:rsidR="00B27E86" w:rsidRDefault="00B27E86" w:rsidP="00D3404A">
            <w:pPr>
              <w:pStyle w:val="NormalWeb"/>
            </w:pPr>
          </w:p>
          <w:p w:rsidR="00B27E86" w:rsidRDefault="00B27E86" w:rsidP="00D3404A">
            <w:pPr>
              <w:pStyle w:val="NormalWeb"/>
            </w:pPr>
          </w:p>
          <w:p w:rsidR="00B27E86" w:rsidRDefault="00B27E86" w:rsidP="00D3404A">
            <w:pPr>
              <w:pStyle w:val="NormalWeb"/>
            </w:pPr>
          </w:p>
          <w:p w:rsidR="00B27E86" w:rsidRDefault="00B27E86" w:rsidP="00D3404A">
            <w:pPr>
              <w:pStyle w:val="NormalWeb"/>
            </w:pPr>
          </w:p>
          <w:p w:rsidR="00412D91" w:rsidRDefault="00412D91"/>
        </w:tc>
      </w:tr>
      <w:tr w:rsidR="00412D91">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lastRenderedPageBreak/>
              <w:t>FAQ</w:t>
            </w:r>
          </w:p>
          <w:p w:rsidR="00412D91" w:rsidRDefault="00412D91">
            <w:pPr>
              <w:spacing w:before="40"/>
            </w:pP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B27E86" w:rsidRDefault="00B27E86" w:rsidP="00B27E86">
            <w:pPr>
              <w:pStyle w:val="Heading3"/>
              <w:rPr>
                <w:rFonts w:ascii="Times New Roman" w:eastAsia="Times New Roman" w:hAnsi="Times New Roman"/>
                <w:color w:val="auto"/>
                <w:sz w:val="27"/>
              </w:rPr>
            </w:pPr>
            <w:r>
              <w:t>1. Apakah tindakan medis dapat langsung dipesan tanpa pemeriksaan dokter?</w:t>
            </w:r>
          </w:p>
          <w:p w:rsidR="00B27E86" w:rsidRDefault="00B27E86" w:rsidP="00B27E86">
            <w:pPr>
              <w:pStyle w:val="NormalWeb"/>
            </w:pPr>
            <w:r>
              <w:rPr>
                <w:rStyle w:val="Strong"/>
              </w:rPr>
              <w:t>Tidak.</w:t>
            </w:r>
            <w:r>
              <w:t xml:space="preserve"> Setiap tindakan medis di Dokter Panggil dilakukan berdasarkan rekomendasi dokter. Penilaian dokter dapat dilakukan melalui konsultasi online atau kunjungan dokter langsung ke rumah sesuai kondisi pasien.</w:t>
            </w:r>
          </w:p>
          <w:p w:rsidR="00B27E86" w:rsidRDefault="00B27E86" w:rsidP="00B27E86">
            <w:pPr>
              <w:pStyle w:val="Heading3"/>
            </w:pPr>
            <w:r>
              <w:t>2. Apakah harus selalu memanggil dokter ke rumah sebelum tindakan?</w:t>
            </w:r>
          </w:p>
          <w:p w:rsidR="00B27E86" w:rsidRDefault="00B27E86" w:rsidP="00B27E86">
            <w:pPr>
              <w:pStyle w:val="NormalWeb"/>
            </w:pPr>
            <w:r>
              <w:rPr>
                <w:rStyle w:val="Strong"/>
              </w:rPr>
              <w:t>Tidak selalu.</w:t>
            </w:r>
            <w:r>
              <w:t xml:space="preserve"> Untuk kondisi yang memungkinkan, penilaian awal dapat dilakukan melalui konsultasi online. Dokter akan menentukan apakah tindakan dapat dilakukan berdasarkan konsultasi tersebut atau pasien membutuhkan pemeriksaan langsung terlebih dahulu.</w:t>
            </w:r>
          </w:p>
          <w:p w:rsidR="00B27E86" w:rsidRDefault="00B27E86" w:rsidP="00B27E86">
            <w:pPr>
              <w:pStyle w:val="Heading3"/>
            </w:pPr>
            <w:r>
              <w:t>3. Siapa yang melakukan tindakan medis di rumah?</w:t>
            </w:r>
          </w:p>
          <w:p w:rsidR="00B27E86" w:rsidRDefault="00B27E86" w:rsidP="00B27E86">
            <w:pPr>
              <w:pStyle w:val="NormalWeb"/>
            </w:pPr>
            <w:r>
              <w:t xml:space="preserve">Tindakan dapat dilakukan oleh </w:t>
            </w:r>
            <w:r>
              <w:rPr>
                <w:rStyle w:val="Strong"/>
              </w:rPr>
              <w:t>dokter maupun perawat</w:t>
            </w:r>
            <w:r>
              <w:t>, sesuai jenis tindakan, kompetensi tenaga kesehatan, kondisi pasien, dan rencana medis yang telah ditentukan dokter.</w:t>
            </w:r>
          </w:p>
          <w:p w:rsidR="00B27E86" w:rsidRDefault="00B27E86" w:rsidP="00B27E86">
            <w:pPr>
              <w:pStyle w:val="Heading3"/>
            </w:pPr>
            <w:r>
              <w:t>4. Apakah obat, alat, dan bahan medis disediakan?</w:t>
            </w:r>
          </w:p>
          <w:p w:rsidR="00B27E86" w:rsidRDefault="00B27E86" w:rsidP="00B27E86">
            <w:pPr>
              <w:pStyle w:val="NormalWeb"/>
            </w:pPr>
            <w:r>
              <w:t>Ya. Tim Dokter Panggil akan mempersiapkan obat, alat, serta bahan medis yang dibutuhkan sesuai tindakan yang telah direkomendasikan dokter.</w:t>
            </w:r>
          </w:p>
          <w:p w:rsidR="00B27E86" w:rsidRDefault="00B27E86" w:rsidP="00B27E86">
            <w:pPr>
              <w:pStyle w:val="Heading3"/>
            </w:pPr>
            <w:r>
              <w:t>5. Berapa biaya tindakan medis di rumah?</w:t>
            </w:r>
          </w:p>
          <w:p w:rsidR="00B27E86" w:rsidRDefault="00B27E86" w:rsidP="00B27E86">
            <w:pPr>
              <w:pStyle w:val="NormalWeb"/>
            </w:pPr>
            <w:r>
              <w:t xml:space="preserve">Biaya disesuaikan dengan jenis tindakan, obat dan bahan medis yang digunakan, tenaga kesehatan yang melakukan tindakan, serta lokasi pasien. </w:t>
            </w:r>
            <w:r>
              <w:rPr>
                <w:rStyle w:val="Strong"/>
              </w:rPr>
              <w:t>Estimasi biaya akan diinformasikan sebelum layanan dikonfirmasi.</w:t>
            </w:r>
          </w:p>
          <w:p w:rsidR="00B27E86" w:rsidRDefault="00B27E86" w:rsidP="00B27E86">
            <w:pPr>
              <w:pStyle w:val="Heading3"/>
            </w:pPr>
            <w:r>
              <w:t>6. Bagaimana jika setelah diperiksa ternyata tindakan tidak dapat dilakukan di rumah?</w:t>
            </w:r>
          </w:p>
          <w:p w:rsidR="00B27E86" w:rsidRDefault="00B27E86" w:rsidP="00B27E86">
            <w:pPr>
              <w:pStyle w:val="NormalWeb"/>
            </w:pPr>
            <w:r>
              <w:t>Dokter akan menjelaskan kondisi pasien dan merekomendasikan penanganan yang sesuai. Apabila pasien membutuhkan pemeriksaan, tindakan, atau fasilitas yang tidak tersedia di rumah, dokter akan menyarankan penanganan lebih lanjut di fasilitas kesehatan.</w:t>
            </w:r>
          </w:p>
          <w:p w:rsidR="00412D91" w:rsidRDefault="00412D91"/>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lastRenderedPageBreak/>
              <w:t>CTA penutup</w:t>
            </w:r>
          </w:p>
          <w:p w:rsidR="00412D91" w:rsidRDefault="00412D91">
            <w:pPr>
              <w:spacing w:before="40"/>
            </w:pP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CD2F49">
            <w:r>
              <w:t>Butuh Tindakan Medis di Rumah?</w:t>
            </w:r>
          </w:p>
          <w:p w:rsidR="00CD2F49" w:rsidRDefault="00CD2F49">
            <w:r>
              <w:t>Ceritakan kondisi dan kebutuhan pasien kepada tim Dokter Panggil. Dokter akan melakukan penilaian untuk menentukan tindakan yang sesuai sebelum pelayanan dilakukan di rumah.</w:t>
            </w:r>
          </w:p>
          <w:p w:rsidR="00CD2F49" w:rsidRDefault="00CD2F49"/>
          <w:p w:rsidR="00CD2F49" w:rsidRDefault="00CD2F49">
            <w:r>
              <w:t xml:space="preserve">CTA : </w:t>
            </w:r>
          </w:p>
          <w:p w:rsidR="00CD2F49" w:rsidRDefault="00CD2F49">
            <w:r>
              <w:rPr>
                <w:rStyle w:val="Strong"/>
              </w:rPr>
              <w:t>Konsultasikan Kondisi Pasien</w:t>
            </w:r>
            <w:r>
              <w:br/>
            </w:r>
            <w:r>
              <w:rPr>
                <w:rStyle w:val="Strong"/>
              </w:rPr>
              <w:t>Chat WhatsApp</w:t>
            </w:r>
          </w:p>
        </w:tc>
      </w:tr>
    </w:tbl>
    <w:p w:rsidR="00412D91" w:rsidRDefault="00000000">
      <w:pPr>
        <w:pageBreakBefore/>
        <w:spacing w:after="80"/>
      </w:pPr>
      <w:r>
        <w:rPr>
          <w:b/>
          <w:color w:val="237B78"/>
          <w:sz w:val="18"/>
        </w:rPr>
        <w:lastRenderedPageBreak/>
        <w:t>D5</w:t>
      </w:r>
    </w:p>
    <w:p w:rsidR="00412D91" w:rsidRDefault="00B12B44">
      <w:r>
        <w:rPr>
          <w:rFonts w:ascii="Aptos Display" w:hAnsi="Aptos Display"/>
          <w:b/>
          <w:color w:val="163B5C"/>
          <w:sz w:val="38"/>
        </w:rPr>
        <w:t xml:space="preserve">Terapi Infus di Rumah </w:t>
      </w:r>
    </w:p>
    <w:p w:rsidR="00412D91" w:rsidRDefault="00000000">
      <w:pPr>
        <w:spacing w:after="200"/>
      </w:pPr>
      <w:r>
        <w:rPr>
          <w:color w:val="667680"/>
          <w:sz w:val="18"/>
        </w:rPr>
        <w:t>Isi wording utama untuk halaman detail layanan ini.</w:t>
      </w:r>
    </w:p>
    <w:tbl>
      <w:tblPr>
        <w:tblW w:w="0" w:type="auto"/>
        <w:jc w:val="center"/>
        <w:tblLayout w:type="fixed"/>
        <w:tblLook w:val="04A0" w:firstRow="1" w:lastRow="0" w:firstColumn="1" w:lastColumn="0" w:noHBand="0" w:noVBand="1"/>
      </w:tblPr>
      <w:tblGrid>
        <w:gridCol w:w="3456"/>
        <w:gridCol w:w="6623"/>
      </w:tblGrid>
      <w:tr w:rsidR="00412D91">
        <w:trPr>
          <w:cantSplit/>
          <w:tblHeader/>
          <w:jc w:val="center"/>
        </w:trPr>
        <w:tc>
          <w:tcPr>
            <w:tcW w:w="3456"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Bagian Website</w:t>
            </w:r>
          </w:p>
        </w:tc>
        <w:tc>
          <w:tcPr>
            <w:tcW w:w="6623"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Wording dari Client</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Judul halaman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5C0C4B" w:rsidRDefault="005C0C4B" w:rsidP="005C0C4B">
            <w:r>
              <w:rPr>
                <w:rFonts w:ascii="Aptos Display" w:hAnsi="Aptos Display"/>
                <w:b/>
                <w:color w:val="163B5C"/>
                <w:sz w:val="38"/>
              </w:rPr>
              <w:t xml:space="preserve">Terapi Infus di Rumah </w:t>
            </w:r>
          </w:p>
          <w:p w:rsidR="00412D91" w:rsidRDefault="00412D91"/>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Subtitle / penjelasan singkat pada hero</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5C0C4B" w:rsidRDefault="00E76009">
            <w:r>
              <w:t xml:space="preserve">Layanan terapi infus langsung di rumah oleh dokter atau perawat, </w:t>
            </w:r>
            <w:r>
              <w:rPr>
                <w:rStyle w:val="Strong"/>
              </w:rPr>
              <w:t>berdasarkan hasil penilaian dan rekomendasi dokter</w:t>
            </w:r>
            <w:r>
              <w:t xml:space="preserve"> sesuai kondisi serta kebutuhan medis pasien.</w:t>
            </w:r>
          </w:p>
          <w:p w:rsidR="00E76009" w:rsidRDefault="00E76009"/>
          <w:p w:rsidR="005C0C4B" w:rsidRDefault="005C0C4B">
            <w:r>
              <w:t>✓ Berdasarkan Rekomendasi Dokter</w:t>
            </w:r>
            <w:r>
              <w:br/>
              <w:t>✓ Dokter &amp; Perawat Profesional</w:t>
            </w:r>
            <w:r>
              <w:br/>
              <w:t xml:space="preserve">✓ </w:t>
            </w:r>
            <w:r w:rsidR="00E76009">
              <w:t>Obat &amp; Kebutuhan Medis Dipersiapkan</w:t>
            </w:r>
          </w:p>
          <w:p w:rsidR="00E76009" w:rsidRDefault="00E76009"/>
          <w:p w:rsidR="005C0C4B" w:rsidRDefault="005C0C4B">
            <w:r>
              <w:rPr>
                <w:rStyle w:val="Strong"/>
              </w:rPr>
              <w:t>CTA:</w:t>
            </w:r>
            <w:r>
              <w:t xml:space="preserve"> </w:t>
            </w:r>
            <w:r>
              <w:rPr>
                <w:rStyle w:val="HTMLCode"/>
                <w:rFonts w:eastAsia="Aptos"/>
              </w:rPr>
              <w:t>Konsultasikan Kondisi Pasien</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5C0C4B">
            <w:pPr>
              <w:spacing w:before="40"/>
            </w:pPr>
            <w:r>
              <w:t>Tentang Terapi Infus di Rumah</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E76009" w:rsidRDefault="00E76009" w:rsidP="00E76009">
            <w:pPr>
              <w:pStyle w:val="pdq2pgselectionanchorcontainer"/>
            </w:pPr>
            <w:r>
              <w:t>Terapi infus merupakan pemberian cairan, obat, atau terapi tertentu melalui pembuluh darah sesuai kebutuhan medis pasien.</w:t>
            </w:r>
          </w:p>
          <w:p w:rsidR="00E76009" w:rsidRDefault="00E76009" w:rsidP="00E76009">
            <w:pPr>
              <w:pStyle w:val="NormalWeb"/>
            </w:pPr>
            <w:r>
              <w:t xml:space="preserve">Di Dokter Panggil, terapi infus dilakukan </w:t>
            </w:r>
            <w:r>
              <w:rPr>
                <w:rStyle w:val="Strong"/>
              </w:rPr>
              <w:t>setelah dokter melakukan penilaian dan memberikan rekomendasi</w:t>
            </w:r>
            <w:r>
              <w:t>, untuk memastikan jenis terapi yang diberikan sesuai dengan kondisi pasien dan memungkinkan untuk dilakukan di rumah.</w:t>
            </w:r>
          </w:p>
          <w:p w:rsidR="00412D91" w:rsidRDefault="00412D91"/>
        </w:tc>
      </w:tr>
      <w:tr w:rsidR="00412D91">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E76009">
            <w:pPr>
              <w:spacing w:before="40"/>
            </w:pPr>
            <w:r>
              <w:lastRenderedPageBreak/>
              <w:t>Kapan Tindakan Ini Dibutuhkan?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E76009">
            <w:r>
              <w:t>Dokter akan mempertimbangkan terapi infus berdasarkan hasil pemeriksaan, kondisi pasien, serta kebutuhan cairan atau terapi yang diperlukan.</w:t>
            </w:r>
          </w:p>
          <w:p w:rsidR="00E76009" w:rsidRDefault="00E76009"/>
          <w:p w:rsidR="00E76009" w:rsidRDefault="00E76009">
            <w:r>
              <w:t xml:space="preserve">Dokter </w:t>
            </w:r>
            <w:r>
              <w:rPr>
                <w:rStyle w:val="Strong"/>
              </w:rPr>
              <w:t>dapat mempertimbangkan</w:t>
            </w:r>
            <w:r>
              <w:t xml:space="preserve"> terapi infus pada kondisi : </w:t>
            </w:r>
          </w:p>
          <w:p w:rsidR="00004878" w:rsidRDefault="00004878" w:rsidP="00004878">
            <w:pPr>
              <w:pStyle w:val="pdq2pgselectionanchorcontainer"/>
              <w:numPr>
                <w:ilvl w:val="0"/>
                <w:numId w:val="34"/>
              </w:numPr>
            </w:pPr>
            <w:r>
              <w:rPr>
                <w:rStyle w:val="Strong"/>
              </w:rPr>
              <w:t>Kekurangan Cairan</w:t>
            </w:r>
            <w:r>
              <w:br/>
            </w:r>
            <w:r w:rsidR="00281507">
              <w:t>Pada kondisi tertentu ketika pasien mengalami kekurangan cairan dan asupan melalui mulut belum mencukupi kebutuhan cairan tubuh.</w:t>
            </w:r>
          </w:p>
          <w:p w:rsidR="00004878" w:rsidRDefault="000340C4" w:rsidP="00004878">
            <w:pPr>
              <w:pStyle w:val="NormalWeb"/>
              <w:numPr>
                <w:ilvl w:val="0"/>
                <w:numId w:val="34"/>
              </w:numPr>
            </w:pPr>
            <w:r>
              <w:rPr>
                <w:rStyle w:val="Strong"/>
              </w:rPr>
              <w:t>Sulit</w:t>
            </w:r>
            <w:r w:rsidR="00AF72CD">
              <w:rPr>
                <w:rStyle w:val="Strong"/>
              </w:rPr>
              <w:t xml:space="preserve"> makan atau minum </w:t>
            </w:r>
            <w:r w:rsidR="00004878">
              <w:br/>
            </w:r>
            <w:r>
              <w:t>Misalnya pada kondisi mual, muntah, atau kondisi tertentu yang menyebabkan pasien sulit memenuhi atau mempertahankan asupan cairan melalui mulut.</w:t>
            </w:r>
          </w:p>
          <w:p w:rsidR="00004878" w:rsidRDefault="000340C4" w:rsidP="00004878">
            <w:pPr>
              <w:pStyle w:val="NormalWeb"/>
              <w:numPr>
                <w:ilvl w:val="0"/>
                <w:numId w:val="34"/>
              </w:numPr>
            </w:pPr>
            <w:r w:rsidRPr="000340C4">
              <w:rPr>
                <w:b/>
                <w:bCs/>
              </w:rPr>
              <w:t>Membutuhkan Obat melalui Pembuluh Darah</w:t>
            </w:r>
            <w:r w:rsidR="00004878">
              <w:br/>
            </w:r>
            <w:r>
              <w:t>Pada kondisi tertentu ketika dokter menentukan bahwa obat atau terapi perlu diberikan langsung melalui pembuluh darah.</w:t>
            </w:r>
          </w:p>
          <w:p w:rsidR="00004878" w:rsidRDefault="00004878" w:rsidP="00004878">
            <w:pPr>
              <w:pStyle w:val="NormalWeb"/>
              <w:numPr>
                <w:ilvl w:val="0"/>
                <w:numId w:val="34"/>
              </w:numPr>
            </w:pPr>
            <w:r>
              <w:rPr>
                <w:rStyle w:val="Strong"/>
              </w:rPr>
              <w:t>Melanjutkan Terapi yang Telah Direkomendasikan</w:t>
            </w:r>
            <w:r>
              <w:br/>
            </w:r>
            <w:r w:rsidR="000340C4">
              <w:t>Untuk pasien yang masih membutuhkan terapi melalui infus sebagai bagian dari rencana perawatan yang telah ditentukan dokter.</w:t>
            </w:r>
          </w:p>
          <w:p w:rsidR="00004878" w:rsidRDefault="00004878"/>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A01973">
            <w:pPr>
              <w:spacing w:before="40"/>
            </w:pPr>
            <w:r>
              <w:t>Setiap Terapi Infus Dimulai dengan Penilaian Dokter</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A01973">
            <w:r>
              <w:t>Infus Berdasarkan Rekomendasi Dokter</w:t>
            </w:r>
          </w:p>
          <w:p w:rsidR="00A01973" w:rsidRDefault="00A01973">
            <w:r>
              <w:t xml:space="preserve">Sebelum terapi infus dilakukan, dokter akan menilai kondisi pasien terlebih dahulu untuk menentukan </w:t>
            </w:r>
            <w:r>
              <w:rPr>
                <w:rStyle w:val="Strong"/>
              </w:rPr>
              <w:t>apakah infus diperlukan serta jenis terapi yang sesuai</w:t>
            </w:r>
            <w:r>
              <w:t>.</w:t>
            </w:r>
          </w:p>
          <w:p w:rsidR="00A01973" w:rsidRDefault="00A01973"/>
          <w:p w:rsidR="00A01973" w:rsidRDefault="00A01973">
            <w:r>
              <w:t xml:space="preserve">Penilaian dapat dilakukan melalui </w:t>
            </w:r>
            <w:r>
              <w:rPr>
                <w:rStyle w:val="Strong"/>
              </w:rPr>
              <w:t>konsultasi online atau kunjungan dokter langsung ke rumah</w:t>
            </w:r>
            <w:r>
              <w:t>, sesuai kondisi pasien.</w:t>
            </w:r>
          </w:p>
          <w:p w:rsidR="00270D32" w:rsidRDefault="00270D32"/>
          <w:p w:rsidR="00270D32" w:rsidRDefault="00270D32">
            <w:r>
              <w:rPr>
                <w:rStyle w:val="Strong"/>
              </w:rPr>
              <w:t>Ceritakan Kondisi Pasien</w:t>
            </w:r>
            <w:r>
              <w:br/>
              <w:t>↓</w:t>
            </w:r>
            <w:r>
              <w:br/>
            </w:r>
            <w:r>
              <w:rPr>
                <w:rStyle w:val="Strong"/>
              </w:rPr>
              <w:t>Penilaian Dokter</w:t>
            </w:r>
            <w:r>
              <w:br/>
            </w:r>
            <w:r>
              <w:rPr>
                <w:rStyle w:val="Emphasis"/>
              </w:rPr>
              <w:t>Online / Kunjungan Langsung</w:t>
            </w:r>
            <w:r>
              <w:br/>
              <w:t>↓</w:t>
            </w:r>
            <w:r>
              <w:br/>
            </w:r>
            <w:r>
              <w:rPr>
                <w:rStyle w:val="Strong"/>
              </w:rPr>
              <w:t>Rekomendasi Terapi</w:t>
            </w:r>
            <w:r>
              <w:br/>
              <w:t>↓</w:t>
            </w:r>
            <w:r>
              <w:br/>
            </w:r>
            <w:r>
              <w:rPr>
                <w:rStyle w:val="Strong"/>
              </w:rPr>
              <w:t>Terapi Infus di Rumah</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F5208C">
            <w:pPr>
              <w:spacing w:before="40"/>
            </w:pPr>
            <w:r>
              <w:lastRenderedPageBreak/>
              <w:t xml:space="preserve">Bagaimana Terapi Infus Dilakukan? </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5D0F53" w:rsidRDefault="005D0F53" w:rsidP="005D0F53">
            <w:pPr>
              <w:pStyle w:val="Heading2"/>
              <w:rPr>
                <w:rFonts w:ascii="Times New Roman" w:eastAsia="Times New Roman" w:hAnsi="Times New Roman"/>
                <w:color w:val="auto"/>
                <w:sz w:val="36"/>
              </w:rPr>
            </w:pPr>
            <w:r>
              <w:rPr>
                <w:rStyle w:val="Strong"/>
                <w:b/>
                <w:bCs/>
              </w:rPr>
              <w:t>Terapi Infus di Rumah dalam 5 Langkah</w:t>
            </w:r>
          </w:p>
          <w:p w:rsidR="005D0F53" w:rsidRDefault="005D0F53" w:rsidP="005D0F53">
            <w:pPr>
              <w:pStyle w:val="NormalWeb"/>
            </w:pPr>
            <w:r>
              <w:rPr>
                <w:rStyle w:val="Strong"/>
              </w:rPr>
              <w:t>01 — Penilaian Kondisi Pasien</w:t>
            </w:r>
            <w:r>
              <w:br/>
              <w:t>Dokter melakukan penilaian dan menentukan kebutuhan terapi berdasarkan kondisi pasien.</w:t>
            </w:r>
          </w:p>
          <w:p w:rsidR="005D0F53" w:rsidRDefault="005D0F53" w:rsidP="005D0F53">
            <w:pPr>
              <w:pStyle w:val="NormalWeb"/>
            </w:pPr>
            <w:r>
              <w:rPr>
                <w:rStyle w:val="Strong"/>
              </w:rPr>
              <w:t>02 — Persiapan Terapi</w:t>
            </w:r>
            <w:r>
              <w:br/>
            </w:r>
            <w:r w:rsidR="005051B3">
              <w:t>Perawat</w:t>
            </w:r>
            <w:r>
              <w:t xml:space="preserve"> mempersiapkan cairan infus, obat</w:t>
            </w:r>
            <w:r w:rsidR="005051B3">
              <w:t xml:space="preserve">, </w:t>
            </w:r>
            <w:r>
              <w:t>serta alat dan</w:t>
            </w:r>
            <w:r w:rsidR="005051B3">
              <w:t xml:space="preserve"> </w:t>
            </w:r>
            <w:r>
              <w:t>bahan medis sesuai rekomendasi dokter.</w:t>
            </w:r>
          </w:p>
          <w:p w:rsidR="005D0F53" w:rsidRDefault="005D0F53" w:rsidP="005D0F53">
            <w:pPr>
              <w:pStyle w:val="NormalWeb"/>
            </w:pPr>
            <w:r>
              <w:rPr>
                <w:rStyle w:val="Strong"/>
              </w:rPr>
              <w:t>03 — Pemasangan Infus</w:t>
            </w:r>
            <w:r>
              <w:br/>
              <w:t>Dokter atau perawat melakukan pemasangan akses infus pada pasien.</w:t>
            </w:r>
          </w:p>
          <w:p w:rsidR="005D0F53" w:rsidRDefault="005D0F53" w:rsidP="005D0F53">
            <w:pPr>
              <w:pStyle w:val="NormalWeb"/>
            </w:pPr>
            <w:r>
              <w:rPr>
                <w:rStyle w:val="Strong"/>
              </w:rPr>
              <w:t>04 — Pemberian &amp; Pemantauan Terapi</w:t>
            </w:r>
            <w:r>
              <w:br/>
              <w:t>Terapi diberikan sesuai rencana dokter dan kondisi pasien dipantau selama pemberian infus.</w:t>
            </w:r>
          </w:p>
          <w:p w:rsidR="005D0F53" w:rsidRDefault="005D0F53" w:rsidP="005D0F53">
            <w:pPr>
              <w:pStyle w:val="NormalWeb"/>
            </w:pPr>
            <w:r>
              <w:rPr>
                <w:rStyle w:val="Strong"/>
              </w:rPr>
              <w:t>05 — Evaluasi Setelah Terapi</w:t>
            </w:r>
            <w:r>
              <w:br/>
              <w:t>Setelah terapi selesai, kondisi pasien dievaluasi sesuai kebutuhan dan pasien atau keluarga mendapatkan arahan mengenai perawatan selanjutnya.</w:t>
            </w:r>
          </w:p>
          <w:p w:rsidR="00412D91" w:rsidRDefault="00412D91"/>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626F79">
            <w:pPr>
              <w:spacing w:before="40"/>
            </w:pPr>
            <w:r>
              <w:t>Siapa yang Melakukan Terapi Infus?</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626F79" w:rsidRDefault="00626F79" w:rsidP="00626F79">
            <w:pPr>
              <w:pStyle w:val="Heading3"/>
              <w:rPr>
                <w:rFonts w:ascii="Times New Roman" w:eastAsia="Times New Roman" w:hAnsi="Times New Roman"/>
                <w:color w:val="auto"/>
                <w:sz w:val="27"/>
              </w:rPr>
            </w:pPr>
            <w:r>
              <w:rPr>
                <w:rStyle w:val="Strong"/>
                <w:b/>
                <w:bCs/>
              </w:rPr>
              <w:t>Dilakukan oleh Dokter atau Perawat</w:t>
            </w:r>
          </w:p>
          <w:p w:rsidR="00626F79" w:rsidRDefault="00626F79" w:rsidP="00626F79">
            <w:pPr>
              <w:pStyle w:val="NormalWeb"/>
            </w:pPr>
            <w:r>
              <w:t xml:space="preserve">Pemasangan dan pemberian terapi infus dapat dilakukan oleh </w:t>
            </w:r>
            <w:r>
              <w:rPr>
                <w:rStyle w:val="Strong"/>
              </w:rPr>
              <w:t>dokter atau perawat sesuai rencana pelayanan</w:t>
            </w:r>
            <w:r>
              <w:t>, berdasarkan rekomendasi dokter yang telah menilai kondisi pasien.</w:t>
            </w:r>
          </w:p>
          <w:p w:rsidR="00626F79" w:rsidRDefault="00626F79" w:rsidP="00626F79">
            <w:pPr>
              <w:pStyle w:val="NormalWeb"/>
            </w:pPr>
            <w:r>
              <w:t xml:space="preserve">Apabila dilakukan oleh perawat, tindakan dilakukan sesuai </w:t>
            </w:r>
            <w:r>
              <w:rPr>
                <w:rStyle w:val="Strong"/>
              </w:rPr>
              <w:t>rencana terapi yang telah ditentukan dokter</w:t>
            </w:r>
            <w:r>
              <w:t>.</w:t>
            </w:r>
          </w:p>
          <w:p w:rsidR="00412D91" w:rsidRDefault="00412D91"/>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197FA6">
            <w:pPr>
              <w:spacing w:before="40"/>
            </w:pPr>
            <w:r>
              <w:lastRenderedPageBreak/>
              <w:t>Apa yang Dipersiapkan Sebelum Kunjungan ?</w:t>
            </w:r>
          </w:p>
          <w:p w:rsidR="00197FA6" w:rsidRDefault="00197FA6">
            <w:pPr>
              <w:spacing w:before="40"/>
            </w:pP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52193" w:rsidRPr="0099022B" w:rsidRDefault="00452193" w:rsidP="00452193">
            <w:pPr>
              <w:pStyle w:val="pdq2pgselectionanchorcontainer"/>
              <w:rPr>
                <w:b/>
                <w:bCs/>
              </w:rPr>
            </w:pPr>
            <w:r w:rsidRPr="0099022B">
              <w:rPr>
                <w:rStyle w:val="Strong"/>
                <w:b w:val="0"/>
                <w:bCs w:val="0"/>
              </w:rPr>
              <w:t>Sebelum tenaga medis datang ke rumah, dokter akan melakukan triase awal untuk memahami kondisi pasien dan memperkirakan kebutuhan terapi yang mungkin diperlukan. Dokter kemudian berkoordinasi dengan perawat agar obat, cairan infus, serta kebutuhan medis yang sesuai telah dipersiapkan dan dibawa saat kunjungan.</w:t>
            </w:r>
          </w:p>
          <w:p w:rsidR="00412D91" w:rsidRDefault="00452193" w:rsidP="00361892">
            <w:pPr>
              <w:pStyle w:val="NormalWeb"/>
              <w:rPr>
                <w:rStyle w:val="Strong"/>
                <w:b w:val="0"/>
                <w:bCs w:val="0"/>
              </w:rPr>
            </w:pPr>
            <w:r w:rsidRPr="0099022B">
              <w:rPr>
                <w:rStyle w:val="Strong"/>
                <w:b w:val="0"/>
                <w:bCs w:val="0"/>
              </w:rPr>
              <w:t>Selain kebutuhan yang disiapkan berdasarkan hasil triase, tim Dokter Panggil juga membawa kit medis standar untuk mendukung pemeriksaan dan pelayanan pasien di rumah.</w:t>
            </w:r>
          </w:p>
          <w:p w:rsidR="00361892" w:rsidRDefault="00361892" w:rsidP="00361892">
            <w:pPr>
              <w:pStyle w:val="pdq2pgselectionanchorcontainer"/>
            </w:pPr>
            <w:r>
              <w:rPr>
                <w:rStyle w:val="Strong"/>
              </w:rPr>
              <w:t>1. Triase Awal oleh Dokter</w:t>
            </w:r>
            <w:r>
              <w:br/>
              <w:t>Dokter menggali keluhan dan kondisi pasien sebelum kunjungan untuk membantu menentukan kebutuhan pemeriksaan dan terapi yang perlu dipersiapkan.</w:t>
            </w:r>
          </w:p>
          <w:p w:rsidR="00361892" w:rsidRDefault="00361892" w:rsidP="00361892">
            <w:pPr>
              <w:pStyle w:val="NormalWeb"/>
            </w:pPr>
            <w:r>
              <w:rPr>
                <w:rStyle w:val="Strong"/>
              </w:rPr>
              <w:t>2. Kebutuhan Terapi Dipersiapkan</w:t>
            </w:r>
            <w:r>
              <w:br/>
              <w:t>Dokter berkoordinasi dengan perawat untuk menyiapkan cairan infus, obat, alat, dan bahan medis yang mungkin diperlukan berdasarkan hasil triase.</w:t>
            </w:r>
          </w:p>
          <w:p w:rsidR="00361892" w:rsidRDefault="00361892" w:rsidP="00361892">
            <w:pPr>
              <w:pStyle w:val="NormalWeb"/>
            </w:pPr>
            <w:r>
              <w:rPr>
                <w:rStyle w:val="Strong"/>
              </w:rPr>
              <w:t>3. Kit Medis Standar Selalu Dibawa</w:t>
            </w:r>
            <w:r>
              <w:br/>
              <w:t>Tim membawa kit medis standar untuk mendukung pemeriksaan dan tindakan selama kunjungan di rumah.</w:t>
            </w:r>
          </w:p>
          <w:p w:rsidR="00361892" w:rsidRPr="00361892" w:rsidRDefault="00361892" w:rsidP="00361892">
            <w:pPr>
              <w:pStyle w:val="NormalWeb"/>
              <w:rPr>
                <w:b/>
                <w:bCs/>
              </w:rPr>
            </w:pPr>
            <w:r>
              <w:t>Terapi yang diberikan tetap ditentukan berdasarkan hasil penilaian dokter dan kondisi pasien saat pelayanan.</w:t>
            </w:r>
          </w:p>
        </w:tc>
      </w:tr>
      <w:tr w:rsidR="00412D91">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627F25">
            <w:pPr>
              <w:spacing w:before="40"/>
            </w:pPr>
            <w:r>
              <w:t>Pemantauan Selama Terapi</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627F25" w:rsidRDefault="00627F25" w:rsidP="00627F25">
            <w:pPr>
              <w:pStyle w:val="Heading2"/>
              <w:rPr>
                <w:rFonts w:ascii="Times New Roman" w:eastAsia="Times New Roman" w:hAnsi="Times New Roman"/>
                <w:color w:val="auto"/>
                <w:sz w:val="36"/>
              </w:rPr>
            </w:pPr>
            <w:r>
              <w:rPr>
                <w:rStyle w:val="Strong"/>
                <w:b/>
                <w:bCs/>
              </w:rPr>
              <w:t>Pasien Dipantau Selama Pemberian Infus</w:t>
            </w:r>
          </w:p>
          <w:p w:rsidR="00627F25" w:rsidRDefault="00627F25" w:rsidP="00627F25">
            <w:pPr>
              <w:pStyle w:val="NormalWeb"/>
            </w:pPr>
            <w:r>
              <w:t>Selama terapi berlangsung, Dokter atau Perawat melakukan pemantauan sesuai kondisi pasien dan jenis terapi yang diberikan. Apabila terdapat keluhan atau perubahan kondisi, terapi dapat dievaluasi dan dikoordinasikan dengan dokter.</w:t>
            </w:r>
          </w:p>
          <w:p w:rsidR="00412D91" w:rsidRDefault="00412D91"/>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5060B3" w:rsidRDefault="005060B3" w:rsidP="005060B3">
            <w:pPr>
              <w:pStyle w:val="Heading1"/>
              <w:rPr>
                <w:rFonts w:ascii="Times New Roman" w:eastAsia="Times New Roman" w:hAnsi="Times New Roman"/>
                <w:color w:val="auto"/>
                <w:sz w:val="48"/>
              </w:rPr>
            </w:pPr>
            <w:r>
              <w:lastRenderedPageBreak/>
              <w:t>Mengapa Terapi Infus Bersama Dokter Panggil?</w:t>
            </w:r>
          </w:p>
          <w:p w:rsidR="00412D91" w:rsidRDefault="00412D91">
            <w:pPr>
              <w:spacing w:before="40"/>
            </w:pP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5060B3" w:rsidRDefault="005060B3" w:rsidP="005060B3">
            <w:pPr>
              <w:pStyle w:val="pdq2pgselectionanchorcontainer"/>
            </w:pPr>
            <w:r>
              <w:rPr>
                <w:rStyle w:val="Strong"/>
              </w:rPr>
              <w:t>Berdasarkan Penilaian Dokter</w:t>
            </w:r>
            <w:r>
              <w:br/>
              <w:t>Infus diberikan berdasarkan kondisi dan kebutuhan medis pasien, bukan hanya berdasarkan permintaan.</w:t>
            </w:r>
          </w:p>
          <w:p w:rsidR="005060B3" w:rsidRDefault="005060B3" w:rsidP="005060B3">
            <w:pPr>
              <w:pStyle w:val="NormalWeb"/>
            </w:pPr>
            <w:r>
              <w:rPr>
                <w:rStyle w:val="Strong"/>
              </w:rPr>
              <w:t>Terapi Disiapkan Sesuai Kebutuhan</w:t>
            </w:r>
            <w:r>
              <w:br/>
              <w:t>Jenis cairan, obat, alat, dan bahan medis dipersiapkan sesuai rencana terapi dokter.</w:t>
            </w:r>
          </w:p>
          <w:p w:rsidR="005060B3" w:rsidRDefault="005060B3" w:rsidP="005060B3">
            <w:pPr>
              <w:pStyle w:val="NormalWeb"/>
            </w:pPr>
            <w:r>
              <w:rPr>
                <w:rStyle w:val="Strong"/>
              </w:rPr>
              <w:t>Dokter &amp; Perawat Profesional</w:t>
            </w:r>
            <w:r>
              <w:br/>
              <w:t>Pemasangan dan pemberian terapi dilakukan oleh tenaga kesehatan sesuai kompetensi dan rencana pelayanan.</w:t>
            </w:r>
          </w:p>
          <w:p w:rsidR="005060B3" w:rsidRDefault="005060B3" w:rsidP="005060B3">
            <w:pPr>
              <w:pStyle w:val="NormalWeb"/>
            </w:pPr>
            <w:r>
              <w:rPr>
                <w:rStyle w:val="Strong"/>
              </w:rPr>
              <w:t>Terhubung dengan Layanan Medis</w:t>
            </w:r>
            <w:r>
              <w:br/>
              <w:t>Apabila diperlukan, pemeriksaan dokter, laboratorium, obat, maupun perawatan lanjutan dapat dikoordinasikan melalui Tim Dokter Panggil.</w:t>
            </w:r>
          </w:p>
          <w:p w:rsidR="00412D91" w:rsidRDefault="00412D91"/>
        </w:tc>
      </w:tr>
      <w:tr w:rsidR="00762280">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762280" w:rsidRDefault="00762280" w:rsidP="005060B3">
            <w:pPr>
              <w:pStyle w:val="Heading1"/>
            </w:pPr>
            <w:r>
              <w:lastRenderedPageBreak/>
              <w:t>FAQ</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762280" w:rsidRDefault="00762280" w:rsidP="00762280">
            <w:pPr>
              <w:pStyle w:val="Heading3"/>
              <w:rPr>
                <w:rFonts w:ascii="Times New Roman" w:eastAsia="Times New Roman" w:hAnsi="Times New Roman"/>
                <w:color w:val="auto"/>
                <w:sz w:val="27"/>
              </w:rPr>
            </w:pPr>
            <w:r>
              <w:t>1. Apakah saya bisa langsung meminta infus tanpa konsultasi dokter?</w:t>
            </w:r>
          </w:p>
          <w:p w:rsidR="00762280" w:rsidRDefault="00762280" w:rsidP="00762280">
            <w:pPr>
              <w:pStyle w:val="NormalWeb"/>
            </w:pPr>
            <w:r>
              <w:t>Tidak. Terapi infus di Dokter Panggil dilakukan berdasarkan rekomendasi dokter setelah penilaian kondisi pasien. Penilaian dapat dilakukan melalui konsultasi online atau kunjungan dokter langsung ke rumah sesuai kondisi pasien.</w:t>
            </w:r>
          </w:p>
          <w:p w:rsidR="00762280" w:rsidRDefault="00762280" w:rsidP="00762280">
            <w:pPr>
              <w:pStyle w:val="Heading3"/>
            </w:pPr>
            <w:r>
              <w:t>2. Apakah badan lemas berarti membutuhkan infus?</w:t>
            </w:r>
          </w:p>
          <w:p w:rsidR="00762280" w:rsidRDefault="00762280" w:rsidP="00762280">
            <w:pPr>
              <w:pStyle w:val="NormalWeb"/>
            </w:pPr>
            <w:r>
              <w:t>Tidak selalu. Badan lemas dapat disebabkan oleh berbagai kondisi dan tidak semuanya membutuhkan terapi infus. Dokter akan melakukan penilaian terlebih dahulu untuk menentukan penyebab dan terapi yang sesuai.</w:t>
            </w:r>
          </w:p>
          <w:p w:rsidR="00762280" w:rsidRDefault="00762280" w:rsidP="00762280">
            <w:pPr>
              <w:pStyle w:val="Heading3"/>
            </w:pPr>
            <w:r>
              <w:t>3. Siapa yang memasang infus di rumah?</w:t>
            </w:r>
          </w:p>
          <w:p w:rsidR="00762280" w:rsidRDefault="00762280" w:rsidP="00762280">
            <w:pPr>
              <w:pStyle w:val="NormalWeb"/>
            </w:pPr>
            <w:r>
              <w:t>Pemasangan infus dapat dilakukan oleh perawat</w:t>
            </w:r>
            <w:r w:rsidR="00FD6E50">
              <w:t xml:space="preserve"> atau dokter</w:t>
            </w:r>
            <w:r>
              <w:t xml:space="preserve"> sesuai rencana pelayanan dan berdasarkan rekomendasi dokter.</w:t>
            </w:r>
          </w:p>
          <w:p w:rsidR="00762280" w:rsidRDefault="00762280" w:rsidP="00762280">
            <w:pPr>
              <w:pStyle w:val="Heading3"/>
            </w:pPr>
            <w:r>
              <w:t>4. Apakah cairan infus dan obat sudah disediakan?</w:t>
            </w:r>
          </w:p>
          <w:p w:rsidR="00762280" w:rsidRDefault="00762280" w:rsidP="00762280">
            <w:pPr>
              <w:pStyle w:val="NormalWeb"/>
            </w:pPr>
            <w:r>
              <w:t xml:space="preserve">Ya. Cairan infus, obat, serta alat dan bahan medis akan dipersiapkan sesuai </w:t>
            </w:r>
            <w:r w:rsidR="001E7144">
              <w:t>hasil triase dokter sebelum kunjungan</w:t>
            </w:r>
            <w:r w:rsidR="00251DDB">
              <w:t xml:space="preserve">. </w:t>
            </w:r>
          </w:p>
          <w:p w:rsidR="00762280" w:rsidRDefault="00762280" w:rsidP="00762280">
            <w:pPr>
              <w:pStyle w:val="Heading3"/>
            </w:pPr>
            <w:r>
              <w:t>5. Berapa lama terapi infus berlangsung?</w:t>
            </w:r>
          </w:p>
          <w:p w:rsidR="00762280" w:rsidRDefault="00762280" w:rsidP="00762280">
            <w:pPr>
              <w:pStyle w:val="NormalWeb"/>
            </w:pPr>
            <w:r>
              <w:t>Durasi terapi bergantung pada jenis</w:t>
            </w:r>
            <w:r w:rsidR="00251DDB">
              <w:t xml:space="preserve">, </w:t>
            </w:r>
            <w:r>
              <w:t>jumlah cairan atau obat yang diberikan</w:t>
            </w:r>
            <w:r w:rsidR="00251DDB">
              <w:t xml:space="preserve">, serta </w:t>
            </w:r>
            <w:r>
              <w:t xml:space="preserve">kondisi pasien. </w:t>
            </w:r>
            <w:r w:rsidR="00C33A7A">
              <w:t xml:space="preserve">Dokter </w:t>
            </w:r>
            <w:r>
              <w:t>akan memberikan informasi mengenai perkiraan durasi berdasarkan rencana terapi.</w:t>
            </w:r>
          </w:p>
          <w:p w:rsidR="00762280" w:rsidRDefault="00762280" w:rsidP="00762280">
            <w:pPr>
              <w:pStyle w:val="Heading3"/>
            </w:pPr>
            <w:r>
              <w:t>6. Berapa biaya terapi infus di rumah?</w:t>
            </w:r>
          </w:p>
          <w:p w:rsidR="00762280" w:rsidRPr="000F52E8" w:rsidRDefault="00762280" w:rsidP="000F52E8">
            <w:pPr>
              <w:pStyle w:val="NormalWeb"/>
              <w:rPr>
                <w:rStyle w:val="Strong"/>
                <w:b w:val="0"/>
                <w:bCs w:val="0"/>
              </w:rPr>
            </w:pPr>
            <w:r>
              <w:t xml:space="preserve">Biaya disesuaikan dengan jenis terapi, cairan dan obat yang digunakan, bahan medis, tenaga kesehatan, serta lokasi pasien. </w:t>
            </w:r>
            <w:r>
              <w:rPr>
                <w:rStyle w:val="Strong"/>
              </w:rPr>
              <w:t>Estimasi biaya akan diinformasikan terlebih dahulu sebelum layanan dikonfirmasi.</w:t>
            </w:r>
          </w:p>
        </w:tc>
      </w:tr>
      <w:tr w:rsidR="00070DC9">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B452A8" w:rsidRDefault="00B452A8" w:rsidP="00B452A8">
            <w:pPr>
              <w:pStyle w:val="Heading1"/>
              <w:rPr>
                <w:rFonts w:ascii="Times New Roman" w:eastAsia="Times New Roman" w:hAnsi="Times New Roman"/>
                <w:color w:val="auto"/>
                <w:sz w:val="48"/>
              </w:rPr>
            </w:pPr>
            <w:r>
              <w:rPr>
                <w:rStyle w:val="Strong"/>
                <w:b/>
                <w:bCs/>
              </w:rPr>
              <w:t>Butuh Pemeriksaan atau Terapi Infus di Rumah?</w:t>
            </w:r>
          </w:p>
          <w:p w:rsidR="00070DC9" w:rsidRDefault="00070DC9" w:rsidP="005060B3">
            <w:pPr>
              <w:pStyle w:val="Heading1"/>
            </w:pP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B452A8" w:rsidRDefault="00B452A8" w:rsidP="00B452A8">
            <w:pPr>
              <w:pStyle w:val="pdq2pgselectionanchorcontainer"/>
            </w:pPr>
            <w:r>
              <w:t>Ceritakan kondisi pasien kepada Tim Dokter Panggil. Dokter akan melakukan penilaian terlebih dahulu untuk menentukan apakah terapi infus diperlukan dan sesuai untuk dilakukan di rumah.</w:t>
            </w:r>
          </w:p>
          <w:p w:rsidR="00B452A8" w:rsidRDefault="00B452A8" w:rsidP="00B452A8">
            <w:pPr>
              <w:pStyle w:val="NormalWeb"/>
            </w:pPr>
            <w:r>
              <w:rPr>
                <w:rStyle w:val="Strong"/>
              </w:rPr>
              <w:t>Konsultasikan Kondisi Pasien</w:t>
            </w:r>
            <w:r>
              <w:br/>
            </w:r>
            <w:r>
              <w:rPr>
                <w:rStyle w:val="Strong"/>
              </w:rPr>
              <w:t>Chat WhatsApp</w:t>
            </w:r>
          </w:p>
          <w:p w:rsidR="00070DC9" w:rsidRDefault="00070DC9" w:rsidP="00762280">
            <w:pPr>
              <w:pStyle w:val="Heading3"/>
            </w:pPr>
          </w:p>
        </w:tc>
      </w:tr>
    </w:tbl>
    <w:p w:rsidR="00A038AB" w:rsidRDefault="00A038AB" w:rsidP="00A038AB">
      <w:pPr>
        <w:pStyle w:val="Heading3"/>
      </w:pPr>
    </w:p>
    <w:p w:rsidR="00A038AB" w:rsidRDefault="00A038AB" w:rsidP="00A038AB">
      <w:pPr>
        <w:pStyle w:val="Heading3"/>
      </w:pPr>
    </w:p>
    <w:p w:rsidR="00A038AB" w:rsidRDefault="00A038AB" w:rsidP="00A038AB">
      <w:pPr>
        <w:pStyle w:val="Heading3"/>
        <w:rPr>
          <w:rFonts w:ascii="Times New Roman" w:eastAsia="Times New Roman" w:hAnsi="Times New Roman"/>
          <w:color w:val="auto"/>
          <w:sz w:val="27"/>
        </w:rPr>
      </w:pPr>
      <w:r>
        <w:t>Ada satu keputusan desain yang saya rekomendasikan</w:t>
      </w:r>
    </w:p>
    <w:p w:rsidR="00A038AB" w:rsidRDefault="00A038AB" w:rsidP="00A038AB">
      <w:pPr>
        <w:pStyle w:val="NormalWeb"/>
      </w:pPr>
      <w:r>
        <w:t xml:space="preserve">Untuk halaman </w:t>
      </w:r>
      <w:r>
        <w:rPr>
          <w:rStyle w:val="Strong"/>
        </w:rPr>
        <w:t>Terapi Infus</w:t>
      </w:r>
      <w:r>
        <w:t>, saya tidak akan membuat semua 12 section terlihat sama beratnya. Secara visual, saya akan memberikan emphasis terbesar pada:</w:t>
      </w:r>
    </w:p>
    <w:p w:rsidR="00A038AB" w:rsidRDefault="00A038AB" w:rsidP="00A038AB">
      <w:pPr>
        <w:pStyle w:val="NormalWeb"/>
      </w:pPr>
      <w:r>
        <w:rPr>
          <w:rStyle w:val="Strong"/>
        </w:rPr>
        <w:t>Hero → Kapan Infus Dibutuhkan → Penilaian Dokter → Bagaimana Infus Dilakukan → Pemantauan → FAQ → CTA.</w:t>
      </w:r>
    </w:p>
    <w:p w:rsidR="00A038AB" w:rsidRDefault="00A038AB" w:rsidP="00A038AB">
      <w:pPr>
        <w:pStyle w:val="NormalWeb"/>
      </w:pPr>
      <w:r>
        <w:t xml:space="preserve">Sedangkan </w:t>
      </w:r>
      <w:r>
        <w:rPr>
          <w:rStyle w:val="Strong"/>
        </w:rPr>
        <w:t>Siapa yang melakukan</w:t>
      </w:r>
      <w:r>
        <w:t xml:space="preserve">, </w:t>
      </w:r>
      <w:r>
        <w:rPr>
          <w:rStyle w:val="Strong"/>
        </w:rPr>
        <w:t>Apa yang dipersiapkan</w:t>
      </w:r>
      <w:r>
        <w:t xml:space="preserve">, dan </w:t>
      </w:r>
      <w:r>
        <w:rPr>
          <w:rStyle w:val="Strong"/>
        </w:rPr>
        <w:t>Mengapa Dokter Panggil</w:t>
      </w:r>
      <w:r>
        <w:t xml:space="preserve"> bisa berupa section lebih pendek/card.</w:t>
      </w:r>
    </w:p>
    <w:p w:rsidR="00A038AB" w:rsidRDefault="00A038AB" w:rsidP="00A038AB">
      <w:pPr>
        <w:pStyle w:val="NormalWeb"/>
      </w:pPr>
      <w:r>
        <w:t xml:space="preserve">Dengan begitu halaman tetap </w:t>
      </w:r>
      <w:r>
        <w:rPr>
          <w:rStyle w:val="Strong"/>
        </w:rPr>
        <w:t>lengkap secara medis, tetapi tidak terasa panjang dan repetitif</w:t>
      </w:r>
      <w:r>
        <w:t xml:space="preserve">. Dan yang paling penting, pesan yang tertanam pada calon pasien adalah: </w:t>
      </w:r>
      <w:r>
        <w:rPr>
          <w:rStyle w:val="Strong"/>
        </w:rPr>
        <w:t>“Dokter Panggil tidak sekadar datang memasang infus—dokter menilai dulu apakah saya memang membutuhkan infus.”</w:t>
      </w:r>
    </w:p>
    <w:p w:rsidR="0023570A" w:rsidRDefault="0023570A"/>
    <w:p w:rsidR="0023570A" w:rsidRDefault="0023570A"/>
    <w:p w:rsidR="0023570A" w:rsidRDefault="0023570A"/>
    <w:p w:rsidR="0023570A" w:rsidRDefault="0023570A"/>
    <w:p w:rsidR="0023570A" w:rsidRDefault="0023570A"/>
    <w:p w:rsidR="0023570A" w:rsidRDefault="0023570A"/>
    <w:p w:rsidR="0023570A" w:rsidRDefault="0023570A"/>
    <w:p w:rsidR="0023570A" w:rsidRDefault="0023570A"/>
    <w:p w:rsidR="0023570A" w:rsidRDefault="0023570A"/>
    <w:p w:rsidR="0023570A" w:rsidRDefault="0023570A"/>
    <w:p w:rsidR="0023570A" w:rsidRDefault="0023570A"/>
    <w:p w:rsidR="0023570A" w:rsidRDefault="0023570A"/>
    <w:p w:rsidR="0023570A" w:rsidRDefault="0023570A"/>
    <w:p w:rsidR="0023570A" w:rsidRDefault="0023570A"/>
    <w:p w:rsidR="0023570A" w:rsidRDefault="0023570A"/>
    <w:p w:rsidR="0023570A" w:rsidRDefault="0023570A"/>
    <w:p w:rsidR="0023570A" w:rsidRDefault="0023570A"/>
    <w:p w:rsidR="0023570A" w:rsidRDefault="0023570A"/>
    <w:p w:rsidR="0023570A" w:rsidRDefault="0023570A"/>
    <w:p w:rsidR="0023570A" w:rsidRDefault="0023570A"/>
    <w:p w:rsidR="0023570A" w:rsidRDefault="0023570A"/>
    <w:p w:rsidR="0023570A" w:rsidRDefault="0023570A"/>
    <w:p w:rsidR="0023570A" w:rsidRDefault="0023570A"/>
    <w:p w:rsidR="0023570A" w:rsidRDefault="0023570A"/>
    <w:p w:rsidR="0023570A" w:rsidRDefault="0023570A"/>
    <w:p w:rsidR="0023570A" w:rsidRDefault="0023570A"/>
    <w:p w:rsidR="0023570A" w:rsidRDefault="0023570A"/>
    <w:p w:rsidR="0023570A" w:rsidRDefault="0023570A"/>
    <w:p w:rsidR="0023570A" w:rsidRDefault="0023570A"/>
    <w:p w:rsidR="00401CA9" w:rsidRDefault="00401CA9">
      <w:pPr>
        <w:rPr>
          <w:rFonts w:ascii="Aptos Display" w:hAnsi="Aptos Display"/>
          <w:b/>
          <w:color w:val="163B5C"/>
          <w:sz w:val="38"/>
        </w:rPr>
      </w:pPr>
    </w:p>
    <w:p w:rsidR="00412D91" w:rsidRDefault="00401CA9">
      <w:r>
        <w:rPr>
          <w:rFonts w:ascii="Aptos Display" w:hAnsi="Aptos Display"/>
          <w:b/>
          <w:color w:val="163B5C"/>
          <w:sz w:val="38"/>
        </w:rPr>
        <w:t xml:space="preserve">Infus Vitamin di Rumah  </w:t>
      </w:r>
    </w:p>
    <w:p w:rsidR="00412D91" w:rsidRDefault="00000000">
      <w:pPr>
        <w:spacing w:after="200"/>
      </w:pPr>
      <w:r>
        <w:rPr>
          <w:color w:val="667680"/>
          <w:sz w:val="18"/>
        </w:rPr>
        <w:lastRenderedPageBreak/>
        <w:t>Isi wording utama untuk halaman detail layanan ini.</w:t>
      </w:r>
    </w:p>
    <w:tbl>
      <w:tblPr>
        <w:tblW w:w="0" w:type="auto"/>
        <w:jc w:val="center"/>
        <w:tblLayout w:type="fixed"/>
        <w:tblLook w:val="04A0" w:firstRow="1" w:lastRow="0" w:firstColumn="1" w:lastColumn="0" w:noHBand="0" w:noVBand="1"/>
      </w:tblPr>
      <w:tblGrid>
        <w:gridCol w:w="3456"/>
        <w:gridCol w:w="6623"/>
      </w:tblGrid>
      <w:tr w:rsidR="00412D91">
        <w:trPr>
          <w:cantSplit/>
          <w:tblHeader/>
          <w:jc w:val="center"/>
        </w:trPr>
        <w:tc>
          <w:tcPr>
            <w:tcW w:w="3456"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Bagian Website</w:t>
            </w:r>
          </w:p>
        </w:tc>
        <w:tc>
          <w:tcPr>
            <w:tcW w:w="6623"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Wording dari Client</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Judul halaman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3C1693" w:rsidP="003C1693">
            <w:r>
              <w:rPr>
                <w:rFonts w:ascii="Aptos Display" w:hAnsi="Aptos Display"/>
                <w:b/>
                <w:color w:val="163B5C"/>
                <w:sz w:val="38"/>
              </w:rPr>
              <w:t xml:space="preserve">Infus Vitamin di Rumah </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Subtitle / penjelasan singkat pada hero</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8246D0" w:rsidRDefault="008246D0">
            <w:r>
              <w:t xml:space="preserve">Layanan infus vitamin langsung di rumah dengan pilihan kunjungan </w:t>
            </w:r>
            <w:r>
              <w:rPr>
                <w:rStyle w:val="Strong"/>
              </w:rPr>
              <w:t>dokter atau perawat</w:t>
            </w:r>
            <w:r>
              <w:t>, disertai pemeriksaan sebelum terapi dan rekomendasi vitamin oleh dokter sesuai kondisi serta kebutuhan pasien.</w:t>
            </w:r>
          </w:p>
          <w:p w:rsidR="008246D0" w:rsidRDefault="008246D0" w:rsidP="008246D0">
            <w:pPr>
              <w:pStyle w:val="pdq2pgselectionanchorcontainer"/>
            </w:pPr>
            <w:r>
              <w:rPr>
                <w:rStyle w:val="Strong"/>
              </w:rPr>
              <w:t>Trust Points</w:t>
            </w:r>
          </w:p>
          <w:p w:rsidR="008246D0" w:rsidRDefault="008246D0" w:rsidP="008246D0">
            <w:pPr>
              <w:pStyle w:val="NormalWeb"/>
            </w:pPr>
            <w:r>
              <w:rPr>
                <w:rFonts w:ascii="Segoe UI Symbol" w:hAnsi="Segoe UI Symbol" w:cs="Segoe UI Symbol"/>
              </w:rPr>
              <w:t>✓</w:t>
            </w:r>
            <w:r>
              <w:t xml:space="preserve"> </w:t>
            </w:r>
            <w:r>
              <w:rPr>
                <w:rStyle w:val="Strong"/>
              </w:rPr>
              <w:t>Pemeriksaan Sebelum Terapi</w:t>
            </w:r>
            <w:r>
              <w:br/>
            </w:r>
            <w:r>
              <w:rPr>
                <w:rFonts w:ascii="Segoe UI Symbol" w:hAnsi="Segoe UI Symbol" w:cs="Segoe UI Symbol"/>
              </w:rPr>
              <w:t>✓</w:t>
            </w:r>
            <w:r>
              <w:t xml:space="preserve"> </w:t>
            </w:r>
            <w:r>
              <w:rPr>
                <w:rStyle w:val="Strong"/>
              </w:rPr>
              <w:t>Rekomendasi oleh Dokter</w:t>
            </w:r>
            <w:r>
              <w:br/>
            </w:r>
            <w:r>
              <w:rPr>
                <w:rFonts w:ascii="Segoe UI Symbol" w:hAnsi="Segoe UI Symbol" w:cs="Segoe UI Symbol"/>
              </w:rPr>
              <w:t>✓</w:t>
            </w:r>
            <w:r>
              <w:t xml:space="preserve"> </w:t>
            </w:r>
            <w:r>
              <w:rPr>
                <w:rStyle w:val="Strong"/>
              </w:rPr>
              <w:t>Dokter atau Perawat ke Rumah</w:t>
            </w:r>
          </w:p>
          <w:p w:rsidR="008246D0" w:rsidRDefault="008246D0" w:rsidP="008246D0">
            <w:pPr>
              <w:pStyle w:val="NormalWeb"/>
            </w:pPr>
            <w:r>
              <w:rPr>
                <w:rStyle w:val="Strong"/>
              </w:rPr>
              <w:t>CTA:</w:t>
            </w:r>
            <w:r>
              <w:t xml:space="preserve"> </w:t>
            </w:r>
            <w:r>
              <w:rPr>
                <w:rStyle w:val="HTMLCode"/>
                <w:rFonts w:eastAsiaTheme="majorEastAsia"/>
              </w:rPr>
              <w:t>Booking Infus Vitamin</w:t>
            </w:r>
          </w:p>
          <w:p w:rsidR="00B457C9" w:rsidRDefault="00B457C9"/>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680698">
            <w:pPr>
              <w:spacing w:before="40"/>
            </w:pPr>
            <w:r>
              <w:t>Infus Vitamin, Sesuai Kebutuhan Anda</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680698" w:rsidRDefault="00680698" w:rsidP="00680698">
            <w:pPr>
              <w:pStyle w:val="pdq2pgselectionanchorcontainer"/>
            </w:pPr>
            <w:r>
              <w:t>Infus vitamin merupakan pemberian vitamin melalui pembuluh darah sebagai salah satu metode suplementasi.</w:t>
            </w:r>
          </w:p>
          <w:p w:rsidR="00680698" w:rsidRDefault="00680698" w:rsidP="00680698">
            <w:pPr>
              <w:pStyle w:val="NormalWeb"/>
            </w:pPr>
            <w:r>
              <w:t xml:space="preserve">Layanan Infus Vitamin langsung di rumah dengan </w:t>
            </w:r>
            <w:r>
              <w:rPr>
                <w:rStyle w:val="Strong"/>
              </w:rPr>
              <w:t>pemeriksaan kondisi pasien terlebih dahulu</w:t>
            </w:r>
            <w:r>
              <w:t>. Berdasarkan hasil pemeriksaan, dokter akan menentukan pilihan vitamin yang sesuai sebelum terapi diberikan.</w:t>
            </w:r>
          </w:p>
          <w:p w:rsidR="00680698" w:rsidRDefault="00680698" w:rsidP="00680698">
            <w:pPr>
              <w:pStyle w:val="NormalWeb"/>
            </w:pPr>
            <w:r>
              <w:rPr>
                <w:rStyle w:val="Strong"/>
              </w:rPr>
              <w:t>Pasien dapat memilih layanan dengan dokter atau perawat. Pilihan vitamin yang diberikan tetap berdasarkan rekomendasi dokter.</w:t>
            </w:r>
          </w:p>
          <w:p w:rsidR="00412D91" w:rsidRDefault="00412D91"/>
        </w:tc>
      </w:tr>
      <w:tr w:rsidR="00412D91" w:rsidRPr="00FC73D5">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Pr="00FC73D5" w:rsidRDefault="00B722BD">
            <w:pPr>
              <w:spacing w:before="40"/>
              <w:rPr>
                <w:sz w:val="16"/>
                <w:szCs w:val="16"/>
              </w:rPr>
            </w:pPr>
            <w:r w:rsidRPr="00FC73D5">
              <w:rPr>
                <w:sz w:val="16"/>
                <w:szCs w:val="16"/>
              </w:rPr>
              <w:lastRenderedPageBreak/>
              <w:t>Pilihan Infus Vitamin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B722BD" w:rsidRPr="00FC73D5" w:rsidRDefault="00A93DA5">
            <w:pPr>
              <w:rPr>
                <w:sz w:val="16"/>
                <w:szCs w:val="16"/>
              </w:rPr>
            </w:pPr>
            <w:r w:rsidRPr="00FC73D5">
              <w:rPr>
                <w:sz w:val="16"/>
                <w:szCs w:val="16"/>
              </w:rPr>
              <w:t>Setiap pilihan memiliki kandungan dan tujuan suplementasi yang berbeda. Dokter akan membantu menentukan terapi yang sesuai berdasarkan kondisi dan kebutuhan Anda.</w:t>
            </w:r>
          </w:p>
          <w:p w:rsidR="0021070B" w:rsidRPr="00FC73D5" w:rsidRDefault="0021070B" w:rsidP="0021070B">
            <w:pPr>
              <w:pStyle w:val="Heading3"/>
              <w:rPr>
                <w:rFonts w:ascii="Times New Roman" w:eastAsia="Times New Roman" w:hAnsi="Times New Roman"/>
                <w:color w:val="auto"/>
                <w:sz w:val="16"/>
                <w:szCs w:val="16"/>
              </w:rPr>
            </w:pPr>
            <w:r w:rsidRPr="00FC73D5">
              <w:rPr>
                <w:sz w:val="16"/>
                <w:szCs w:val="16"/>
              </w:rPr>
              <w:t>01. Vitamin C</w:t>
            </w:r>
            <w:r w:rsidR="007A55F2" w:rsidRPr="00FC73D5">
              <w:rPr>
                <w:sz w:val="16"/>
                <w:szCs w:val="16"/>
              </w:rPr>
              <w:t xml:space="preserve"> </w:t>
            </w:r>
            <w:r w:rsidR="00EE233F" w:rsidRPr="00FC73D5">
              <w:rPr>
                <w:sz w:val="16"/>
                <w:szCs w:val="16"/>
              </w:rPr>
              <w:t xml:space="preserve">(Lihat </w:t>
            </w:r>
            <w:r w:rsidR="007A55F2" w:rsidRPr="00FC73D5">
              <w:rPr>
                <w:sz w:val="16"/>
                <w:szCs w:val="16"/>
              </w:rPr>
              <w:t>detail</w:t>
            </w:r>
            <w:r w:rsidR="00EE233F" w:rsidRPr="00FC73D5">
              <w:rPr>
                <w:sz w:val="16"/>
                <w:szCs w:val="16"/>
              </w:rPr>
              <w:t xml:space="preserve">) </w:t>
            </w:r>
          </w:p>
          <w:p w:rsidR="0021070B" w:rsidRPr="00FC73D5" w:rsidRDefault="0021070B" w:rsidP="0021070B">
            <w:pPr>
              <w:pStyle w:val="NormalWeb"/>
              <w:rPr>
                <w:sz w:val="16"/>
                <w:szCs w:val="16"/>
              </w:rPr>
            </w:pPr>
            <w:r w:rsidRPr="00FC73D5">
              <w:rPr>
                <w:rStyle w:val="Strong"/>
                <w:sz w:val="16"/>
                <w:szCs w:val="16"/>
              </w:rPr>
              <w:t>Kandungan:</w:t>
            </w:r>
            <w:r w:rsidRPr="00FC73D5">
              <w:rPr>
                <w:sz w:val="16"/>
                <w:szCs w:val="16"/>
              </w:rPr>
              <w:t xml:space="preserve"> Vitamin C (Asam Askorbat)</w:t>
            </w:r>
            <w:r w:rsidR="00677864" w:rsidRPr="00FC73D5">
              <w:rPr>
                <w:sz w:val="16"/>
                <w:szCs w:val="16"/>
              </w:rPr>
              <w:t xml:space="preserve"> </w:t>
            </w:r>
          </w:p>
          <w:p w:rsidR="0021070B" w:rsidRPr="00FC73D5" w:rsidRDefault="0021070B" w:rsidP="0021070B">
            <w:pPr>
              <w:pStyle w:val="NormalWeb"/>
              <w:rPr>
                <w:sz w:val="16"/>
                <w:szCs w:val="16"/>
              </w:rPr>
            </w:pPr>
            <w:r w:rsidRPr="00FC73D5">
              <w:rPr>
                <w:rStyle w:val="Strong"/>
                <w:sz w:val="16"/>
                <w:szCs w:val="16"/>
              </w:rPr>
              <w:t>Peran Vitamin C</w:t>
            </w:r>
            <w:r w:rsidRPr="00FC73D5">
              <w:rPr>
                <w:sz w:val="16"/>
                <w:szCs w:val="16"/>
              </w:rPr>
              <w:br/>
              <w:t>Vitamin C berperan sebagai antioksidan serta mendukung fungsi normal sistem imun dan berbagai proses metabolisme tubuh.</w:t>
            </w:r>
          </w:p>
          <w:p w:rsidR="0021070B" w:rsidRPr="00FC73D5" w:rsidRDefault="0021070B" w:rsidP="0021070B">
            <w:pPr>
              <w:pStyle w:val="NormalWeb"/>
              <w:rPr>
                <w:sz w:val="16"/>
                <w:szCs w:val="16"/>
              </w:rPr>
            </w:pPr>
            <w:r w:rsidRPr="00FC73D5">
              <w:rPr>
                <w:rStyle w:val="Strong"/>
                <w:sz w:val="16"/>
                <w:szCs w:val="16"/>
              </w:rPr>
              <w:t>Kapan Dapat Dipertimbangkan?</w:t>
            </w:r>
            <w:r w:rsidRPr="00FC73D5">
              <w:rPr>
                <w:sz w:val="16"/>
                <w:szCs w:val="16"/>
              </w:rPr>
              <w:br/>
              <w:t>Sebagai suplementasi vitamin C pada kondisi tertentu ketika dokter menilai terdapat kebutuhan tambahan vitamin C, termasuk ketika asupan belum mencukupi atau pada kondisi tertentu selama masa pemulihan.</w:t>
            </w:r>
          </w:p>
          <w:p w:rsidR="00B8036D" w:rsidRPr="00FC73D5" w:rsidRDefault="00B8036D" w:rsidP="00B8036D">
            <w:pPr>
              <w:pStyle w:val="Heading3"/>
              <w:rPr>
                <w:rFonts w:ascii="Times New Roman" w:eastAsia="Times New Roman" w:hAnsi="Times New Roman"/>
                <w:color w:val="auto"/>
                <w:sz w:val="16"/>
                <w:szCs w:val="16"/>
              </w:rPr>
            </w:pPr>
            <w:r w:rsidRPr="00FC73D5">
              <w:rPr>
                <w:sz w:val="16"/>
                <w:szCs w:val="16"/>
              </w:rPr>
              <w:t>02. Multivitamin</w:t>
            </w:r>
            <w:r w:rsidR="00EE233F" w:rsidRPr="00FC73D5">
              <w:rPr>
                <w:sz w:val="16"/>
                <w:szCs w:val="16"/>
              </w:rPr>
              <w:t xml:space="preserve"> detail (Lihat detail)</w:t>
            </w:r>
          </w:p>
          <w:p w:rsidR="00B8036D" w:rsidRPr="00FC73D5" w:rsidRDefault="00B8036D" w:rsidP="00B8036D">
            <w:pPr>
              <w:pStyle w:val="NormalWeb"/>
              <w:rPr>
                <w:sz w:val="16"/>
                <w:szCs w:val="16"/>
              </w:rPr>
            </w:pPr>
            <w:r w:rsidRPr="00FC73D5">
              <w:rPr>
                <w:rStyle w:val="Strong"/>
                <w:sz w:val="16"/>
                <w:szCs w:val="16"/>
              </w:rPr>
              <w:t>Kandungan:</w:t>
            </w:r>
            <w:r w:rsidRPr="00FC73D5">
              <w:rPr>
                <w:sz w:val="16"/>
                <w:szCs w:val="16"/>
              </w:rPr>
              <w:t xml:space="preserve"> Vitamin B Kompleks + Vitamin C</w:t>
            </w:r>
          </w:p>
          <w:p w:rsidR="00B8036D" w:rsidRPr="00FC73D5" w:rsidRDefault="00B8036D" w:rsidP="00B8036D">
            <w:pPr>
              <w:pStyle w:val="NormalWeb"/>
              <w:rPr>
                <w:sz w:val="16"/>
                <w:szCs w:val="16"/>
              </w:rPr>
            </w:pPr>
            <w:r w:rsidRPr="00FC73D5">
              <w:rPr>
                <w:rStyle w:val="Strong"/>
                <w:sz w:val="16"/>
                <w:szCs w:val="16"/>
              </w:rPr>
              <w:t>Peran Kandungan</w:t>
            </w:r>
            <w:r w:rsidRPr="00FC73D5">
              <w:rPr>
                <w:sz w:val="16"/>
                <w:szCs w:val="16"/>
              </w:rPr>
              <w:br/>
              <w:t>Kombinasi vitamin B kompleks dan vitamin C berperan dalam metabolisme energi, fungsi sistem saraf, pembentukan sel darah, serta membantu memenuhi kebutuhan vitamin tubuh.</w:t>
            </w:r>
          </w:p>
          <w:p w:rsidR="00B8036D" w:rsidRPr="00FC73D5" w:rsidRDefault="00B8036D" w:rsidP="00B8036D">
            <w:pPr>
              <w:pStyle w:val="NormalWeb"/>
              <w:rPr>
                <w:sz w:val="16"/>
                <w:szCs w:val="16"/>
              </w:rPr>
            </w:pPr>
            <w:r w:rsidRPr="00FC73D5">
              <w:rPr>
                <w:rStyle w:val="Strong"/>
                <w:sz w:val="16"/>
                <w:szCs w:val="16"/>
              </w:rPr>
              <w:t>Kapan Dapat Dipertimbangkan?</w:t>
            </w:r>
            <w:r w:rsidRPr="00FC73D5">
              <w:rPr>
                <w:sz w:val="16"/>
                <w:szCs w:val="16"/>
              </w:rPr>
              <w:br/>
              <w:t>Sebagai suplementasi pada kondisi tertentu ketika dokter menilai pasien membutuhkan tambahan vitamin B kompleks dan vitamin C, termasuk ketika kebutuhan vitamin belum terpenuhi secara optimal melalui asupan.</w:t>
            </w:r>
          </w:p>
          <w:p w:rsidR="00B722BD" w:rsidRPr="00FC73D5" w:rsidRDefault="00B722BD" w:rsidP="00F77068">
            <w:pPr>
              <w:pStyle w:val="Heading3"/>
              <w:numPr>
                <w:ilvl w:val="0"/>
                <w:numId w:val="25"/>
              </w:numPr>
              <w:rPr>
                <w:rFonts w:ascii="Times New Roman" w:eastAsia="Times New Roman" w:hAnsi="Times New Roman"/>
                <w:color w:val="auto"/>
                <w:sz w:val="16"/>
                <w:szCs w:val="16"/>
              </w:rPr>
            </w:pPr>
            <w:r w:rsidRPr="00FC73D5">
              <w:rPr>
                <w:sz w:val="16"/>
                <w:szCs w:val="16"/>
              </w:rPr>
              <w:t>Immunobooster</w:t>
            </w:r>
            <w:r w:rsidR="00EE233F" w:rsidRPr="00FC73D5">
              <w:rPr>
                <w:sz w:val="16"/>
                <w:szCs w:val="16"/>
              </w:rPr>
              <w:t xml:space="preserve"> (Lihat detail)</w:t>
            </w:r>
          </w:p>
          <w:p w:rsidR="00986D1B" w:rsidRPr="00FC73D5" w:rsidRDefault="00986D1B" w:rsidP="00986D1B">
            <w:pPr>
              <w:pStyle w:val="pdq2pgselectionanchorcontainer"/>
              <w:rPr>
                <w:sz w:val="16"/>
                <w:szCs w:val="16"/>
              </w:rPr>
            </w:pPr>
            <w:r w:rsidRPr="00FC73D5">
              <w:rPr>
                <w:rStyle w:val="Strong"/>
                <w:sz w:val="16"/>
                <w:szCs w:val="16"/>
              </w:rPr>
              <w:t>Kandungan</w:t>
            </w:r>
            <w:r w:rsidRPr="00FC73D5">
              <w:rPr>
                <w:sz w:val="16"/>
                <w:szCs w:val="16"/>
              </w:rPr>
              <w:t xml:space="preserve"> : Sediaan multivitamin parenteral yang mengandung </w:t>
            </w:r>
            <w:r w:rsidR="00563871" w:rsidRPr="00FC73D5">
              <w:rPr>
                <w:sz w:val="16"/>
                <w:szCs w:val="16"/>
              </w:rPr>
              <w:t>12 nutrisi lengkap</w:t>
            </w:r>
            <w:r w:rsidR="00402D53" w:rsidRPr="00FC73D5">
              <w:rPr>
                <w:sz w:val="16"/>
                <w:szCs w:val="16"/>
              </w:rPr>
              <w:t xml:space="preserve"> yaitu </w:t>
            </w:r>
            <w:r w:rsidR="00402D53" w:rsidRPr="00FC73D5">
              <w:rPr>
                <w:rFonts w:ascii="Arial" w:hAnsi="Arial" w:cs="Arial"/>
                <w:color w:val="212529"/>
                <w:sz w:val="16"/>
                <w:szCs w:val="16"/>
                <w:shd w:val="clear" w:color="auto" w:fill="F3F3F3"/>
              </w:rPr>
              <w:t>mengandung 9 jenis vitamin larut air (B1, B2, B3, B5, B6, B7 atau biotin, B9 atau folic acid, B12, C) dan 3 jenis vitamin larut lemak (A, D, E)</w:t>
            </w:r>
          </w:p>
          <w:p w:rsidR="00986D1B" w:rsidRPr="00FC73D5" w:rsidRDefault="00986D1B" w:rsidP="00986D1B">
            <w:pPr>
              <w:pStyle w:val="NormalWeb"/>
              <w:rPr>
                <w:sz w:val="16"/>
                <w:szCs w:val="16"/>
              </w:rPr>
            </w:pPr>
            <w:r w:rsidRPr="00FC73D5">
              <w:rPr>
                <w:rStyle w:val="Strong"/>
                <w:sz w:val="16"/>
                <w:szCs w:val="16"/>
              </w:rPr>
              <w:t>Peran Kandungan</w:t>
            </w:r>
            <w:r w:rsidRPr="00FC73D5">
              <w:rPr>
                <w:sz w:val="16"/>
                <w:szCs w:val="16"/>
              </w:rPr>
              <w:br/>
              <w:t>Digunakan untuk membantu memenuhi kebutuhan berbagai vitamin pada kondisi tertentu ketika pemberian suplementasi vitamin secara parenteral dinilai diperlukan.</w:t>
            </w:r>
          </w:p>
          <w:p w:rsidR="00402D53" w:rsidRPr="00FC73D5" w:rsidRDefault="00986D1B" w:rsidP="00986D1B">
            <w:pPr>
              <w:pStyle w:val="NormalWeb"/>
              <w:rPr>
                <w:sz w:val="16"/>
                <w:szCs w:val="16"/>
              </w:rPr>
            </w:pPr>
            <w:r w:rsidRPr="00FC73D5">
              <w:rPr>
                <w:rStyle w:val="Strong"/>
                <w:sz w:val="16"/>
                <w:szCs w:val="16"/>
              </w:rPr>
              <w:t>Kapan Dapat Dipertimbangkan?</w:t>
            </w:r>
            <w:r w:rsidRPr="00FC73D5">
              <w:rPr>
                <w:sz w:val="16"/>
                <w:szCs w:val="16"/>
              </w:rPr>
              <w:br/>
              <w:t>Pada kondisi tertentu ketika dokter menilai pasien membutuhkan suplementasi multivitamin yang lebih lengkap melalui jalur intravena.</w:t>
            </w:r>
          </w:p>
          <w:p w:rsidR="00402D53" w:rsidRPr="00867943" w:rsidRDefault="00402D53" w:rsidP="00986D1B">
            <w:pPr>
              <w:pStyle w:val="NormalWeb"/>
              <w:rPr>
                <w:b/>
                <w:bCs/>
                <w:sz w:val="16"/>
                <w:szCs w:val="16"/>
              </w:rPr>
            </w:pPr>
            <w:r w:rsidRPr="00867943">
              <w:rPr>
                <w:b/>
                <w:bCs/>
                <w:sz w:val="16"/>
                <w:szCs w:val="16"/>
              </w:rPr>
              <w:t>Pilihan dan pemberian infus vitamin disesuaikan dengan kondisi dan kebutuhan pasien berdasarkan hasil penilaian dokter melalui konsultasi online atau kunjungan langsung ke rumah.</w:t>
            </w:r>
          </w:p>
          <w:p w:rsidR="00B722BD" w:rsidRPr="00FC73D5" w:rsidRDefault="00B722BD" w:rsidP="00B722BD">
            <w:pPr>
              <w:pStyle w:val="NormalWeb"/>
              <w:rPr>
                <w:sz w:val="16"/>
                <w:szCs w:val="16"/>
              </w:rPr>
            </w:pP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5145BC">
            <w:pPr>
              <w:spacing w:before="40"/>
            </w:pPr>
            <w:r>
              <w:lastRenderedPageBreak/>
              <w:t>Kapan Infus Vitamin Dapat Dipertimbangkan?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5C4930" w:rsidRDefault="003367D9">
            <w:r>
              <w:t xml:space="preserve">Kebutuhan vitamin setiap orang berbeda. Dokter akan mempertimbangkan pemberian infus vitamin berdasarkan </w:t>
            </w:r>
            <w:r>
              <w:rPr>
                <w:rStyle w:val="Strong"/>
              </w:rPr>
              <w:t>kondisi kesehatan, riwayat medis, kebutuhan pasien, serta hasil pemeriksaan.</w:t>
            </w:r>
          </w:p>
          <w:p w:rsidR="003367D9" w:rsidRDefault="003367D9" w:rsidP="003367D9">
            <w:pPr>
              <w:pStyle w:val="Heading3"/>
              <w:numPr>
                <w:ilvl w:val="0"/>
                <w:numId w:val="39"/>
              </w:numPr>
              <w:rPr>
                <w:rFonts w:ascii="Times New Roman" w:eastAsia="Times New Roman" w:hAnsi="Times New Roman"/>
                <w:color w:val="auto"/>
                <w:sz w:val="27"/>
              </w:rPr>
            </w:pPr>
            <w:r>
              <w:t>Membutuhkan Suplementasi Vitamin Tertentu</w:t>
            </w:r>
          </w:p>
          <w:p w:rsidR="003367D9" w:rsidRDefault="003367D9" w:rsidP="003367D9">
            <w:pPr>
              <w:pStyle w:val="NormalWeb"/>
            </w:pPr>
            <w:r>
              <w:t>Ketika berdasarkan hasil penilaian dokter terdapat kebutuhan tambahan vitamin tertentu.</w:t>
            </w:r>
          </w:p>
          <w:p w:rsidR="003367D9" w:rsidRDefault="003367D9" w:rsidP="003367D9">
            <w:pPr>
              <w:pStyle w:val="Heading3"/>
              <w:numPr>
                <w:ilvl w:val="0"/>
                <w:numId w:val="39"/>
              </w:numPr>
            </w:pPr>
            <w:r>
              <w:t>Asupan Vitamin Belum Mencukupi</w:t>
            </w:r>
          </w:p>
          <w:p w:rsidR="003367D9" w:rsidRDefault="003367D9" w:rsidP="003367D9">
            <w:pPr>
              <w:pStyle w:val="NormalWeb"/>
            </w:pPr>
            <w:r>
              <w:t>Pada kondisi tertentu ketika kebutuhan vitamin belum terpenuhi secara optimal melalui asupan sehari-hari.</w:t>
            </w:r>
          </w:p>
          <w:p w:rsidR="003367D9" w:rsidRDefault="003367D9" w:rsidP="003367D9">
            <w:pPr>
              <w:pStyle w:val="Heading3"/>
              <w:numPr>
                <w:ilvl w:val="0"/>
                <w:numId w:val="39"/>
              </w:numPr>
            </w:pPr>
            <w:r>
              <w:t>Kondisi atau Masa Pemulihan Tertentu</w:t>
            </w:r>
          </w:p>
          <w:p w:rsidR="003367D9" w:rsidRDefault="003367D9" w:rsidP="003367D9">
            <w:pPr>
              <w:pStyle w:val="NormalWeb"/>
            </w:pPr>
            <w:r>
              <w:t>Dokter dapat mempertimbangkan suplementasi vitamin pada kondisi tertentu sebagai bagian dari kebutuhan pasien selama masa pemulihan.</w:t>
            </w:r>
          </w:p>
          <w:p w:rsidR="005C4930" w:rsidRDefault="005C4930" w:rsidP="003367D9">
            <w:pPr>
              <w:pStyle w:val="NormalWeb"/>
            </w:pP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D55197">
            <w:pPr>
              <w:spacing w:before="40"/>
            </w:pPr>
            <w:r>
              <w:lastRenderedPageBreak/>
              <w:t>Dua Pilihan Layanan, Tetap dengan Rekomendasi Dokter</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D55197" w:rsidRDefault="00D55197" w:rsidP="00D55197">
            <w:pPr>
              <w:pStyle w:val="pdq2pgselectionanchorcontainer"/>
            </w:pPr>
            <w:r>
              <w:t xml:space="preserve">Pasien dapat memilih kunjungan Infus Vitamin </w:t>
            </w:r>
            <w:r>
              <w:rPr>
                <w:rStyle w:val="Strong"/>
              </w:rPr>
              <w:t>dengan Dokter atau dengan Perawat</w:t>
            </w:r>
            <w:r>
              <w:t>. Perbedaannya terletak pada proses pemeriksaan dan konsultasi sebelum terapi diberikan.</w:t>
            </w:r>
          </w:p>
          <w:p w:rsidR="00D55197" w:rsidRDefault="00D55197" w:rsidP="00D55197">
            <w:pPr>
              <w:pStyle w:val="Heading3"/>
            </w:pPr>
            <w:r>
              <w:rPr>
                <w:rFonts w:ascii="Apple Color Emoji" w:hAnsi="Apple Color Emoji" w:cs="Apple Color Emoji"/>
              </w:rPr>
              <w:t>👩‍⚕️</w:t>
            </w:r>
            <w:r>
              <w:t xml:space="preserve"> Infus Vitamin dengan Perawat</w:t>
            </w:r>
          </w:p>
          <w:p w:rsidR="00D55197" w:rsidRDefault="00D55197" w:rsidP="00D55197">
            <w:pPr>
              <w:pStyle w:val="NormalWeb"/>
            </w:pPr>
            <w:r>
              <w:t xml:space="preserve">Perawat datang langsung ke rumah dan melakukan </w:t>
            </w:r>
            <w:r>
              <w:rPr>
                <w:rStyle w:val="Strong"/>
              </w:rPr>
              <w:t>pemeriksaan awal kondisi pasien</w:t>
            </w:r>
            <w:r>
              <w:t>.</w:t>
            </w:r>
          </w:p>
          <w:p w:rsidR="00D55197" w:rsidRDefault="00D55197" w:rsidP="00D55197">
            <w:pPr>
              <w:pStyle w:val="NormalWeb"/>
            </w:pPr>
            <w:r>
              <w:t xml:space="preserve">Hasil pemeriksaan kemudian disampaikan kepada dokter. Dokter melakukan </w:t>
            </w:r>
            <w:r>
              <w:rPr>
                <w:rStyle w:val="Strong"/>
              </w:rPr>
              <w:t>konsultasi online bersama pasien</w:t>
            </w:r>
            <w:r>
              <w:t xml:space="preserve"> untuk melakukan penilaian dan menentukan pilihan vitamin yang sesuai.</w:t>
            </w:r>
          </w:p>
          <w:p w:rsidR="00D55197" w:rsidRDefault="00D55197" w:rsidP="00D55197">
            <w:pPr>
              <w:pStyle w:val="NormalWeb"/>
            </w:pPr>
            <w:r>
              <w:t>Setelah mendapatkan rekomendasi dokter, perawat memberikan terapi dan melakukan pemantauan selama infus.</w:t>
            </w:r>
          </w:p>
          <w:p w:rsidR="00D55197" w:rsidRDefault="00D55197" w:rsidP="00D55197">
            <w:pPr>
              <w:pStyle w:val="NormalWeb"/>
            </w:pPr>
            <w:r>
              <w:rPr>
                <w:rStyle w:val="Strong"/>
              </w:rPr>
              <w:t>Booking → Perawat Datang → Pemeriksaan → Konsultasi Online Dokter → Rekomendasi Vitamin → Infus &amp; Pemantauan</w:t>
            </w:r>
          </w:p>
          <w:p w:rsidR="00D55197" w:rsidRDefault="00D55197" w:rsidP="00D55197">
            <w:pPr>
              <w:pStyle w:val="Heading3"/>
            </w:pPr>
            <w:r>
              <w:rPr>
                <w:rFonts w:ascii="Apple Color Emoji" w:hAnsi="Apple Color Emoji" w:cs="Apple Color Emoji"/>
              </w:rPr>
              <w:t>🩺</w:t>
            </w:r>
            <w:r>
              <w:t xml:space="preserve"> Infus Vitamin dengan Dokter</w:t>
            </w:r>
          </w:p>
          <w:p w:rsidR="00D55197" w:rsidRDefault="00D55197" w:rsidP="00D55197">
            <w:pPr>
              <w:pStyle w:val="NormalWeb"/>
            </w:pPr>
            <w:r>
              <w:t xml:space="preserve">Dokter datang langsung ke rumah dan melakukan </w:t>
            </w:r>
            <w:r>
              <w:rPr>
                <w:rStyle w:val="Strong"/>
              </w:rPr>
              <w:t>pemeriksaan kesehatan pasien</w:t>
            </w:r>
            <w:r>
              <w:t>.</w:t>
            </w:r>
          </w:p>
          <w:p w:rsidR="00D55197" w:rsidRDefault="00D55197" w:rsidP="00D55197">
            <w:pPr>
              <w:pStyle w:val="NormalWeb"/>
            </w:pPr>
            <w:r>
              <w:t>Berdasarkan hasil pemeriksaan, dokter menentukan pilihan vitamin yang sesuai dengan kondisi dan kebutuhan pasien. Terapi kemudian dapat diberikan sesuai rekomendasi dokter.</w:t>
            </w:r>
          </w:p>
          <w:p w:rsidR="00D55197" w:rsidRDefault="00D55197" w:rsidP="00D55197">
            <w:pPr>
              <w:pStyle w:val="NormalWeb"/>
            </w:pPr>
            <w:r>
              <w:rPr>
                <w:rStyle w:val="Strong"/>
              </w:rPr>
              <w:t>Booking → Dokter Datang → Pemeriksaan Kesehatan → Rekomendasi Vitamin → Infus &amp; Pemantauan</w:t>
            </w:r>
          </w:p>
          <w:p w:rsidR="00D55197" w:rsidRDefault="00D55197" w:rsidP="00D55197">
            <w:pPr>
              <w:pStyle w:val="NormalWeb"/>
            </w:pPr>
            <w:r>
              <w:t xml:space="preserve">Saya akan membuat dua pilihan ini sebagai </w:t>
            </w:r>
            <w:r>
              <w:rPr>
                <w:rStyle w:val="Strong"/>
              </w:rPr>
              <w:t>dua kartu besar berdampingan</w:t>
            </w:r>
            <w:r>
              <w:t>.</w:t>
            </w:r>
          </w:p>
          <w:p w:rsidR="00412D91" w:rsidRDefault="00412D91"/>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D3145">
            <w:pPr>
              <w:spacing w:before="40"/>
            </w:pPr>
            <w:r>
              <w:t xml:space="preserve"> Tim Datang dengan Kebutuhan yang Telah Dipersiapkan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0D3145" w:rsidRDefault="000D3145" w:rsidP="000D3145">
            <w:pPr>
              <w:pStyle w:val="pdq2pgselectionanchorcontainer"/>
            </w:pPr>
            <w:r>
              <w:t>Sebelum kunjungan, tim Dokter Panggil mempersiapkan kebutuhan pelayanan berdasarkan informasi awal yang disampaikan saat booking.</w:t>
            </w:r>
          </w:p>
          <w:p w:rsidR="000D3145" w:rsidRDefault="000D3145" w:rsidP="000D3145">
            <w:pPr>
              <w:pStyle w:val="NormalWeb"/>
            </w:pPr>
            <w:r>
              <w:t xml:space="preserve">Tenaga medis juga membawa </w:t>
            </w:r>
            <w:r>
              <w:rPr>
                <w:rStyle w:val="Strong"/>
              </w:rPr>
              <w:t>kit medis standar Dokter Panggil</w:t>
            </w:r>
            <w:r>
              <w:t xml:space="preserve"> untuk mendukung pemeriksaan, pemberian terapi, dan pemantauan pasien di rumah</w:t>
            </w:r>
          </w:p>
          <w:p w:rsidR="00412D91" w:rsidRDefault="00412D91"/>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6B42AB">
            <w:pPr>
              <w:spacing w:before="40"/>
            </w:pPr>
            <w:r>
              <w:lastRenderedPageBreak/>
              <w:t>.Informasikan Kondisi Kesehatan Anda</w:t>
            </w:r>
            <w:r>
              <w:rPr>
                <w:i/>
                <w:color w:val="667680"/>
                <w:sz w:val="16"/>
              </w:rPr>
              <w:t>.</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6B42AB">
            <w:r>
              <w:t xml:space="preserve">Sampaikan Riwayat Kesehatan Sebelum Terapi. </w:t>
            </w:r>
          </w:p>
          <w:p w:rsidR="006B42AB" w:rsidRDefault="006B42AB" w:rsidP="006B42AB">
            <w:pPr>
              <w:pStyle w:val="pdq2pgselectionanchorcontainer"/>
            </w:pPr>
            <w:r>
              <w:t xml:space="preserve">Sebelum infus vitamin diberikan, sampaikan kepada dokter atau perawat apabila memiliki </w:t>
            </w:r>
            <w:r>
              <w:rPr>
                <w:rStyle w:val="Strong"/>
              </w:rPr>
              <w:t>riwayat penyakit tertentu, alergi, sedang mengonsumsi obat atau suplemen, sedang hamil atau menyusui, atau sedang menjalani terapi medis lainnya.</w:t>
            </w:r>
          </w:p>
          <w:p w:rsidR="006B42AB" w:rsidRDefault="006B42AB" w:rsidP="006B42AB">
            <w:pPr>
              <w:pStyle w:val="NormalWeb"/>
            </w:pPr>
            <w:r>
              <w:t>Informasi tersebut akan menjadi bagian dari penilaian dokter dalam menentukan kesesuaian terapi.</w:t>
            </w:r>
          </w:p>
          <w:p w:rsidR="006B42AB" w:rsidRDefault="006B42AB"/>
        </w:tc>
      </w:tr>
      <w:tr w:rsidR="00412D91">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6B42AB">
            <w:pPr>
              <w:spacing w:before="40"/>
            </w:pPr>
            <w:r>
              <w:t>Mengapa Infus Vitamin Bersama Dokter Panggil?</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6B42AB" w:rsidRDefault="006B42AB" w:rsidP="006B42AB">
            <w:pPr>
              <w:pStyle w:val="Heading3"/>
              <w:rPr>
                <w:rFonts w:ascii="Times New Roman" w:eastAsia="Times New Roman" w:hAnsi="Times New Roman"/>
                <w:color w:val="auto"/>
                <w:sz w:val="27"/>
              </w:rPr>
            </w:pPr>
            <w:r>
              <w:t>Pemeriksaan Sebelum Terapi</w:t>
            </w:r>
          </w:p>
          <w:p w:rsidR="006B42AB" w:rsidRDefault="006B42AB" w:rsidP="006B42AB">
            <w:pPr>
              <w:pStyle w:val="NormalWeb"/>
            </w:pPr>
            <w:r>
              <w:t>Kondisi pasien diperiksa terlebih dahulu sebelum infus vitamin diberikan.</w:t>
            </w:r>
          </w:p>
          <w:p w:rsidR="006B42AB" w:rsidRDefault="006B42AB" w:rsidP="006B42AB">
            <w:pPr>
              <w:pStyle w:val="Heading3"/>
            </w:pPr>
            <w:r>
              <w:t>Rekomendasi Vitamin oleh Dokter</w:t>
            </w:r>
          </w:p>
          <w:p w:rsidR="006B42AB" w:rsidRDefault="006B42AB" w:rsidP="006B42AB">
            <w:pPr>
              <w:pStyle w:val="NormalWeb"/>
            </w:pPr>
            <w:r>
              <w:t>Pilihan vitamin ditentukan berdasarkan kondisi dan hasil penilaian dokter.</w:t>
            </w:r>
          </w:p>
          <w:p w:rsidR="006B42AB" w:rsidRDefault="006B42AB" w:rsidP="006B42AB">
            <w:pPr>
              <w:pStyle w:val="Heading3"/>
            </w:pPr>
            <w:r>
              <w:t>Pilihan Dokter atau Perawat</w:t>
            </w:r>
          </w:p>
          <w:p w:rsidR="006B42AB" w:rsidRDefault="006B42AB" w:rsidP="006B42AB">
            <w:pPr>
              <w:pStyle w:val="NormalWeb"/>
            </w:pPr>
            <w:r>
              <w:t>Pasien dapat memilih kunjungan langsung oleh dokter atau perawat sesuai kebutuhan layanan.</w:t>
            </w:r>
          </w:p>
          <w:p w:rsidR="006B42AB" w:rsidRDefault="006B42AB" w:rsidP="006B42AB">
            <w:pPr>
              <w:pStyle w:val="Heading3"/>
            </w:pPr>
            <w:r>
              <w:t>Pemantauan Selama Terapi</w:t>
            </w:r>
          </w:p>
          <w:p w:rsidR="006B42AB" w:rsidRDefault="006B42AB" w:rsidP="006B42AB">
            <w:pPr>
              <w:pStyle w:val="NormalWeb"/>
            </w:pPr>
            <w:r>
              <w:t>Pemberian infus dilakukan oleh tenaga kesehatan dengan pemantauan kondisi pasien selama terapi.</w:t>
            </w:r>
          </w:p>
          <w:p w:rsidR="00412D91" w:rsidRDefault="00412D91"/>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6B42AB">
            <w:pPr>
              <w:spacing w:before="40"/>
            </w:pPr>
            <w:r>
              <w:rPr>
                <w:b/>
                <w:sz w:val="18"/>
              </w:rPr>
              <w:lastRenderedPageBreak/>
              <w:t>FAQ</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6B42AB" w:rsidRPr="00FC4D95" w:rsidRDefault="006B42AB" w:rsidP="006B42AB">
            <w:pPr>
              <w:pStyle w:val="Heading1"/>
              <w:rPr>
                <w:rFonts w:ascii="Times New Roman" w:eastAsia="Times New Roman" w:hAnsi="Times New Roman"/>
                <w:color w:val="auto"/>
                <w:sz w:val="20"/>
                <w:szCs w:val="20"/>
              </w:rPr>
            </w:pPr>
            <w:r w:rsidRPr="00FC4D95">
              <w:rPr>
                <w:sz w:val="20"/>
                <w:szCs w:val="20"/>
              </w:rPr>
              <w:t>10. FAQ Khusus Infus Vitamin</w:t>
            </w:r>
          </w:p>
          <w:p w:rsidR="006B42AB" w:rsidRPr="00FC4D95" w:rsidRDefault="006B42AB" w:rsidP="006B42AB">
            <w:pPr>
              <w:pStyle w:val="Heading3"/>
              <w:rPr>
                <w:sz w:val="20"/>
                <w:szCs w:val="20"/>
              </w:rPr>
            </w:pPr>
            <w:r w:rsidRPr="00FC4D95">
              <w:rPr>
                <w:sz w:val="20"/>
                <w:szCs w:val="20"/>
              </w:rPr>
              <w:t>1. Apa saja pilihan Infus Vitamin yang tersedia?</w:t>
            </w:r>
          </w:p>
          <w:p w:rsidR="006B42AB" w:rsidRPr="00FC4D95" w:rsidRDefault="006B42AB" w:rsidP="006B42AB">
            <w:pPr>
              <w:pStyle w:val="NormalWeb"/>
              <w:rPr>
                <w:sz w:val="20"/>
                <w:szCs w:val="20"/>
              </w:rPr>
            </w:pPr>
            <w:r w:rsidRPr="00FC4D95">
              <w:rPr>
                <w:sz w:val="20"/>
                <w:szCs w:val="20"/>
              </w:rPr>
              <w:t xml:space="preserve">Dokter Panggil menyediakan tiga pilihan yaitu </w:t>
            </w:r>
            <w:r w:rsidRPr="00FC4D95">
              <w:rPr>
                <w:rStyle w:val="Strong"/>
                <w:rFonts w:eastAsiaTheme="majorEastAsia"/>
                <w:sz w:val="20"/>
                <w:szCs w:val="20"/>
              </w:rPr>
              <w:t>Vitamin C, Multivitamin yang mengandung Vitamin B Kompleks + Vitamin C, serta Immunobooste</w:t>
            </w:r>
            <w:r w:rsidR="00AB3D8A" w:rsidRPr="00FC4D95">
              <w:rPr>
                <w:rStyle w:val="Strong"/>
                <w:rFonts w:eastAsiaTheme="majorEastAsia"/>
                <w:sz w:val="20"/>
                <w:szCs w:val="20"/>
              </w:rPr>
              <w:t>r</w:t>
            </w:r>
            <w:r w:rsidRPr="00FC4D95">
              <w:rPr>
                <w:sz w:val="20"/>
                <w:szCs w:val="20"/>
              </w:rPr>
              <w:t>. Pilihan yang diberikan akan disesuaikan dengan kondisi pasien berdasarkan rekomendasi dokter.</w:t>
            </w:r>
          </w:p>
          <w:p w:rsidR="006B42AB" w:rsidRPr="00FC4D95" w:rsidRDefault="006B42AB" w:rsidP="006B42AB">
            <w:pPr>
              <w:pStyle w:val="Heading3"/>
              <w:rPr>
                <w:sz w:val="20"/>
                <w:szCs w:val="20"/>
              </w:rPr>
            </w:pPr>
            <w:r w:rsidRPr="00FC4D95">
              <w:rPr>
                <w:sz w:val="20"/>
                <w:szCs w:val="20"/>
              </w:rPr>
              <w:t>2. Apakah bisa memilih Infus Vitamin dengan dokter atau perawat?</w:t>
            </w:r>
          </w:p>
          <w:p w:rsidR="006B42AB" w:rsidRPr="00FC4D95" w:rsidRDefault="006B42AB" w:rsidP="006B42AB">
            <w:pPr>
              <w:pStyle w:val="NormalWeb"/>
              <w:rPr>
                <w:sz w:val="20"/>
                <w:szCs w:val="20"/>
              </w:rPr>
            </w:pPr>
            <w:r w:rsidRPr="00FC4D95">
              <w:rPr>
                <w:rStyle w:val="Strong"/>
                <w:rFonts w:eastAsiaTheme="majorEastAsia"/>
                <w:sz w:val="20"/>
                <w:szCs w:val="20"/>
              </w:rPr>
              <w:t>Ya.</w:t>
            </w:r>
            <w:r w:rsidRPr="00FC4D95">
              <w:rPr>
                <w:sz w:val="20"/>
                <w:szCs w:val="20"/>
              </w:rPr>
              <w:t xml:space="preserve"> Saat melakukan booking, pasien dapat memilih layanan dengan dokter atau perawat. Keduanya tetap melalui pemeriksaan kondisi pasien dan rekomendasi dokter sebelum vitamin diberikan.</w:t>
            </w:r>
          </w:p>
          <w:p w:rsidR="006B42AB" w:rsidRPr="00FC4D95" w:rsidRDefault="006B42AB" w:rsidP="006B42AB">
            <w:pPr>
              <w:pStyle w:val="Heading3"/>
              <w:rPr>
                <w:sz w:val="20"/>
                <w:szCs w:val="20"/>
              </w:rPr>
            </w:pPr>
            <w:r w:rsidRPr="00FC4D95">
              <w:rPr>
                <w:sz w:val="20"/>
                <w:szCs w:val="20"/>
              </w:rPr>
              <w:t>3. Bagaimana jika memilih layanan dengan perawat?</w:t>
            </w:r>
          </w:p>
          <w:p w:rsidR="006B42AB" w:rsidRPr="00FC4D95" w:rsidRDefault="006B42AB" w:rsidP="006B42AB">
            <w:pPr>
              <w:pStyle w:val="NormalWeb"/>
              <w:rPr>
                <w:sz w:val="20"/>
                <w:szCs w:val="20"/>
              </w:rPr>
            </w:pPr>
            <w:r w:rsidRPr="00FC4D95">
              <w:rPr>
                <w:sz w:val="20"/>
                <w:szCs w:val="20"/>
              </w:rPr>
              <w:t xml:space="preserve">Perawat akan datang ke rumah dan melakukan pemeriksaan awal kondisi pasien. Hasil pemeriksaan kemudian disampaikan kepada dokter dan pasien akan menjalani </w:t>
            </w:r>
            <w:r w:rsidRPr="00FC4D95">
              <w:rPr>
                <w:rStyle w:val="Strong"/>
                <w:rFonts w:eastAsiaTheme="majorEastAsia"/>
                <w:sz w:val="20"/>
                <w:szCs w:val="20"/>
              </w:rPr>
              <w:t>konsultasi online dengan dokter</w:t>
            </w:r>
            <w:r w:rsidRPr="00FC4D95">
              <w:rPr>
                <w:sz w:val="20"/>
                <w:szCs w:val="20"/>
              </w:rPr>
              <w:t>. Setelah dokter memberikan rekomendasi, perawat memberikan infus vitamin sesuai terapi yang telah ditentukan.</w:t>
            </w:r>
          </w:p>
          <w:p w:rsidR="006B42AB" w:rsidRPr="00FC4D95" w:rsidRDefault="006B42AB" w:rsidP="006B42AB">
            <w:pPr>
              <w:pStyle w:val="Heading3"/>
              <w:rPr>
                <w:sz w:val="20"/>
                <w:szCs w:val="20"/>
              </w:rPr>
            </w:pPr>
            <w:r w:rsidRPr="00FC4D95">
              <w:rPr>
                <w:sz w:val="20"/>
                <w:szCs w:val="20"/>
              </w:rPr>
              <w:t>4. Bagaimana jika memilih layanan dengan dokter?</w:t>
            </w:r>
          </w:p>
          <w:p w:rsidR="006B42AB" w:rsidRPr="00FC4D95" w:rsidRDefault="006B42AB" w:rsidP="006B42AB">
            <w:pPr>
              <w:pStyle w:val="NormalWeb"/>
              <w:rPr>
                <w:sz w:val="20"/>
                <w:szCs w:val="20"/>
              </w:rPr>
            </w:pPr>
            <w:r w:rsidRPr="00FC4D95">
              <w:rPr>
                <w:sz w:val="20"/>
                <w:szCs w:val="20"/>
              </w:rPr>
              <w:t xml:space="preserve">Dokter akan datang langsung ke rumah untuk melakukan </w:t>
            </w:r>
            <w:r w:rsidRPr="00FC4D95">
              <w:rPr>
                <w:rStyle w:val="Strong"/>
                <w:rFonts w:eastAsiaTheme="majorEastAsia"/>
                <w:sz w:val="20"/>
                <w:szCs w:val="20"/>
              </w:rPr>
              <w:t>pemeriksaan kesehatan pasien</w:t>
            </w:r>
            <w:r w:rsidRPr="00FC4D95">
              <w:rPr>
                <w:sz w:val="20"/>
                <w:szCs w:val="20"/>
              </w:rPr>
              <w:t>. Berdasarkan hasil pemeriksaan, dokter akan menentukan pilihan vitamin yang sesuai sebelum terapi diberikan.</w:t>
            </w:r>
          </w:p>
          <w:p w:rsidR="006B42AB" w:rsidRPr="00FC4D95" w:rsidRDefault="006B42AB" w:rsidP="006B42AB">
            <w:pPr>
              <w:pStyle w:val="Heading3"/>
              <w:rPr>
                <w:sz w:val="20"/>
                <w:szCs w:val="20"/>
              </w:rPr>
            </w:pPr>
            <w:r w:rsidRPr="00FC4D95">
              <w:rPr>
                <w:sz w:val="20"/>
                <w:szCs w:val="20"/>
              </w:rPr>
              <w:t>5. Apakah pasien bisa memilih sendiri jenis vitamin?</w:t>
            </w:r>
          </w:p>
          <w:p w:rsidR="006B42AB" w:rsidRPr="00FC4D95" w:rsidRDefault="006B42AB" w:rsidP="006B42AB">
            <w:pPr>
              <w:pStyle w:val="NormalWeb"/>
              <w:rPr>
                <w:sz w:val="20"/>
                <w:szCs w:val="20"/>
              </w:rPr>
            </w:pPr>
            <w:r w:rsidRPr="00FC4D95">
              <w:rPr>
                <w:sz w:val="20"/>
                <w:szCs w:val="20"/>
              </w:rPr>
              <w:t xml:space="preserve">Pasien dapat menyampaikan pilihan atau kebutuhan saat melakukan booking. Namun, </w:t>
            </w:r>
            <w:r w:rsidRPr="00FC4D95">
              <w:rPr>
                <w:rStyle w:val="Strong"/>
                <w:rFonts w:eastAsiaTheme="majorEastAsia"/>
                <w:sz w:val="20"/>
                <w:szCs w:val="20"/>
              </w:rPr>
              <w:t>jenis vitamin yang diberikan tetap berdasarkan hasil pemeriksaan dan rekomendasi dokter</w:t>
            </w:r>
            <w:r w:rsidRPr="00FC4D95">
              <w:rPr>
                <w:sz w:val="20"/>
                <w:szCs w:val="20"/>
              </w:rPr>
              <w:t xml:space="preserve"> untuk memastikan kesesuaiannya dengan kondisi pasien.</w:t>
            </w:r>
          </w:p>
          <w:p w:rsidR="006B42AB" w:rsidRPr="00FC4D95" w:rsidRDefault="006B42AB" w:rsidP="006B42AB">
            <w:pPr>
              <w:pStyle w:val="Heading3"/>
              <w:rPr>
                <w:sz w:val="20"/>
                <w:szCs w:val="20"/>
              </w:rPr>
            </w:pPr>
            <w:r w:rsidRPr="00FC4D95">
              <w:rPr>
                <w:sz w:val="20"/>
                <w:szCs w:val="20"/>
              </w:rPr>
              <w:t>6. Berapa lama Infus Vitamin berlangsung?</w:t>
            </w:r>
          </w:p>
          <w:p w:rsidR="00FC4D95" w:rsidRPr="00FC4D95" w:rsidRDefault="006B42AB" w:rsidP="006B42AB">
            <w:pPr>
              <w:pStyle w:val="NormalWeb"/>
              <w:rPr>
                <w:sz w:val="20"/>
                <w:szCs w:val="20"/>
              </w:rPr>
            </w:pPr>
            <w:r w:rsidRPr="00FC4D95">
              <w:rPr>
                <w:sz w:val="20"/>
                <w:szCs w:val="20"/>
              </w:rPr>
              <w:t xml:space="preserve">Durasi pemberian </w:t>
            </w:r>
            <w:r w:rsidR="00FC4D95" w:rsidRPr="00FC4D95">
              <w:rPr>
                <w:sz w:val="20"/>
                <w:szCs w:val="20"/>
              </w:rPr>
              <w:t xml:space="preserve">kurang lebih 30 menit dan </w:t>
            </w:r>
            <w:r w:rsidRPr="00FC4D95">
              <w:rPr>
                <w:sz w:val="20"/>
                <w:szCs w:val="20"/>
              </w:rPr>
              <w:t>dapat berbeda tergantung jenis terapi, volume cairan, serta kondisi pasien. Perkiraan durasi akan diinformasikan sesuai terapi yang diberikan</w:t>
            </w:r>
          </w:p>
          <w:p w:rsidR="006B42AB" w:rsidRPr="00FC4D95" w:rsidRDefault="006B42AB" w:rsidP="006B42AB">
            <w:pPr>
              <w:pStyle w:val="Heading3"/>
              <w:rPr>
                <w:sz w:val="20"/>
                <w:szCs w:val="20"/>
              </w:rPr>
            </w:pPr>
            <w:r w:rsidRPr="00FC4D95">
              <w:rPr>
                <w:sz w:val="20"/>
                <w:szCs w:val="20"/>
              </w:rPr>
              <w:t>7. Apakah Infus Vitamin memiliki efek samping?</w:t>
            </w:r>
          </w:p>
          <w:p w:rsidR="006B42AB" w:rsidRPr="00FC4D95" w:rsidRDefault="006B42AB" w:rsidP="006B42AB">
            <w:pPr>
              <w:pStyle w:val="NormalWeb"/>
              <w:rPr>
                <w:sz w:val="20"/>
                <w:szCs w:val="20"/>
              </w:rPr>
            </w:pPr>
            <w:r w:rsidRPr="00FC4D95">
              <w:rPr>
                <w:sz w:val="20"/>
                <w:szCs w:val="20"/>
              </w:rPr>
              <w:t>Seperti terapi intravena lainnya, infus vitamin dapat menimbulkan efek samping atau reaksi tertentu. Karena itu, kondisi pasien diperiksa sebelum terapi dan dipantau selama pemberian infus.</w:t>
            </w:r>
          </w:p>
          <w:p w:rsidR="006B42AB" w:rsidRPr="004D60C2" w:rsidRDefault="006B42AB" w:rsidP="006B42AB">
            <w:pPr>
              <w:pStyle w:val="Heading3"/>
              <w:rPr>
                <w:sz w:val="16"/>
                <w:szCs w:val="16"/>
              </w:rPr>
            </w:pPr>
            <w:r w:rsidRPr="004D60C2">
              <w:rPr>
                <w:sz w:val="16"/>
                <w:szCs w:val="16"/>
              </w:rPr>
              <w:t>8. Berapa biaya Infus Vitamin di rumah?</w:t>
            </w:r>
          </w:p>
          <w:p w:rsidR="006B42AB" w:rsidRPr="004D60C2" w:rsidRDefault="006B42AB" w:rsidP="006B42AB">
            <w:pPr>
              <w:pStyle w:val="NormalWeb"/>
              <w:rPr>
                <w:sz w:val="16"/>
                <w:szCs w:val="16"/>
              </w:rPr>
            </w:pPr>
            <w:r w:rsidRPr="004D60C2">
              <w:rPr>
                <w:sz w:val="16"/>
                <w:szCs w:val="16"/>
              </w:rPr>
              <w:t xml:space="preserve">Biaya disesuaikan dengan </w:t>
            </w:r>
            <w:r w:rsidRPr="004D60C2">
              <w:rPr>
                <w:rStyle w:val="Strong"/>
                <w:rFonts w:eastAsiaTheme="majorEastAsia"/>
                <w:sz w:val="16"/>
                <w:szCs w:val="16"/>
              </w:rPr>
              <w:t>pilihan vitamin, pilihan layanan dokter atau perawat, serta lokasi pasien</w:t>
            </w:r>
            <w:r w:rsidRPr="004D60C2">
              <w:rPr>
                <w:sz w:val="16"/>
                <w:szCs w:val="16"/>
              </w:rPr>
              <w:t>. Rincian dan estimasi biaya akan diinformasikan sebelum layanan dikonfirmasi.</w:t>
            </w:r>
          </w:p>
          <w:p w:rsidR="00412D91" w:rsidRDefault="006C79D8" w:rsidP="006C79D8">
            <w:pPr>
              <w:tabs>
                <w:tab w:val="left" w:pos="1135"/>
              </w:tabs>
            </w:pPr>
            <w:r>
              <w:tab/>
            </w:r>
          </w:p>
        </w:tc>
      </w:tr>
      <w:tr w:rsidR="006C79D8">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6C79D8" w:rsidRDefault="006C79D8">
            <w:pPr>
              <w:spacing w:before="40"/>
              <w:rPr>
                <w:b/>
                <w:sz w:val="18"/>
              </w:rPr>
            </w:pPr>
            <w:r>
              <w:lastRenderedPageBreak/>
              <w:t>CTA Penutup</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6C79D8" w:rsidRDefault="006C79D8" w:rsidP="006B42AB">
            <w:pPr>
              <w:pStyle w:val="Heading1"/>
            </w:pPr>
            <w:r>
              <w:t>Infus Vitamin, Langsung di Rumah Anda</w:t>
            </w:r>
          </w:p>
          <w:p w:rsidR="006C79D8" w:rsidRDefault="006C79D8" w:rsidP="006C79D8">
            <w:pPr>
              <w:pStyle w:val="pdq2pgselectionanchorcontainer"/>
            </w:pPr>
            <w:r>
              <w:t>Pilih layanan dengan dokter atau perawat dan lakukan booking bersama tim Dokter Panggil. Kondisi Anda akan diperiksa terlebih dahulu sebelum dokter menentukan pilihan vitamin yang sesuai.</w:t>
            </w:r>
          </w:p>
          <w:p w:rsidR="0030036A" w:rsidRDefault="0030036A" w:rsidP="006C79D8">
            <w:pPr>
              <w:pStyle w:val="pdq2pgselectionanchorcontainer"/>
            </w:pPr>
          </w:p>
          <w:p w:rsidR="0030036A" w:rsidRDefault="0030036A" w:rsidP="006C79D8">
            <w:pPr>
              <w:pStyle w:val="pdq2pgselectionanchorcontainer"/>
            </w:pPr>
            <w:r>
              <w:t>CTA</w:t>
            </w:r>
          </w:p>
          <w:p w:rsidR="006C79D8" w:rsidRPr="006C79D8" w:rsidRDefault="006C79D8" w:rsidP="007A472B">
            <w:pPr>
              <w:pStyle w:val="NormalWeb"/>
            </w:pPr>
            <w:r>
              <w:rPr>
                <w:rStyle w:val="Strong"/>
              </w:rPr>
              <w:t>Booking Infus Vitamin</w:t>
            </w:r>
            <w:r>
              <w:br/>
            </w:r>
            <w:r>
              <w:rPr>
                <w:rStyle w:val="Strong"/>
              </w:rPr>
              <w:t>Tanya Tim Dokter Panggil</w:t>
            </w:r>
          </w:p>
        </w:tc>
      </w:tr>
    </w:tbl>
    <w:p w:rsidR="00412D91" w:rsidRDefault="00000000">
      <w:pPr>
        <w:pageBreakBefore/>
        <w:spacing w:after="80"/>
      </w:pPr>
      <w:r>
        <w:rPr>
          <w:b/>
          <w:color w:val="237B78"/>
          <w:sz w:val="18"/>
        </w:rPr>
        <w:lastRenderedPageBreak/>
        <w:t>D7</w:t>
      </w:r>
    </w:p>
    <w:p w:rsidR="00412D91" w:rsidRDefault="003C291F">
      <w:r>
        <w:rPr>
          <w:rFonts w:ascii="Aptos Display" w:hAnsi="Aptos Display"/>
          <w:b/>
          <w:color w:val="163B5C"/>
          <w:sz w:val="38"/>
        </w:rPr>
        <w:t xml:space="preserve">Terapi </w:t>
      </w:r>
      <w:r w:rsidR="00BA6491">
        <w:rPr>
          <w:rFonts w:ascii="Aptos Display" w:hAnsi="Aptos Display"/>
          <w:b/>
          <w:color w:val="163B5C"/>
          <w:sz w:val="38"/>
        </w:rPr>
        <w:t xml:space="preserve">Oksigen di Rumah </w:t>
      </w:r>
      <w:r w:rsidR="00684B30">
        <w:rPr>
          <w:rFonts w:ascii="Aptos Display" w:hAnsi="Aptos Display"/>
          <w:b/>
          <w:color w:val="163B5C"/>
          <w:sz w:val="38"/>
        </w:rPr>
        <w:t xml:space="preserve"> </w:t>
      </w:r>
      <w:r>
        <w:rPr>
          <w:rFonts w:ascii="Aptos Display" w:hAnsi="Aptos Display"/>
          <w:b/>
          <w:color w:val="163B5C"/>
          <w:sz w:val="38"/>
        </w:rPr>
        <w:t xml:space="preserve"> </w:t>
      </w:r>
    </w:p>
    <w:p w:rsidR="00412D91" w:rsidRDefault="00000000">
      <w:pPr>
        <w:spacing w:after="200"/>
      </w:pPr>
      <w:r>
        <w:rPr>
          <w:color w:val="667680"/>
          <w:sz w:val="18"/>
        </w:rPr>
        <w:t>Isi wording utama untuk halaman detail layanan ini.</w:t>
      </w:r>
    </w:p>
    <w:tbl>
      <w:tblPr>
        <w:tblW w:w="0" w:type="auto"/>
        <w:jc w:val="center"/>
        <w:tblLayout w:type="fixed"/>
        <w:tblLook w:val="04A0" w:firstRow="1" w:lastRow="0" w:firstColumn="1" w:lastColumn="0" w:noHBand="0" w:noVBand="1"/>
      </w:tblPr>
      <w:tblGrid>
        <w:gridCol w:w="3456"/>
        <w:gridCol w:w="6623"/>
      </w:tblGrid>
      <w:tr w:rsidR="00412D91">
        <w:trPr>
          <w:cantSplit/>
          <w:tblHeader/>
          <w:jc w:val="center"/>
        </w:trPr>
        <w:tc>
          <w:tcPr>
            <w:tcW w:w="3456"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Bagian Website</w:t>
            </w:r>
          </w:p>
        </w:tc>
        <w:tc>
          <w:tcPr>
            <w:tcW w:w="6623"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Wording dari Client</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Judul halaman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947E1E">
            <w:r>
              <w:t>Terapi Oksigen di Rumah</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Subtitle / penjelasan singkat pada hero</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7B3061">
            <w:r>
              <w:t xml:space="preserve">Layanan pemberian terapi oksigen langsung di rumah berdasarkan </w:t>
            </w:r>
            <w:r>
              <w:rPr>
                <w:rStyle w:val="Strong"/>
              </w:rPr>
              <w:t>hasil penilaian dan rekomendasi dokter</w:t>
            </w:r>
            <w:r>
              <w:t>, sesuai kondisi serta kebutuhan oksigen pasien.</w:t>
            </w:r>
          </w:p>
          <w:p w:rsidR="007F693D" w:rsidRDefault="007F693D" w:rsidP="007F693D">
            <w:pPr>
              <w:pStyle w:val="pdq2pgselectionanchorcontainer"/>
            </w:pPr>
            <w:r>
              <w:rPr>
                <w:rStyle w:val="Strong"/>
              </w:rPr>
              <w:t>Trust Points:</w:t>
            </w:r>
          </w:p>
          <w:p w:rsidR="007F693D" w:rsidRDefault="007F693D" w:rsidP="007F693D">
            <w:pPr>
              <w:pStyle w:val="NormalWeb"/>
              <w:rPr>
                <w:rStyle w:val="Strong"/>
              </w:rPr>
            </w:pPr>
            <w:r>
              <w:rPr>
                <w:rFonts w:ascii="Segoe UI Symbol" w:hAnsi="Segoe UI Symbol" w:cs="Segoe UI Symbol"/>
              </w:rPr>
              <w:t>✓</w:t>
            </w:r>
            <w:r>
              <w:t xml:space="preserve"> </w:t>
            </w:r>
            <w:r>
              <w:rPr>
                <w:rStyle w:val="Strong"/>
              </w:rPr>
              <w:t>Berdasarkan Rekomendasi Dokter</w:t>
            </w:r>
            <w:r>
              <w:br/>
            </w:r>
            <w:r>
              <w:rPr>
                <w:rFonts w:ascii="Segoe UI Symbol" w:hAnsi="Segoe UI Symbol" w:cs="Segoe UI Symbol"/>
              </w:rPr>
              <w:t>✓</w:t>
            </w:r>
            <w:r>
              <w:t xml:space="preserve"> </w:t>
            </w:r>
            <w:r>
              <w:rPr>
                <w:rStyle w:val="Strong"/>
              </w:rPr>
              <w:t>Pemantauan Kondisi Pasien</w:t>
            </w:r>
            <w:r>
              <w:br/>
            </w:r>
            <w:r>
              <w:rPr>
                <w:rFonts w:ascii="Segoe UI Symbol" w:hAnsi="Segoe UI Symbol" w:cs="Segoe UI Symbol"/>
              </w:rPr>
              <w:t>✓</w:t>
            </w:r>
            <w:r>
              <w:t xml:space="preserve"> </w:t>
            </w:r>
            <w:r>
              <w:rPr>
                <w:rStyle w:val="Strong"/>
              </w:rPr>
              <w:t>Tenaga Medis Datang ke Rumah</w:t>
            </w:r>
          </w:p>
          <w:p w:rsidR="007F693D" w:rsidRDefault="007F693D" w:rsidP="007F693D">
            <w:pPr>
              <w:pStyle w:val="NormalWeb"/>
            </w:pPr>
            <w:r>
              <w:rPr>
                <w:rStyle w:val="Strong"/>
              </w:rPr>
              <w:t>CTA:</w:t>
            </w:r>
            <w:r>
              <w:t xml:space="preserve"> </w:t>
            </w:r>
            <w:r>
              <w:rPr>
                <w:rStyle w:val="HTMLCode"/>
              </w:rPr>
              <w:t>Konsultasikan Kondisi Pasien</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Pr="00BC7AB7" w:rsidRDefault="007F693D">
            <w:pPr>
              <w:spacing w:before="40"/>
              <w:rPr>
                <w:b/>
                <w:bCs/>
              </w:rPr>
            </w:pPr>
            <w:r w:rsidRPr="00BC7AB7">
              <w:rPr>
                <w:b/>
                <w:bCs/>
              </w:rPr>
              <w:t>Apa Itu Terapi Oksigen?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7F693D" w:rsidRDefault="007F693D" w:rsidP="007F693D">
            <w:pPr>
              <w:pStyle w:val="Heading2"/>
              <w:rPr>
                <w:rFonts w:ascii="Times New Roman" w:eastAsia="Times New Roman" w:hAnsi="Times New Roman"/>
                <w:color w:val="auto"/>
                <w:sz w:val="36"/>
              </w:rPr>
            </w:pPr>
            <w:r>
              <w:rPr>
                <w:rStyle w:val="Strong"/>
                <w:b/>
                <w:bCs/>
              </w:rPr>
              <w:t>Terapi Oksigen Sesuai Kebutuhan Pasien</w:t>
            </w:r>
          </w:p>
          <w:p w:rsidR="007F693D" w:rsidRDefault="007F693D" w:rsidP="007F693D">
            <w:pPr>
              <w:pStyle w:val="NormalWeb"/>
            </w:pPr>
            <w:r>
              <w:t>Terapi oksigen merupakan pemberian oksigen tambahan untuk membantu memenuhi kebutuhan oksigen tubuh pada pasien dengan kondisi tertentu.</w:t>
            </w:r>
          </w:p>
          <w:p w:rsidR="007F693D" w:rsidRDefault="007F693D" w:rsidP="007F693D">
            <w:pPr>
              <w:pStyle w:val="NormalWeb"/>
            </w:pPr>
            <w:r>
              <w:t xml:space="preserve">Di Dokter Panggil, terapi oksigen diberikan </w:t>
            </w:r>
            <w:r>
              <w:rPr>
                <w:rStyle w:val="Strong"/>
              </w:rPr>
              <w:t>berdasarkan hasil penilaian dan rekomendasi dokter</w:t>
            </w:r>
            <w:r>
              <w:t>, termasuk kebutuhan, metode pemberian, serta pemantauan yang diperlukan selama terapi.</w:t>
            </w:r>
          </w:p>
          <w:p w:rsidR="007F693D" w:rsidRDefault="007F693D" w:rsidP="007F693D">
            <w:pPr>
              <w:pStyle w:val="NormalWeb"/>
            </w:pPr>
            <w:r>
              <w:rPr>
                <w:rStyle w:val="Strong"/>
              </w:rPr>
              <w:t>Tidak semua keluhan sesak membutuhkan terapi oksigen.</w:t>
            </w:r>
            <w:r>
              <w:t xml:space="preserve"> Penyebab keluhan dan kondisi pasien perlu dinilai terlebih dahulu oleh dokter.</w:t>
            </w:r>
          </w:p>
          <w:p w:rsidR="00412D91" w:rsidRDefault="00412D91"/>
        </w:tc>
      </w:tr>
      <w:tr w:rsidR="00412D91">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Pr="00BC7AB7" w:rsidRDefault="00AF5E7D">
            <w:pPr>
              <w:spacing w:before="40"/>
              <w:rPr>
                <w:b/>
                <w:bCs/>
              </w:rPr>
            </w:pPr>
            <w:r w:rsidRPr="00BC7AB7">
              <w:rPr>
                <w:b/>
                <w:bCs/>
              </w:rPr>
              <w:lastRenderedPageBreak/>
              <w:t>Kapan Dokter Dapat Merekomendasikan Terapi Oksigen?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D340CC">
            <w:r>
              <w:t>Dokter dapat mempertimbangkan terapi oksigen apabila berdasarkan pemeriksaan terdapat kondisi yang menyebabkan pasien membutuhkan tambahan oksigen.</w:t>
            </w:r>
          </w:p>
          <w:p w:rsidR="00D340CC" w:rsidRDefault="00D340CC"/>
          <w:p w:rsidR="00D340CC" w:rsidRDefault="00D340CC" w:rsidP="002E6B45">
            <w:pPr>
              <w:pStyle w:val="Heading3"/>
              <w:numPr>
                <w:ilvl w:val="0"/>
                <w:numId w:val="40"/>
              </w:numPr>
              <w:rPr>
                <w:rFonts w:ascii="Times New Roman" w:eastAsia="Times New Roman" w:hAnsi="Times New Roman"/>
                <w:color w:val="auto"/>
                <w:sz w:val="27"/>
              </w:rPr>
            </w:pPr>
            <w:r>
              <w:t>Kadar Oksigen Darah Rendah</w:t>
            </w:r>
          </w:p>
          <w:p w:rsidR="00D340CC" w:rsidRDefault="00D340CC" w:rsidP="00D340CC">
            <w:pPr>
              <w:pStyle w:val="NormalWeb"/>
            </w:pPr>
            <w:r>
              <w:t>Pada kondisi ketika hasil pemeriksaan menunjukkan kadar oksigen yang tidak sesuai dengan target yang ditentukan dokter.</w:t>
            </w:r>
          </w:p>
          <w:p w:rsidR="00D340CC" w:rsidRDefault="00D340CC" w:rsidP="002E6B45">
            <w:pPr>
              <w:pStyle w:val="Heading3"/>
              <w:numPr>
                <w:ilvl w:val="0"/>
                <w:numId w:val="40"/>
              </w:numPr>
            </w:pPr>
            <w:r>
              <w:t>Gangguan Pernapasan Tertentu</w:t>
            </w:r>
          </w:p>
          <w:p w:rsidR="00D340CC" w:rsidRDefault="00D340CC" w:rsidP="00D340CC">
            <w:pPr>
              <w:pStyle w:val="NormalWeb"/>
            </w:pPr>
            <w:r>
              <w:t>Pada kondisi pernapasan tertentu yang berdasarkan pemeriksaan dokter membutuhkan tambahan oksigen.</w:t>
            </w:r>
          </w:p>
          <w:p w:rsidR="00D340CC" w:rsidRDefault="00D340CC" w:rsidP="002E6B45">
            <w:pPr>
              <w:pStyle w:val="Heading3"/>
              <w:numPr>
                <w:ilvl w:val="0"/>
                <w:numId w:val="40"/>
              </w:numPr>
            </w:pPr>
            <w:r>
              <w:t>Dalam Masa Perawatan atau Pemulihan</w:t>
            </w:r>
          </w:p>
          <w:p w:rsidR="00D340CC" w:rsidRDefault="00D340CC" w:rsidP="00D340CC">
            <w:pPr>
              <w:pStyle w:val="NormalWeb"/>
            </w:pPr>
            <w:r>
              <w:t>Untuk pasien tertentu yang masih membutuhkan terapi oksigen sebagai bagian dari rencana perawatan di rumah.</w:t>
            </w:r>
          </w:p>
          <w:p w:rsidR="00D340CC" w:rsidRDefault="00D340CC" w:rsidP="002E6B45">
            <w:pPr>
              <w:pStyle w:val="Heading3"/>
              <w:numPr>
                <w:ilvl w:val="0"/>
                <w:numId w:val="40"/>
              </w:numPr>
            </w:pPr>
            <w:r>
              <w:t>Melanjutkan Terapi Oksigen</w:t>
            </w:r>
          </w:p>
          <w:p w:rsidR="00D340CC" w:rsidRDefault="00D340CC" w:rsidP="00D340CC">
            <w:pPr>
              <w:pStyle w:val="NormalWeb"/>
            </w:pPr>
            <w:r>
              <w:t>Untuk pasien yang sebelumnya telah mendapatkan rekomendasi terapi oksigen dan perlu melanjutkan terapi di rumah sesuai rencana dokter.</w:t>
            </w:r>
          </w:p>
          <w:p w:rsidR="00D340CC" w:rsidRDefault="00D340CC"/>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7537F1">
            <w:pPr>
              <w:spacing w:before="40"/>
            </w:pPr>
            <w:r>
              <w:t>Terapi Oksigen Berdasarkan Rekomendasi Dokter</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7537F1" w:rsidRDefault="007537F1" w:rsidP="007537F1">
            <w:pPr>
              <w:pStyle w:val="pdq2pgselectionanchorcontainer"/>
            </w:pPr>
            <w:r>
              <w:t xml:space="preserve">Sebelum terapi diberikan, dokter akan menilai kondisi pasien untuk menentukan </w:t>
            </w:r>
            <w:r>
              <w:rPr>
                <w:rStyle w:val="Strong"/>
              </w:rPr>
              <w:t>apakah oksigen diperlukan, target terapi, metode pemberian, serta kebutuhan pemantauan pasien.</w:t>
            </w:r>
          </w:p>
          <w:p w:rsidR="007537F1" w:rsidRDefault="005066F8" w:rsidP="007537F1">
            <w:pPr>
              <w:pStyle w:val="NormalWeb"/>
            </w:pPr>
            <w:r>
              <w:t xml:space="preserve">Untuk terapi oksigen </w:t>
            </w:r>
            <w:r w:rsidR="007537F1">
              <w:t xml:space="preserve">penilaian dokter minimal dilakukan melalui </w:t>
            </w:r>
            <w:r w:rsidR="007537F1">
              <w:rPr>
                <w:rStyle w:val="Strong"/>
              </w:rPr>
              <w:t>pemeriksaan langsung di rumah</w:t>
            </w:r>
            <w:r w:rsidR="00DC0749">
              <w:t xml:space="preserve"> </w:t>
            </w:r>
            <w:r w:rsidR="007537F1">
              <w:t>sesuai kondisi pasien.</w:t>
            </w:r>
          </w:p>
          <w:p w:rsidR="00412D91" w:rsidRDefault="00412D91" w:rsidP="007F3E72">
            <w:pPr>
              <w:pStyle w:val="NormalWeb"/>
            </w:pPr>
          </w:p>
        </w:tc>
      </w:tr>
      <w:tr w:rsidR="007F3E72">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7F3E72" w:rsidRDefault="007F3E72">
            <w:pPr>
              <w:spacing w:before="40"/>
            </w:pPr>
            <w:r>
              <w:lastRenderedPageBreak/>
              <w:t>Terapi Oksigen di Rumah</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7F3E72" w:rsidRDefault="007F3E72" w:rsidP="007F3E72">
            <w:pPr>
              <w:pStyle w:val="pdq2pgselectionanchorcontainer"/>
            </w:pPr>
            <w:r>
              <w:rPr>
                <w:rStyle w:val="Strong"/>
              </w:rPr>
              <w:t>01 — Penilaian Kondisi Pasien</w:t>
            </w:r>
            <w:r w:rsidR="00190DC4">
              <w:rPr>
                <w:rStyle w:val="Strong"/>
              </w:rPr>
              <w:t xml:space="preserve"> melalui Triase </w:t>
            </w:r>
            <w:r>
              <w:br/>
              <w:t>Dokter menilai keluhan, kondisi pernapasan, saturasi oksigen, serta kebutuhan medis pasien.</w:t>
            </w:r>
          </w:p>
          <w:p w:rsidR="00184273" w:rsidRDefault="00184273" w:rsidP="007327AB">
            <w:pPr>
              <w:pStyle w:val="NormalWeb"/>
            </w:pPr>
            <w:r>
              <w:rPr>
                <w:rStyle w:val="Strong"/>
              </w:rPr>
              <w:t>02 — Persiapan Peralatan</w:t>
            </w:r>
            <w:r>
              <w:br/>
              <w:t>Tim mempersiapkan sumber oksigen dan perangkat pemberian yang dibutuhkan sesuai rekomendasi dokte</w:t>
            </w:r>
            <w:r w:rsidR="00AC27E4">
              <w:t xml:space="preserve">r untuk dibawa ke lokasi </w:t>
            </w:r>
          </w:p>
          <w:p w:rsidR="007F3E72" w:rsidRDefault="007F3E72" w:rsidP="007F3E72">
            <w:pPr>
              <w:pStyle w:val="NormalWeb"/>
            </w:pPr>
            <w:r>
              <w:rPr>
                <w:rStyle w:val="Strong"/>
              </w:rPr>
              <w:t>0</w:t>
            </w:r>
            <w:r w:rsidR="007327AB">
              <w:rPr>
                <w:rStyle w:val="Strong"/>
              </w:rPr>
              <w:t>3</w:t>
            </w:r>
            <w:r>
              <w:rPr>
                <w:rStyle w:val="Strong"/>
              </w:rPr>
              <w:t xml:space="preserve"> — Penentuan Terapi</w:t>
            </w:r>
            <w:r>
              <w:br/>
              <w:t xml:space="preserve">Dokter </w:t>
            </w:r>
            <w:r w:rsidR="00564143">
              <w:t>melakukan pemeriksaan langsung dan memberikan</w:t>
            </w:r>
            <w:r>
              <w:t xml:space="preserve"> kebutuhan terapi oksigen dan rencana pemberiannya.</w:t>
            </w:r>
          </w:p>
          <w:p w:rsidR="007F3E72" w:rsidRDefault="007F3E72" w:rsidP="007F3E72">
            <w:pPr>
              <w:pStyle w:val="NormalWeb"/>
            </w:pPr>
            <w:r>
              <w:rPr>
                <w:rStyle w:val="Strong"/>
              </w:rPr>
              <w:t>04 — Pemberian Terapi Oksigen</w:t>
            </w:r>
            <w:r>
              <w:br/>
              <w:t>Oksigen diberikan sesuai rencana terapi yang telah ditentukan.</w:t>
            </w:r>
          </w:p>
          <w:p w:rsidR="007F3E72" w:rsidRDefault="007F3E72" w:rsidP="007F3E72">
            <w:pPr>
              <w:pStyle w:val="NormalWeb"/>
            </w:pPr>
            <w:r>
              <w:rPr>
                <w:rStyle w:val="Strong"/>
              </w:rPr>
              <w:t>05 — Pemantauan &amp; Evaluasi</w:t>
            </w:r>
            <w:r>
              <w:br/>
              <w:t>Respons pasien terhadap terapi dipantau dan dikoordinasikan dengan dokter apabila diperlukan.</w:t>
            </w:r>
          </w:p>
          <w:p w:rsidR="007F3E72" w:rsidRDefault="007F3E72" w:rsidP="007537F1">
            <w:pPr>
              <w:pStyle w:val="pdq2pgselectionanchorcontainer"/>
            </w:pP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E25A2D">
            <w:pPr>
              <w:spacing w:before="40"/>
            </w:pPr>
            <w:r>
              <w:t>Kondisi Pasien Dipantau Selama Terapi</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E25A2D" w:rsidRDefault="00E25A2D" w:rsidP="00E25A2D">
            <w:pPr>
              <w:pStyle w:val="pdq2pgselectionanchorcontainer"/>
            </w:pPr>
            <w:r>
              <w:t>Pemantauan dilakukan sesuai kondisi dan rencana terapi pasien, yang dapat mencakup:</w:t>
            </w:r>
          </w:p>
          <w:p w:rsidR="00E25A2D" w:rsidRDefault="00E25A2D" w:rsidP="00E25A2D">
            <w:pPr>
              <w:pStyle w:val="NormalWeb"/>
            </w:pPr>
            <w:r>
              <w:rPr>
                <w:rStyle w:val="Strong"/>
              </w:rPr>
              <w:t>Saturasi Oksigen (SpO₂)</w:t>
            </w:r>
            <w:r>
              <w:br/>
              <w:t>Untuk membantu menilai kadar oksigen pasien dan respons terhadap terapi.</w:t>
            </w:r>
          </w:p>
          <w:p w:rsidR="00E25A2D" w:rsidRDefault="00E25A2D" w:rsidP="00E25A2D">
            <w:pPr>
              <w:pStyle w:val="NormalWeb"/>
            </w:pPr>
            <w:r>
              <w:rPr>
                <w:rStyle w:val="Strong"/>
              </w:rPr>
              <w:t>Frekuensi Pernapasan</w:t>
            </w:r>
            <w:r>
              <w:br/>
              <w:t>Membantu memantau pola dan perubahan kondisi pernapasan.</w:t>
            </w:r>
          </w:p>
          <w:p w:rsidR="00E25A2D" w:rsidRDefault="00E25A2D" w:rsidP="00E25A2D">
            <w:pPr>
              <w:pStyle w:val="NormalWeb"/>
            </w:pPr>
            <w:r>
              <w:rPr>
                <w:rStyle w:val="Strong"/>
              </w:rPr>
              <w:t>Tanda Vital</w:t>
            </w:r>
            <w:r>
              <w:br/>
              <w:t>Pemantauan kondisi umum pasien sesuai kebutuhan.</w:t>
            </w:r>
          </w:p>
          <w:p w:rsidR="00412D91" w:rsidRDefault="00E25A2D" w:rsidP="00594DD3">
            <w:pPr>
              <w:pStyle w:val="NormalWeb"/>
            </w:pPr>
            <w:r>
              <w:rPr>
                <w:rStyle w:val="Strong"/>
              </w:rPr>
              <w:t>Respons terhadap Terapi</w:t>
            </w:r>
            <w:r>
              <w:br/>
              <w:t>Menilai perkembangan kondisi pasien setelah terapi oksigen diberikan.</w:t>
            </w:r>
          </w:p>
          <w:p w:rsidR="0047485A" w:rsidRDefault="0047485A" w:rsidP="00594DD3">
            <w:pPr>
              <w:pStyle w:val="NormalWeb"/>
            </w:pP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21690B">
            <w:pPr>
              <w:spacing w:before="40"/>
            </w:pPr>
            <w:r>
              <w:t>Peralatan Sesuai Kebutuhan Terapi</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21690B">
            <w:r>
              <w:t>Peralatan terapi oksigen akan disiapkan sesuai rekomendasi dokter dan kebutuhan pasien.</w:t>
            </w:r>
          </w:p>
          <w:p w:rsidR="0021690B" w:rsidRDefault="0021690B"/>
          <w:p w:rsidR="0021690B" w:rsidRPr="0021690B" w:rsidRDefault="0021690B" w:rsidP="0021690B">
            <w:pPr>
              <w:pStyle w:val="ListParagraph"/>
              <w:numPr>
                <w:ilvl w:val="0"/>
                <w:numId w:val="41"/>
              </w:numPr>
              <w:rPr>
                <w:rStyle w:val="Strong"/>
                <w:b w:val="0"/>
                <w:bCs w:val="0"/>
              </w:rPr>
            </w:pPr>
            <w:r>
              <w:rPr>
                <w:rStyle w:val="Strong"/>
              </w:rPr>
              <w:t xml:space="preserve">Tabung Oksigen Murni </w:t>
            </w:r>
          </w:p>
          <w:p w:rsidR="0021690B" w:rsidRPr="0021690B" w:rsidRDefault="0021690B" w:rsidP="0021690B">
            <w:pPr>
              <w:pStyle w:val="ListParagraph"/>
              <w:numPr>
                <w:ilvl w:val="0"/>
                <w:numId w:val="41"/>
              </w:numPr>
              <w:rPr>
                <w:rStyle w:val="Strong"/>
                <w:b w:val="0"/>
                <w:bCs w:val="0"/>
              </w:rPr>
            </w:pPr>
            <w:r>
              <w:rPr>
                <w:rStyle w:val="Strong"/>
              </w:rPr>
              <w:t xml:space="preserve">Nasal </w:t>
            </w:r>
            <w:r w:rsidR="00C41A80">
              <w:rPr>
                <w:rStyle w:val="Strong"/>
              </w:rPr>
              <w:t xml:space="preserve">Kanula </w:t>
            </w:r>
          </w:p>
          <w:p w:rsidR="0021690B" w:rsidRPr="0021690B" w:rsidRDefault="00C41A80" w:rsidP="0021690B">
            <w:pPr>
              <w:pStyle w:val="ListParagraph"/>
              <w:numPr>
                <w:ilvl w:val="0"/>
                <w:numId w:val="41"/>
              </w:numPr>
              <w:rPr>
                <w:rStyle w:val="Strong"/>
                <w:b w:val="0"/>
                <w:bCs w:val="0"/>
              </w:rPr>
            </w:pPr>
            <w:r>
              <w:rPr>
                <w:rStyle w:val="Strong"/>
              </w:rPr>
              <w:t xml:space="preserve">Masker Wajah Sederhana (Simple Mask) </w:t>
            </w:r>
            <w:r w:rsidR="0021690B">
              <w:rPr>
                <w:rStyle w:val="Strong"/>
              </w:rPr>
              <w:t xml:space="preserve"> </w:t>
            </w:r>
          </w:p>
          <w:p w:rsidR="0021690B" w:rsidRDefault="0021690B" w:rsidP="0021690B">
            <w:pPr>
              <w:pStyle w:val="ListParagraph"/>
              <w:numPr>
                <w:ilvl w:val="0"/>
                <w:numId w:val="41"/>
              </w:numPr>
            </w:pPr>
            <w:r>
              <w:rPr>
                <w:rStyle w:val="Strong"/>
              </w:rPr>
              <w:t xml:space="preserve">Masker Non Rebreating </w:t>
            </w:r>
          </w:p>
          <w:p w:rsidR="0021690B" w:rsidRDefault="0021690B" w:rsidP="0021690B">
            <w:pPr>
              <w:pStyle w:val="ListParagraph"/>
              <w:numPr>
                <w:ilvl w:val="0"/>
                <w:numId w:val="41"/>
              </w:numPr>
            </w:pPr>
            <w:r>
              <w:rPr>
                <w:rStyle w:val="Strong"/>
              </w:rPr>
              <w:t>Pulse Oximeter</w:t>
            </w:r>
            <w:r w:rsidR="004C698D">
              <w:rPr>
                <w:rStyle w:val="Strong"/>
              </w:rPr>
              <w:t xml:space="preserve"> atau Patient Monitor </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9C0809">
            <w:pPr>
              <w:spacing w:before="40"/>
            </w:pPr>
            <w:r>
              <w:lastRenderedPageBreak/>
              <w:t>Mengapa Terapi Oksigen Bersama Dokter Panggil?</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9C0809" w:rsidRDefault="009C0809" w:rsidP="009C0809">
            <w:pPr>
              <w:pStyle w:val="Heading3"/>
              <w:numPr>
                <w:ilvl w:val="0"/>
                <w:numId w:val="42"/>
              </w:numPr>
              <w:rPr>
                <w:rFonts w:ascii="Times New Roman" w:eastAsia="Times New Roman" w:hAnsi="Times New Roman"/>
                <w:color w:val="auto"/>
                <w:sz w:val="27"/>
              </w:rPr>
            </w:pPr>
            <w:r>
              <w:t>Berdasarkan Penilaian Dokter</w:t>
            </w:r>
          </w:p>
          <w:p w:rsidR="009C0809" w:rsidRDefault="009C0809" w:rsidP="009C0809">
            <w:pPr>
              <w:pStyle w:val="NormalWeb"/>
            </w:pPr>
            <w:r>
              <w:t>Kebutuhan terapi oksigen ditentukan berdasarkan kondisi dan hasil penilaian pasien.</w:t>
            </w:r>
          </w:p>
          <w:p w:rsidR="009C0809" w:rsidRDefault="009C0809" w:rsidP="009C0809">
            <w:pPr>
              <w:pStyle w:val="Heading3"/>
              <w:numPr>
                <w:ilvl w:val="0"/>
                <w:numId w:val="42"/>
              </w:numPr>
            </w:pPr>
            <w:r>
              <w:t>Terapi Sesuai Kebutuhan Pasien</w:t>
            </w:r>
          </w:p>
          <w:p w:rsidR="009C0809" w:rsidRDefault="009C0809" w:rsidP="009C0809">
            <w:pPr>
              <w:pStyle w:val="NormalWeb"/>
            </w:pPr>
            <w:r>
              <w:t>Metode pemberian dan rencana terapi disesuaikan dengan kondisi medis pasien.</w:t>
            </w:r>
          </w:p>
          <w:p w:rsidR="009C0809" w:rsidRDefault="009C0809" w:rsidP="009C0809">
            <w:pPr>
              <w:pStyle w:val="Heading3"/>
              <w:numPr>
                <w:ilvl w:val="0"/>
                <w:numId w:val="42"/>
              </w:numPr>
            </w:pPr>
            <w:r>
              <w:t>Pemantauan Kondisi</w:t>
            </w:r>
          </w:p>
          <w:p w:rsidR="009C0809" w:rsidRDefault="009C0809" w:rsidP="009C0809">
            <w:pPr>
              <w:pStyle w:val="NormalWeb"/>
            </w:pPr>
            <w:r>
              <w:t>Saturasi oksigen dan kondisi pasien dapat dipantau sesuai kebutuhan selama terapi.</w:t>
            </w:r>
          </w:p>
          <w:p w:rsidR="009C0809" w:rsidRDefault="009C0809" w:rsidP="009C0809">
            <w:pPr>
              <w:pStyle w:val="Heading3"/>
              <w:numPr>
                <w:ilvl w:val="0"/>
                <w:numId w:val="42"/>
              </w:numPr>
            </w:pPr>
            <w:r>
              <w:t>Terhubung dengan Tim Medis</w:t>
            </w:r>
          </w:p>
          <w:p w:rsidR="009C0809" w:rsidRDefault="009C0809" w:rsidP="009C0809">
            <w:pPr>
              <w:pStyle w:val="NormalWeb"/>
            </w:pPr>
            <w:r>
              <w:t>Apabila diperlukan, dokter, perawat, pemeriksaan laboratorium, maupun layanan medis lanjutan dapat dikoordinasikan melalui Dokter Panggi</w:t>
            </w:r>
          </w:p>
          <w:p w:rsidR="00412D91" w:rsidRDefault="00412D91"/>
        </w:tc>
      </w:tr>
      <w:tr w:rsidR="00412D91">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lastRenderedPageBreak/>
              <w:t>FAQ</w:t>
            </w:r>
          </w:p>
          <w:p w:rsidR="00412D91" w:rsidRDefault="00412D91">
            <w:pPr>
              <w:spacing w:before="40"/>
            </w:pP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9855FD" w:rsidRDefault="009855FD" w:rsidP="009855FD">
            <w:pPr>
              <w:pStyle w:val="Heading3"/>
              <w:rPr>
                <w:rFonts w:ascii="Times New Roman" w:eastAsia="Times New Roman" w:hAnsi="Times New Roman"/>
                <w:color w:val="auto"/>
                <w:sz w:val="27"/>
              </w:rPr>
            </w:pPr>
            <w:r>
              <w:t>1. Apakah bisa langsung memesan oksigen tanpa konsultasi dokter?</w:t>
            </w:r>
          </w:p>
          <w:p w:rsidR="009855FD" w:rsidRDefault="009855FD" w:rsidP="009855FD">
            <w:pPr>
              <w:pStyle w:val="NormalWeb"/>
            </w:pPr>
            <w:r>
              <w:t xml:space="preserve">Terapi oksigen diberikan berdasarkan rekomendasi dokter. Dokter akan melakukan penilaian </w:t>
            </w:r>
            <w:r w:rsidR="00E261FF">
              <w:t xml:space="preserve">dan pemeriksaan </w:t>
            </w:r>
            <w:r>
              <w:t>terlebih dahulu untuk menentukan kebutuhan dan rencana terapi sesuai kondisi pasien.</w:t>
            </w:r>
          </w:p>
          <w:p w:rsidR="009855FD" w:rsidRDefault="009855FD" w:rsidP="009855FD">
            <w:pPr>
              <w:pStyle w:val="Heading3"/>
            </w:pPr>
            <w:r>
              <w:t>2. Apakah pasien sesak napas selalu membutuhkan oksigen?</w:t>
            </w:r>
          </w:p>
          <w:p w:rsidR="009855FD" w:rsidRDefault="009855FD" w:rsidP="009855FD">
            <w:pPr>
              <w:pStyle w:val="NormalWeb"/>
            </w:pPr>
            <w:r>
              <w:rPr>
                <w:rStyle w:val="Strong"/>
              </w:rPr>
              <w:t>Tidak selalu.</w:t>
            </w:r>
            <w:r>
              <w:t xml:space="preserve"> Sesak napas dapat disebabkan oleh berbagai kondisi dan tidak semuanya membutuhkan terapi oksigen. Dokter akan melakukan penilaian untuk menentukan penyebab dan penanganan yang sesuai.</w:t>
            </w:r>
          </w:p>
          <w:p w:rsidR="009855FD" w:rsidRDefault="009855FD" w:rsidP="009855FD">
            <w:pPr>
              <w:pStyle w:val="Heading3"/>
            </w:pPr>
            <w:r>
              <w:t>3. Berapa saturasi oksigen yang membutuhkan terapi oksigen?</w:t>
            </w:r>
          </w:p>
          <w:p w:rsidR="009855FD" w:rsidRDefault="009855FD" w:rsidP="009855FD">
            <w:pPr>
              <w:pStyle w:val="NormalWeb"/>
            </w:pPr>
            <w:r>
              <w:t>Kebutuhan terapi tidak ditentukan hanya berdasarkan satu angka saturasi. Dokter akan mempertimbangkan hasil pengukuran bersama gejala, kondisi medis, serta target saturasi yang sesuai untuk pasien.</w:t>
            </w:r>
          </w:p>
          <w:p w:rsidR="009855FD" w:rsidRDefault="009855FD" w:rsidP="009855FD">
            <w:pPr>
              <w:pStyle w:val="Heading3"/>
            </w:pPr>
            <w:r>
              <w:t>4. Siapa yang memberikan terapi oksigen di rumah?</w:t>
            </w:r>
          </w:p>
          <w:p w:rsidR="009855FD" w:rsidRDefault="009855FD" w:rsidP="009855FD">
            <w:pPr>
              <w:pStyle w:val="NormalWeb"/>
            </w:pPr>
            <w:r>
              <w:t>Terapi dapat dibantu oleh dokter atau perawat sesuai kondisi pasien dan rencana terapi yang telah ditentukan dokter.</w:t>
            </w:r>
          </w:p>
          <w:p w:rsidR="009855FD" w:rsidRDefault="009855FD" w:rsidP="009855FD">
            <w:pPr>
              <w:pStyle w:val="Heading3"/>
            </w:pPr>
            <w:r>
              <w:t>5. Apakah peralatan oksigen disediakan?</w:t>
            </w:r>
          </w:p>
          <w:p w:rsidR="009855FD" w:rsidRDefault="009855FD" w:rsidP="009855FD">
            <w:pPr>
              <w:pStyle w:val="NormalWeb"/>
            </w:pPr>
            <w:r>
              <w:t>Peralatan yang dibutuhkan dipersiapkan sesuai rencana terapi .</w:t>
            </w:r>
          </w:p>
          <w:p w:rsidR="009855FD" w:rsidRDefault="009855FD" w:rsidP="009855FD">
            <w:pPr>
              <w:pStyle w:val="Heading3"/>
            </w:pPr>
            <w:r>
              <w:t>6. Apakah terapi oksigen dapat dilakukan dalam jangka panjang?</w:t>
            </w:r>
          </w:p>
          <w:p w:rsidR="009855FD" w:rsidRDefault="009855FD" w:rsidP="009855FD">
            <w:pPr>
              <w:pStyle w:val="NormalWeb"/>
            </w:pPr>
            <w:r>
              <w:t>Pada kondisi tertentu, terapi oksigen dapat menjadi bagian dari perawatan berkelanjutan. Kebutuhan, durasi, dan pemantauan harus mengikuti rencana dokter.</w:t>
            </w:r>
          </w:p>
          <w:p w:rsidR="009855FD" w:rsidRDefault="009855FD" w:rsidP="009855FD">
            <w:pPr>
              <w:pStyle w:val="Heading3"/>
            </w:pPr>
            <w:r>
              <w:t>7. Bagaimana jika saturasi tetap rendah meskipun sudah diberikan oksigen?</w:t>
            </w:r>
          </w:p>
          <w:p w:rsidR="009855FD" w:rsidRDefault="009855FD" w:rsidP="009855FD">
            <w:pPr>
              <w:pStyle w:val="NormalWeb"/>
            </w:pPr>
            <w:r>
              <w:t>Kondisi pasien perlu dievaluasi kembali. Apabila pasien membutuhkan pemeriksaan atau fasilitas yang tidak tersedia di rumah, dokter akan merekomendasikan penanganan lebih lanjut di fasilitas kesehatan.</w:t>
            </w:r>
          </w:p>
          <w:p w:rsidR="00412D91" w:rsidRDefault="00412D91"/>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lastRenderedPageBreak/>
              <w:t>CTA penutup</w:t>
            </w:r>
          </w:p>
          <w:p w:rsidR="00F42E3C" w:rsidRDefault="00000000">
            <w:pPr>
              <w:spacing w:before="40"/>
              <w:rPr>
                <w:i/>
                <w:color w:val="667680"/>
                <w:sz w:val="16"/>
              </w:rPr>
            </w:pPr>
            <w:r>
              <w:rPr>
                <w:i/>
                <w:color w:val="667680"/>
                <w:sz w:val="16"/>
              </w:rPr>
              <w:t>Judul dan k</w:t>
            </w:r>
          </w:p>
          <w:p w:rsidR="00412D91" w:rsidRDefault="00000000">
            <w:pPr>
              <w:spacing w:before="40"/>
            </w:pPr>
            <w:r>
              <w:rPr>
                <w:i/>
                <w:color w:val="667680"/>
                <w:sz w:val="16"/>
              </w:rPr>
              <w:t>alimat ajakan pada bagian palin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04462E">
            <w:r>
              <w:t>Membutuhkan Terapi Oksigen di Rumah?</w:t>
            </w:r>
          </w:p>
          <w:p w:rsidR="0004462E" w:rsidRDefault="0004462E" w:rsidP="0004462E">
            <w:pPr>
              <w:pStyle w:val="pdq2pgselectionanchorcontainer"/>
            </w:pPr>
            <w:r>
              <w:t>Ceritakan kondisi pasien kepada tim Dokter Panggil. Dokter akan melakukan penilaian untuk menentukan kebutuhan terapi oksigen dan pelayanan yang sesuai.</w:t>
            </w:r>
          </w:p>
          <w:p w:rsidR="009B1D66" w:rsidRDefault="009B1D66" w:rsidP="0004462E">
            <w:pPr>
              <w:pStyle w:val="NormalWeb"/>
              <w:rPr>
                <w:rStyle w:val="Strong"/>
              </w:rPr>
            </w:pPr>
            <w:r>
              <w:rPr>
                <w:rStyle w:val="Strong"/>
              </w:rPr>
              <w:t xml:space="preserve">CTA </w:t>
            </w:r>
          </w:p>
          <w:p w:rsidR="0004462E" w:rsidRDefault="0004462E" w:rsidP="0004462E">
            <w:pPr>
              <w:pStyle w:val="NormalWeb"/>
            </w:pPr>
            <w:r>
              <w:rPr>
                <w:rStyle w:val="Strong"/>
              </w:rPr>
              <w:t>Konsultasikan Kondisi Pasien</w:t>
            </w:r>
            <w:r>
              <w:br/>
            </w:r>
            <w:r>
              <w:rPr>
                <w:rStyle w:val="Strong"/>
              </w:rPr>
              <w:t>Hubungi Dokter Panggil</w:t>
            </w:r>
          </w:p>
          <w:p w:rsidR="0004462E" w:rsidRDefault="0004462E"/>
          <w:p w:rsidR="00F42E3C" w:rsidRPr="00F42E3C" w:rsidRDefault="00F42E3C" w:rsidP="00F42E3C"/>
          <w:p w:rsidR="00F42E3C" w:rsidRPr="00F42E3C" w:rsidRDefault="00F42E3C" w:rsidP="00F42E3C"/>
          <w:p w:rsidR="00F42E3C" w:rsidRPr="00F42E3C" w:rsidRDefault="00F42E3C" w:rsidP="00F42E3C">
            <w:pPr>
              <w:jc w:val="center"/>
            </w:pPr>
          </w:p>
        </w:tc>
      </w:tr>
    </w:tbl>
    <w:p w:rsidR="00412D91" w:rsidRDefault="00000000">
      <w:pPr>
        <w:pageBreakBefore/>
        <w:spacing w:after="80"/>
      </w:pPr>
      <w:r>
        <w:rPr>
          <w:b/>
          <w:color w:val="237B78"/>
          <w:sz w:val="18"/>
        </w:rPr>
        <w:lastRenderedPageBreak/>
        <w:t>D8</w:t>
      </w:r>
    </w:p>
    <w:p w:rsidR="00412D91" w:rsidRDefault="006310E4">
      <w:r>
        <w:rPr>
          <w:rFonts w:ascii="Aptos Display" w:hAnsi="Aptos Display"/>
          <w:b/>
          <w:color w:val="163B5C"/>
          <w:sz w:val="38"/>
        </w:rPr>
        <w:t xml:space="preserve">Terapi Nebulizer di Rumah </w:t>
      </w:r>
    </w:p>
    <w:p w:rsidR="00412D91" w:rsidRDefault="00000000">
      <w:pPr>
        <w:spacing w:after="200"/>
      </w:pPr>
      <w:r>
        <w:rPr>
          <w:color w:val="667680"/>
          <w:sz w:val="18"/>
        </w:rPr>
        <w:t>Isi wording utama untuk halaman detail layanan ini.</w:t>
      </w:r>
    </w:p>
    <w:tbl>
      <w:tblPr>
        <w:tblW w:w="0" w:type="auto"/>
        <w:jc w:val="center"/>
        <w:tblLayout w:type="fixed"/>
        <w:tblLook w:val="04A0" w:firstRow="1" w:lastRow="0" w:firstColumn="1" w:lastColumn="0" w:noHBand="0" w:noVBand="1"/>
      </w:tblPr>
      <w:tblGrid>
        <w:gridCol w:w="3882"/>
        <w:gridCol w:w="6623"/>
      </w:tblGrid>
      <w:tr w:rsidR="00412D91" w:rsidTr="00F42E3C">
        <w:trPr>
          <w:cantSplit/>
          <w:tblHeader/>
          <w:jc w:val="center"/>
        </w:trPr>
        <w:tc>
          <w:tcPr>
            <w:tcW w:w="3882"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Bagian Website</w:t>
            </w:r>
          </w:p>
        </w:tc>
        <w:tc>
          <w:tcPr>
            <w:tcW w:w="6623"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Wording dari Client</w:t>
            </w:r>
          </w:p>
        </w:tc>
      </w:tr>
      <w:tr w:rsidR="00412D91" w:rsidTr="00F42E3C">
        <w:trPr>
          <w:cantSplit/>
          <w:trHeight w:val="518"/>
          <w:jc w:val="center"/>
        </w:trPr>
        <w:tc>
          <w:tcPr>
            <w:tcW w:w="3882"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Judul halaman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A2109C" w:rsidRDefault="00A2109C" w:rsidP="00A2109C">
            <w:r>
              <w:t xml:space="preserve">Terapi Nebulizer di Rumah </w:t>
            </w:r>
          </w:p>
        </w:tc>
      </w:tr>
      <w:tr w:rsidR="00412D91" w:rsidTr="00F42E3C">
        <w:trPr>
          <w:cantSplit/>
          <w:trHeight w:val="1037"/>
          <w:jc w:val="center"/>
        </w:trPr>
        <w:tc>
          <w:tcPr>
            <w:tcW w:w="3882"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Subtitle / penjelasan singkat pada hero</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02447A">
            <w:pPr>
              <w:rPr>
                <w:rStyle w:val="Strong"/>
              </w:rPr>
            </w:pPr>
            <w:r>
              <w:t xml:space="preserve">Layanan terapi nebulizer langsung di rumah untuk membantu pemberian obat melalui saluran pernapasan, </w:t>
            </w:r>
            <w:r>
              <w:rPr>
                <w:rStyle w:val="Strong"/>
              </w:rPr>
              <w:t>berdasarkan hasil penilaian dan rekomendasi dokter sesuai kondisi pasien.</w:t>
            </w:r>
          </w:p>
          <w:p w:rsidR="00E36117" w:rsidRDefault="00E36117">
            <w:pPr>
              <w:rPr>
                <w:rStyle w:val="Strong"/>
              </w:rPr>
            </w:pPr>
          </w:p>
          <w:p w:rsidR="00E36117" w:rsidRDefault="00E36117" w:rsidP="00E36117">
            <w:pPr>
              <w:spacing w:before="100" w:beforeAutospacing="1" w:afterAutospacing="1"/>
            </w:pPr>
            <w:r>
              <w:t xml:space="preserve">✓ </w:t>
            </w:r>
            <w:r>
              <w:rPr>
                <w:rStyle w:val="Strong"/>
              </w:rPr>
              <w:t>Berdasarkan Rekomendasi Dokter</w:t>
            </w:r>
            <w:r>
              <w:br/>
              <w:t xml:space="preserve">✓ </w:t>
            </w:r>
            <w:r>
              <w:rPr>
                <w:rStyle w:val="Strong"/>
              </w:rPr>
              <w:t>Obat Sesuai Kondisi Pasien</w:t>
            </w:r>
            <w:r>
              <w:br/>
              <w:t xml:space="preserve">✓ </w:t>
            </w:r>
            <w:r>
              <w:rPr>
                <w:rStyle w:val="Strong"/>
              </w:rPr>
              <w:t>Dokter atau Perawat ke Rumah</w:t>
            </w:r>
          </w:p>
          <w:p w:rsidR="00E36117" w:rsidRDefault="00E36117" w:rsidP="00E36117">
            <w:pPr>
              <w:pStyle w:val="NormalWeb"/>
            </w:pPr>
            <w:r>
              <w:rPr>
                <w:rStyle w:val="Strong"/>
              </w:rPr>
              <w:t>CTA:</w:t>
            </w:r>
            <w:r>
              <w:t xml:space="preserve"> </w:t>
            </w:r>
            <w:r>
              <w:rPr>
                <w:rStyle w:val="HTMLCode"/>
                <w:rFonts w:eastAsiaTheme="majorEastAsia"/>
              </w:rPr>
              <w:t>Konsultasikan Kondisi Pasien</w:t>
            </w:r>
          </w:p>
          <w:p w:rsidR="00E36117" w:rsidRDefault="00E36117"/>
        </w:tc>
      </w:tr>
      <w:tr w:rsidR="00412D91" w:rsidTr="00F42E3C">
        <w:trPr>
          <w:cantSplit/>
          <w:trHeight w:val="518"/>
          <w:jc w:val="center"/>
        </w:trPr>
        <w:tc>
          <w:tcPr>
            <w:tcW w:w="3882"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CF3BD7">
            <w:pPr>
              <w:spacing w:before="40"/>
            </w:pPr>
            <w:r>
              <w:t>Terapi Pernapasan Menggunakan Nebulizer</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CF3BD7" w:rsidRDefault="00CF3BD7" w:rsidP="00CF3BD7">
            <w:pPr>
              <w:pStyle w:val="pdq2pgselectionanchorcontainer"/>
            </w:pPr>
            <w:r>
              <w:t>Nebulizer merupakan alat yang mengubah obat berbentuk cair menjadi aerosol atau kabut halus sehingga dapat dihirup melalui masker atau mouthpiece dan masuk ke saluran pernapasan.</w:t>
            </w:r>
          </w:p>
          <w:p w:rsidR="00CF3BD7" w:rsidRDefault="00CF3BD7" w:rsidP="00CF3BD7">
            <w:pPr>
              <w:pStyle w:val="NormalWeb"/>
            </w:pPr>
            <w:r>
              <w:t xml:space="preserve">Terapi nebulizer dapat digunakan pada kondisi pernapasan tertentu </w:t>
            </w:r>
            <w:r>
              <w:rPr>
                <w:rStyle w:val="Strong"/>
              </w:rPr>
              <w:t>apabila berdasarkan pemeriksaan dokter terdapat indikasi pemberian obat melalui nebulizer.</w:t>
            </w:r>
          </w:p>
          <w:p w:rsidR="00CF3BD7" w:rsidRDefault="00CF3BD7" w:rsidP="00CF3BD7">
            <w:pPr>
              <w:pStyle w:val="NormalWeb"/>
            </w:pPr>
            <w:r>
              <w:rPr>
                <w:rStyle w:val="Strong"/>
              </w:rPr>
              <w:t>Jenis obat, dosis, dan frekuensi nebulizer ditentukan berdasarkan rekomendasi dokter dan kondisi pasien.</w:t>
            </w:r>
          </w:p>
          <w:p w:rsidR="00412D91" w:rsidRDefault="00412D91"/>
        </w:tc>
      </w:tr>
      <w:tr w:rsidR="00412D91" w:rsidTr="00F42E3C">
        <w:trPr>
          <w:cantSplit/>
          <w:trHeight w:val="1512"/>
          <w:jc w:val="center"/>
        </w:trPr>
        <w:tc>
          <w:tcPr>
            <w:tcW w:w="3882"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71046D">
            <w:pPr>
              <w:spacing w:before="40"/>
            </w:pPr>
            <w:r>
              <w:lastRenderedPageBreak/>
              <w:t>Kapan Dokter Dapat Merekomendasikan Nebulizer?</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71046D">
            <w:r>
              <w:t xml:space="preserve">Dokter akan mempertimbangkan terapi berdasarkan keluhan, hasil pemeriksaan, riwayat penyakit, serta kondisi pernapasan pasien.. </w:t>
            </w:r>
          </w:p>
          <w:p w:rsidR="00B95397" w:rsidRDefault="00B95397" w:rsidP="00B95397">
            <w:pPr>
              <w:pStyle w:val="Heading3"/>
              <w:numPr>
                <w:ilvl w:val="0"/>
                <w:numId w:val="43"/>
              </w:numPr>
              <w:rPr>
                <w:rFonts w:ascii="Times New Roman" w:eastAsia="Times New Roman" w:hAnsi="Times New Roman"/>
                <w:color w:val="auto"/>
                <w:sz w:val="27"/>
              </w:rPr>
            </w:pPr>
            <w:r>
              <w:t>Mengi atau Bunyi Napas Tertentu</w:t>
            </w:r>
          </w:p>
          <w:p w:rsidR="00B95397" w:rsidRDefault="00B95397" w:rsidP="00B95397">
            <w:pPr>
              <w:pStyle w:val="NormalWeb"/>
            </w:pPr>
            <w:r>
              <w:t>Pada kondisi ketika pemeriksaan menunjukkan adanya gangguan saluran napas yang dapat memerlukan obat melalui nebulizer.</w:t>
            </w:r>
          </w:p>
          <w:p w:rsidR="00B95397" w:rsidRDefault="00B95397" w:rsidP="00B95397">
            <w:pPr>
              <w:pStyle w:val="Heading3"/>
              <w:numPr>
                <w:ilvl w:val="0"/>
                <w:numId w:val="43"/>
              </w:numPr>
            </w:pPr>
            <w:r>
              <w:t>Penyempitan Saluran Pernapasan</w:t>
            </w:r>
          </w:p>
          <w:p w:rsidR="00B95397" w:rsidRDefault="00B95397" w:rsidP="00B95397">
            <w:pPr>
              <w:pStyle w:val="NormalWeb"/>
            </w:pPr>
            <w:r>
              <w:t>Pada kondisi tertentu ketika dokter menilai diperlukan obat untuk membantu mengatasi penyempitan saluran napas.</w:t>
            </w:r>
          </w:p>
          <w:p w:rsidR="00B95397" w:rsidRDefault="00B95397" w:rsidP="00B95397">
            <w:pPr>
              <w:pStyle w:val="Heading3"/>
              <w:numPr>
                <w:ilvl w:val="0"/>
                <w:numId w:val="43"/>
              </w:numPr>
            </w:pPr>
            <w:r>
              <w:t>Kondisi Pernapasan Tertentu</w:t>
            </w:r>
          </w:p>
          <w:p w:rsidR="00B95397" w:rsidRDefault="00B95397" w:rsidP="00B95397">
            <w:pPr>
              <w:pStyle w:val="NormalWeb"/>
            </w:pPr>
            <w:r>
              <w:t>Nebulizer dapat menjadi bagian dari terapi pada penyakit atau gangguan pernapasan tertentu sesuai hasil pemeriksaan dokter.</w:t>
            </w:r>
          </w:p>
          <w:p w:rsidR="00B95397" w:rsidRDefault="00B95397" w:rsidP="00B95397">
            <w:pPr>
              <w:pStyle w:val="Heading3"/>
              <w:numPr>
                <w:ilvl w:val="0"/>
                <w:numId w:val="43"/>
              </w:numPr>
            </w:pPr>
            <w:r>
              <w:t>Melanjutkan Terapi yang Telah Direkomendasikan</w:t>
            </w:r>
          </w:p>
          <w:p w:rsidR="00B95397" w:rsidRDefault="00B95397" w:rsidP="00B95397">
            <w:pPr>
              <w:pStyle w:val="NormalWeb"/>
            </w:pPr>
            <w:r>
              <w:t>Untuk pasien yang telah memiliki rencana terapi nebulizer dan masih membutuhkan pemberian obat sesuai rekomendasi dokter.</w:t>
            </w:r>
          </w:p>
          <w:p w:rsidR="00B95397" w:rsidRDefault="00B95397" w:rsidP="00B95397">
            <w:pPr>
              <w:pStyle w:val="NormalWeb"/>
            </w:pPr>
          </w:p>
        </w:tc>
      </w:tr>
      <w:tr w:rsidR="00412D91" w:rsidTr="00F42E3C">
        <w:trPr>
          <w:cantSplit/>
          <w:trHeight w:val="1037"/>
          <w:jc w:val="center"/>
        </w:trPr>
        <w:tc>
          <w:tcPr>
            <w:tcW w:w="3882"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1A4DFC">
            <w:pPr>
              <w:spacing w:before="40"/>
            </w:pPr>
            <w:r>
              <w:t>Obat Nebulizer Ditentukan oleh Dokter</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1A4DFC" w:rsidRDefault="001A4DFC" w:rsidP="00596769">
            <w:pPr>
              <w:pStyle w:val="pdq2pgselectionanchorcontainer"/>
            </w:pPr>
            <w:r>
              <w:t xml:space="preserve">Sebelum terapi diberikan, dokter akan menilai kondisi pasien untuk menentukan apakah nebulizer diperlukan serta menentukan </w:t>
            </w:r>
            <w:r>
              <w:rPr>
                <w:rStyle w:val="Strong"/>
              </w:rPr>
              <w:t>jenis obat, dosis, kombinasi obat, dan frekuensi pemberian</w:t>
            </w:r>
            <w:r>
              <w:t xml:space="preserve"> sesuai kebutuhan pasien.</w:t>
            </w:r>
          </w:p>
          <w:p w:rsidR="00412D91" w:rsidRDefault="00412D91"/>
        </w:tc>
      </w:tr>
      <w:tr w:rsidR="00412D91" w:rsidTr="00F42E3C">
        <w:trPr>
          <w:cantSplit/>
          <w:trHeight w:val="1037"/>
          <w:jc w:val="center"/>
        </w:trPr>
        <w:tc>
          <w:tcPr>
            <w:tcW w:w="3882"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596769">
            <w:pPr>
              <w:spacing w:before="40"/>
            </w:pPr>
            <w:r>
              <w:lastRenderedPageBreak/>
              <w:t>Proses Terapi Nebulizer di Rumah</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596769" w:rsidRDefault="00596769" w:rsidP="00596769">
            <w:pPr>
              <w:pStyle w:val="Heading3"/>
              <w:rPr>
                <w:rFonts w:ascii="Times New Roman" w:eastAsia="Times New Roman" w:hAnsi="Times New Roman"/>
                <w:color w:val="auto"/>
                <w:sz w:val="27"/>
              </w:rPr>
            </w:pPr>
            <w:r>
              <w:t>01 — Triase Kondisi</w:t>
            </w:r>
          </w:p>
          <w:p w:rsidR="00596769" w:rsidRDefault="00596769" w:rsidP="00596769">
            <w:pPr>
              <w:pStyle w:val="NormalWeb"/>
            </w:pPr>
            <w:r>
              <w:t>Kondisi dan keluhan pernapasan pasien dinilai terlebih dahulu sesuai kebutuhan pelayana</w:t>
            </w:r>
            <w:r w:rsidR="0051078C">
              <w:t xml:space="preserve">n melalui triase </w:t>
            </w:r>
          </w:p>
          <w:p w:rsidR="00596769" w:rsidRDefault="00596769" w:rsidP="00596769">
            <w:pPr>
              <w:pStyle w:val="Heading3"/>
            </w:pPr>
            <w:r>
              <w:t>0</w:t>
            </w:r>
            <w:r w:rsidR="00146339">
              <w:t>2</w:t>
            </w:r>
            <w:r>
              <w:t xml:space="preserve"> — Persiapan Obat &amp; Nebulizer</w:t>
            </w:r>
          </w:p>
          <w:p w:rsidR="00596769" w:rsidRDefault="00596769" w:rsidP="00596769">
            <w:pPr>
              <w:pStyle w:val="NormalWeb"/>
            </w:pPr>
            <w:r>
              <w:t>Obat dan perangkat nebulizer dipersiapkan sesuai dengan rencana terapi dokter</w:t>
            </w:r>
            <w:r w:rsidR="00146339">
              <w:t xml:space="preserve"> ke lokasi pasien </w:t>
            </w:r>
          </w:p>
          <w:p w:rsidR="00146339" w:rsidRDefault="00146339" w:rsidP="00146339">
            <w:pPr>
              <w:pStyle w:val="Heading3"/>
            </w:pPr>
            <w:r>
              <w:t>03 — Penentuan Terapi</w:t>
            </w:r>
          </w:p>
          <w:p w:rsidR="00146339" w:rsidRDefault="00146339" w:rsidP="00596769">
            <w:pPr>
              <w:pStyle w:val="NormalWeb"/>
            </w:pPr>
            <w:r>
              <w:t>Dokter menentukan kebutuhan nebulizer serta obat yang akan diberikan berdasarkan kondisi pasien.</w:t>
            </w:r>
          </w:p>
          <w:p w:rsidR="00596769" w:rsidRDefault="00596769" w:rsidP="00596769">
            <w:pPr>
              <w:pStyle w:val="Heading3"/>
            </w:pPr>
            <w:r>
              <w:t>04 — Pemberian Nebulizer</w:t>
            </w:r>
          </w:p>
          <w:p w:rsidR="00596769" w:rsidRDefault="00596769" w:rsidP="00596769">
            <w:pPr>
              <w:pStyle w:val="NormalWeb"/>
            </w:pPr>
            <w:r>
              <w:t>Pasien menghirup aerosol obat melalui masker atau mouthpiece selama terapi berlangsung.</w:t>
            </w:r>
          </w:p>
          <w:p w:rsidR="00596769" w:rsidRDefault="00596769" w:rsidP="00596769">
            <w:pPr>
              <w:pStyle w:val="Heading3"/>
            </w:pPr>
            <w:r>
              <w:t>05 — Pemantauan &amp; Evaluasi</w:t>
            </w:r>
          </w:p>
          <w:p w:rsidR="00596769" w:rsidRDefault="00596769" w:rsidP="00596769">
            <w:pPr>
              <w:pStyle w:val="NormalWeb"/>
            </w:pPr>
            <w:r>
              <w:t>Kondisi dan respons pasien terhadap terapi dipantau dan dievaluasi sesuai kebutuhan.</w:t>
            </w:r>
          </w:p>
          <w:p w:rsidR="00412D91" w:rsidRDefault="00412D91"/>
        </w:tc>
      </w:tr>
      <w:tr w:rsidR="00412D91" w:rsidTr="00F42E3C">
        <w:trPr>
          <w:cantSplit/>
          <w:trHeight w:val="1037"/>
          <w:jc w:val="center"/>
        </w:trPr>
        <w:tc>
          <w:tcPr>
            <w:tcW w:w="3882"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2772F2">
            <w:pPr>
              <w:spacing w:before="40"/>
            </w:pPr>
            <w:r>
              <w:t>Siapa yang Melakukan Nebulizer?</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2772F2" w:rsidRDefault="002772F2" w:rsidP="002772F2">
            <w:pPr>
              <w:pStyle w:val="Heading2"/>
              <w:rPr>
                <w:rStyle w:val="Strong"/>
                <w:b/>
                <w:bCs/>
              </w:rPr>
            </w:pPr>
            <w:r>
              <w:rPr>
                <w:rStyle w:val="Strong"/>
                <w:b/>
                <w:bCs/>
              </w:rPr>
              <w:t>Dokter atau Perawat Langsung ke Rumah</w:t>
            </w:r>
          </w:p>
          <w:p w:rsidR="002772F2" w:rsidRDefault="002772F2" w:rsidP="002772F2">
            <w:pPr>
              <w:pStyle w:val="pdq2pgselectionanchorcontainer"/>
            </w:pPr>
            <w:r>
              <w:t xml:space="preserve">Terapi nebulizer dapat diberikan oleh </w:t>
            </w:r>
            <w:r>
              <w:rPr>
                <w:rStyle w:val="Strong"/>
              </w:rPr>
              <w:t>dokter maupun perawat</w:t>
            </w:r>
            <w:r>
              <w:t xml:space="preserve"> sesuai kebutuhan pelayanan.</w:t>
            </w:r>
          </w:p>
          <w:p w:rsidR="00412D91" w:rsidRDefault="002772F2" w:rsidP="008F3737">
            <w:pPr>
              <w:pStyle w:val="NormalWeb"/>
            </w:pPr>
            <w:r>
              <w:t xml:space="preserve">Apabila dilakukan oleh perawat, pemberian obat tetap mengikuti </w:t>
            </w:r>
            <w:r>
              <w:rPr>
                <w:rStyle w:val="Strong"/>
              </w:rPr>
              <w:t>rekomendasi dan rencana terapi yang telah ditentukan dokter.</w:t>
            </w:r>
          </w:p>
        </w:tc>
      </w:tr>
      <w:tr w:rsidR="00412D91" w:rsidTr="00F42E3C">
        <w:trPr>
          <w:cantSplit/>
          <w:trHeight w:val="1037"/>
          <w:jc w:val="center"/>
        </w:trPr>
        <w:tc>
          <w:tcPr>
            <w:tcW w:w="3882"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5B246A">
            <w:pPr>
              <w:spacing w:before="40"/>
            </w:pPr>
            <w:r>
              <w:lastRenderedPageBreak/>
              <w:t>Pemantauan Setelah Nebulizer</w:t>
            </w:r>
            <w:r>
              <w:rPr>
                <w:i/>
                <w:color w:val="667680"/>
                <w:sz w:val="16"/>
              </w:rPr>
              <w:t>.</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5B246A" w:rsidRDefault="005B246A" w:rsidP="005B246A">
            <w:pPr>
              <w:pStyle w:val="Heading2"/>
              <w:rPr>
                <w:rFonts w:ascii="Times New Roman" w:eastAsia="Times New Roman" w:hAnsi="Times New Roman"/>
                <w:color w:val="auto"/>
                <w:sz w:val="36"/>
              </w:rPr>
            </w:pPr>
            <w:r>
              <w:rPr>
                <w:rStyle w:val="Strong"/>
                <w:b/>
                <w:bCs/>
              </w:rPr>
              <w:t>Respons Pasien Dievaluasi Setelah Terapi</w:t>
            </w:r>
          </w:p>
          <w:p w:rsidR="005B246A" w:rsidRDefault="005B246A" w:rsidP="005B246A">
            <w:pPr>
              <w:pStyle w:val="NormalWeb"/>
            </w:pPr>
            <w:r>
              <w:t>Setelah nebulizer diberikan, tenaga medis dapat melakukan evaluasi terhadap:</w:t>
            </w:r>
          </w:p>
          <w:p w:rsidR="005B246A" w:rsidRDefault="005B246A" w:rsidP="005B246A">
            <w:pPr>
              <w:pStyle w:val="NormalWeb"/>
            </w:pPr>
            <w:r>
              <w:rPr>
                <w:rStyle w:val="Strong"/>
              </w:rPr>
              <w:t>Keluhan Pernapasan</w:t>
            </w:r>
            <w:r>
              <w:br/>
              <w:t>Menilai perubahan keluhan setelah terapi.</w:t>
            </w:r>
          </w:p>
          <w:p w:rsidR="005B246A" w:rsidRDefault="005B246A" w:rsidP="005B246A">
            <w:pPr>
              <w:pStyle w:val="NormalWeb"/>
            </w:pPr>
            <w:r>
              <w:rPr>
                <w:rStyle w:val="Strong"/>
              </w:rPr>
              <w:t>Frekuensi &amp; Pola Napas</w:t>
            </w:r>
            <w:r>
              <w:br/>
              <w:t>Memantau kondisi pernapasan pasien sesuai kebutuhan.</w:t>
            </w:r>
          </w:p>
          <w:p w:rsidR="005B246A" w:rsidRDefault="005B246A" w:rsidP="005B246A">
            <w:pPr>
              <w:pStyle w:val="NormalWeb"/>
            </w:pPr>
            <w:r>
              <w:rPr>
                <w:rStyle w:val="Strong"/>
              </w:rPr>
              <w:t>Saturasi Oksigen (SpO₂)</w:t>
            </w:r>
            <w:r>
              <w:br/>
              <w:t>Dapat diperiksa sebelum dan setelah terapi sesuai kondisi pasien.</w:t>
            </w:r>
          </w:p>
          <w:p w:rsidR="005B246A" w:rsidRDefault="005B246A" w:rsidP="005B246A">
            <w:pPr>
              <w:pStyle w:val="NormalWeb"/>
            </w:pPr>
            <w:r>
              <w:rPr>
                <w:rStyle w:val="Strong"/>
              </w:rPr>
              <w:t>Respons terhadap Obat</w:t>
            </w:r>
            <w:r>
              <w:br/>
              <w:t>Memantau efektivitas maupun kemungkinan reaksi setelah pemberian obat.</w:t>
            </w:r>
          </w:p>
          <w:p w:rsidR="00412D91" w:rsidRDefault="00412D91"/>
        </w:tc>
      </w:tr>
      <w:tr w:rsidR="00412D91" w:rsidTr="00F42E3C">
        <w:trPr>
          <w:cantSplit/>
          <w:trHeight w:val="1512"/>
          <w:jc w:val="center"/>
        </w:trPr>
        <w:tc>
          <w:tcPr>
            <w:tcW w:w="3882"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544D11">
            <w:pPr>
              <w:spacing w:before="40"/>
            </w:pPr>
            <w:r>
              <w:t>Mengapa Nebulizer Bersama Dokter Panggil?</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544D11" w:rsidRDefault="00544D11" w:rsidP="00544D11">
            <w:pPr>
              <w:pStyle w:val="Heading3"/>
              <w:rPr>
                <w:rFonts w:ascii="Times New Roman" w:eastAsia="Times New Roman" w:hAnsi="Times New Roman"/>
                <w:color w:val="auto"/>
                <w:sz w:val="27"/>
              </w:rPr>
            </w:pPr>
            <w:r>
              <w:t>Berdasarkan Penilaian Dokter</w:t>
            </w:r>
          </w:p>
          <w:p w:rsidR="00544D11" w:rsidRDefault="00544D11" w:rsidP="00544D11">
            <w:pPr>
              <w:pStyle w:val="NormalWeb"/>
            </w:pPr>
            <w:r>
              <w:t>Kebutuhan nebulizer ditentukan berdasarkan kondisi pasien dan rekomendasi dokter.</w:t>
            </w:r>
          </w:p>
          <w:p w:rsidR="00544D11" w:rsidRDefault="00544D11" w:rsidP="00544D11">
            <w:pPr>
              <w:pStyle w:val="Heading3"/>
            </w:pPr>
            <w:r>
              <w:t>Obat Sesuai Kondisi Pasien</w:t>
            </w:r>
          </w:p>
          <w:p w:rsidR="00544D11" w:rsidRDefault="00544D11" w:rsidP="00544D11">
            <w:pPr>
              <w:pStyle w:val="NormalWeb"/>
            </w:pPr>
            <w:r>
              <w:t>Jenis dan dosis obat ditentukan berdasarkan kebutuhan medis pasien.</w:t>
            </w:r>
          </w:p>
          <w:p w:rsidR="00544D11" w:rsidRDefault="00544D11" w:rsidP="00544D11">
            <w:pPr>
              <w:pStyle w:val="Heading3"/>
            </w:pPr>
            <w:r>
              <w:t>Dokter &amp; Perawat Profesional</w:t>
            </w:r>
          </w:p>
          <w:p w:rsidR="00544D11" w:rsidRDefault="00544D11" w:rsidP="00544D11">
            <w:pPr>
              <w:pStyle w:val="NormalWeb"/>
            </w:pPr>
            <w:r>
              <w:t>Terapi dilakukan oleh tenaga kesehatan sesuai kompetensi dan rencana terapi.</w:t>
            </w:r>
          </w:p>
          <w:p w:rsidR="00544D11" w:rsidRDefault="00544D11" w:rsidP="00544D11">
            <w:pPr>
              <w:pStyle w:val="Heading3"/>
            </w:pPr>
            <w:r>
              <w:t>Pemantauan Setelah Terapi</w:t>
            </w:r>
          </w:p>
          <w:p w:rsidR="00544D11" w:rsidRDefault="00544D11" w:rsidP="00544D11">
            <w:pPr>
              <w:pStyle w:val="NormalWeb"/>
            </w:pPr>
            <w:r>
              <w:t>Respons pasien dapat dievaluasi setelah pemberian nebulizer sesuai kondisi pasien.</w:t>
            </w:r>
          </w:p>
          <w:p w:rsidR="00927E75" w:rsidRDefault="00927E75" w:rsidP="00544D11">
            <w:pPr>
              <w:pStyle w:val="NormalWeb"/>
            </w:pPr>
          </w:p>
          <w:p w:rsidR="00927E75" w:rsidRDefault="00927E75" w:rsidP="00544D11">
            <w:pPr>
              <w:pStyle w:val="NormalWeb"/>
            </w:pPr>
          </w:p>
          <w:p w:rsidR="00927E75" w:rsidRDefault="00927E75" w:rsidP="00544D11">
            <w:pPr>
              <w:pStyle w:val="NormalWeb"/>
            </w:pPr>
          </w:p>
          <w:p w:rsidR="00412D91" w:rsidRDefault="00412D91"/>
        </w:tc>
      </w:tr>
      <w:tr w:rsidR="00412D91" w:rsidTr="00F42E3C">
        <w:trPr>
          <w:cantSplit/>
          <w:trHeight w:val="1037"/>
          <w:jc w:val="center"/>
        </w:trPr>
        <w:tc>
          <w:tcPr>
            <w:tcW w:w="3882"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271D98">
            <w:pPr>
              <w:spacing w:before="40"/>
            </w:pPr>
            <w:r>
              <w:rPr>
                <w:b/>
                <w:sz w:val="18"/>
              </w:rPr>
              <w:lastRenderedPageBreak/>
              <w:t>FAQ</w:t>
            </w:r>
            <w:r>
              <w:rPr>
                <w:i/>
                <w:color w:val="667680"/>
                <w:sz w:val="16"/>
              </w:rPr>
              <w:t>.</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202325" w:rsidRDefault="00202325" w:rsidP="00202325">
            <w:pPr>
              <w:pStyle w:val="pdq2pgselectionanchorcontainer"/>
            </w:pPr>
            <w:r>
              <w:rPr>
                <w:rStyle w:val="Strong"/>
              </w:rPr>
              <w:t>Apakah batuk atau pilek perlu nebulizer?</w:t>
            </w:r>
            <w:r>
              <w:br/>
              <w:t>Tidak selalu. Kebutuhan nebulizer bergantung pada penyebab keluhan dan kondisi saluran pernapasan. Dokter akan melakukan penilaian terlebih dahulu.</w:t>
            </w:r>
          </w:p>
          <w:p w:rsidR="00202325" w:rsidRDefault="00202325" w:rsidP="00202325">
            <w:pPr>
              <w:pStyle w:val="NormalWeb"/>
            </w:pPr>
            <w:r>
              <w:rPr>
                <w:rStyle w:val="Strong"/>
              </w:rPr>
              <w:t>Apakah nebulizer hanya berisi uap?</w:t>
            </w:r>
            <w:r>
              <w:br/>
              <w:t>Tidak. Nebulizer mengubah cairan obat menjadi aerosol atau kabut halus yang dapat dihirup ke saluran pernapasan.</w:t>
            </w:r>
          </w:p>
          <w:p w:rsidR="00202325" w:rsidRDefault="00202325" w:rsidP="00202325">
            <w:pPr>
              <w:pStyle w:val="NormalWeb"/>
            </w:pPr>
            <w:r>
              <w:rPr>
                <w:rStyle w:val="Strong"/>
              </w:rPr>
              <w:t>Apakah obat nebulizer bisa dipilih sendiri?</w:t>
            </w:r>
            <w:r>
              <w:br/>
              <w:t>Tidak. Jenis, dosis, dan kombinasi obat nebulizer diberikan berdasarkan rekomendasi dokter.</w:t>
            </w:r>
          </w:p>
          <w:p w:rsidR="00202325" w:rsidRDefault="00202325" w:rsidP="00202325">
            <w:pPr>
              <w:pStyle w:val="NormalWeb"/>
            </w:pPr>
            <w:r>
              <w:rPr>
                <w:rStyle w:val="Strong"/>
              </w:rPr>
              <w:t>Siapa yang melakukan nebulizer di rumah?</w:t>
            </w:r>
            <w:r>
              <w:br/>
              <w:t>Terapi dapat dilakukan oleh dokter atau perawat sesuai kebutuhan pelayanan dan rencana terapi dokter.</w:t>
            </w:r>
          </w:p>
          <w:p w:rsidR="00202325" w:rsidRDefault="00202325" w:rsidP="00202325">
            <w:pPr>
              <w:pStyle w:val="NormalWeb"/>
            </w:pPr>
            <w:r>
              <w:rPr>
                <w:rStyle w:val="Strong"/>
              </w:rPr>
              <w:t>Apakah anak-anak bisa mendapatkan nebulizer di rumah?</w:t>
            </w:r>
            <w:r>
              <w:br/>
              <w:t>Bisa apabila berdasarkan penilaian dokter terapi nebulizer memang diperlukan. Jenis dan dosis obat akan disesuaikan dengan kondisi pasien.</w:t>
            </w:r>
          </w:p>
          <w:p w:rsidR="00202325" w:rsidRDefault="00202325" w:rsidP="00202325">
            <w:pPr>
              <w:pStyle w:val="NormalWeb"/>
            </w:pPr>
            <w:r>
              <w:rPr>
                <w:rStyle w:val="Strong"/>
              </w:rPr>
              <w:t>Berapa lama terapi nebulizer berlangsung?</w:t>
            </w:r>
            <w:r>
              <w:br/>
              <w:t>Durasi dapat berbeda tergantung perangkat, obat, dan terapi yang diberikan. Tenaga medis akan melakukan terapi sesuai rencana dokter.</w:t>
            </w:r>
          </w:p>
          <w:p w:rsidR="00202325" w:rsidRDefault="00202325" w:rsidP="00202325">
            <w:pPr>
              <w:pStyle w:val="NormalWeb"/>
            </w:pPr>
            <w:r>
              <w:rPr>
                <w:rStyle w:val="Strong"/>
              </w:rPr>
              <w:t>Bagaimana jika sesak tidak membaik setelah nebulizer?</w:t>
            </w:r>
            <w:r>
              <w:br/>
              <w:t>Kondisi pasien perlu dievaluasi kembali. Apabila membutuhkan penanganan lebih lanjut, dokter dapat merekomendasikan pasien mendapatkan perawatan di fasilitas kesehatan.</w:t>
            </w:r>
          </w:p>
          <w:p w:rsidR="00412D91" w:rsidRDefault="00412D91"/>
        </w:tc>
      </w:tr>
      <w:tr w:rsidR="00DD7F69" w:rsidTr="00F42E3C">
        <w:trPr>
          <w:cantSplit/>
          <w:trHeight w:val="1037"/>
          <w:jc w:val="center"/>
        </w:trPr>
        <w:tc>
          <w:tcPr>
            <w:tcW w:w="3882"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DD7F69" w:rsidRDefault="00DD7F69">
            <w:pPr>
              <w:spacing w:before="40"/>
              <w:rPr>
                <w:b/>
                <w:sz w:val="18"/>
              </w:rPr>
            </w:pPr>
            <w:r>
              <w:t>Membutuhkan Terapi Nebulizer di Rumah?</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DD7F69" w:rsidRDefault="00DD7F69" w:rsidP="00DD7F69">
            <w:pPr>
              <w:pStyle w:val="pdq2pgselectionanchorcontainer"/>
            </w:pPr>
            <w:r>
              <w:t xml:space="preserve">Ceritakan keluhan dan kondisi pasien kepada </w:t>
            </w:r>
            <w:r w:rsidR="00F06AA3">
              <w:t>T</w:t>
            </w:r>
            <w:r>
              <w:t>im Dokter Panggil. Dokter akan melakukan penilaian untuk menentukan apakah nebulizer diperlukan serta terapi yang sesuai.</w:t>
            </w:r>
          </w:p>
          <w:p w:rsidR="00EB225E" w:rsidRDefault="00A37F1F" w:rsidP="00A37F1F">
            <w:pPr>
              <w:pStyle w:val="pdq2pgselectionanchorcontainer"/>
            </w:pPr>
            <w:r>
              <w:t>CTA :</w:t>
            </w:r>
          </w:p>
          <w:p w:rsidR="00DD7F69" w:rsidRDefault="00DD7F69" w:rsidP="00A37F1F">
            <w:pPr>
              <w:pStyle w:val="pdq2pgselectionanchorcontainer"/>
            </w:pPr>
            <w:r>
              <w:rPr>
                <w:rStyle w:val="Strong"/>
              </w:rPr>
              <w:t>Konsultasikan Kondisi Pasien</w:t>
            </w:r>
            <w:r>
              <w:br/>
            </w:r>
            <w:r>
              <w:rPr>
                <w:rStyle w:val="Strong"/>
              </w:rPr>
              <w:t>Hubungi Dokter Panggil</w:t>
            </w:r>
          </w:p>
          <w:p w:rsidR="00DD7F69" w:rsidRDefault="00DD7F69" w:rsidP="00202325">
            <w:pPr>
              <w:pStyle w:val="pdq2pgselectionanchorcontainer"/>
              <w:rPr>
                <w:rStyle w:val="Strong"/>
              </w:rPr>
            </w:pPr>
          </w:p>
        </w:tc>
      </w:tr>
    </w:tbl>
    <w:p w:rsidR="00412D91" w:rsidRDefault="00412D91">
      <w:pPr>
        <w:pageBreakBefore/>
        <w:spacing w:after="80"/>
      </w:pPr>
    </w:p>
    <w:p w:rsidR="00F42E3C" w:rsidRDefault="00550BDB" w:rsidP="00F42E3C">
      <w:r>
        <w:rPr>
          <w:rFonts w:ascii="Aptos Display" w:hAnsi="Aptos Display"/>
          <w:b/>
          <w:color w:val="163B5C"/>
          <w:sz w:val="38"/>
        </w:rPr>
        <w:t xml:space="preserve">Perawatan Luka di Rumah </w:t>
      </w:r>
    </w:p>
    <w:p w:rsidR="00F42E3C" w:rsidRDefault="00F42E3C" w:rsidP="00F42E3C">
      <w:pPr>
        <w:spacing w:after="200"/>
      </w:pPr>
      <w:r>
        <w:rPr>
          <w:color w:val="667680"/>
          <w:sz w:val="18"/>
        </w:rPr>
        <w:t>Isi wording utama untuk halaman detail layanan ini.</w:t>
      </w:r>
    </w:p>
    <w:tbl>
      <w:tblPr>
        <w:tblW w:w="0" w:type="auto"/>
        <w:jc w:val="center"/>
        <w:tblLayout w:type="fixed"/>
        <w:tblLook w:val="04A0" w:firstRow="1" w:lastRow="0" w:firstColumn="1" w:lastColumn="0" w:noHBand="0" w:noVBand="1"/>
      </w:tblPr>
      <w:tblGrid>
        <w:gridCol w:w="3456"/>
        <w:gridCol w:w="6623"/>
      </w:tblGrid>
      <w:tr w:rsidR="00F42E3C" w:rsidTr="00650C6E">
        <w:trPr>
          <w:cantSplit/>
          <w:tblHeader/>
          <w:jc w:val="center"/>
        </w:trPr>
        <w:tc>
          <w:tcPr>
            <w:tcW w:w="3456"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F42E3C" w:rsidRDefault="00F42E3C" w:rsidP="00650C6E">
            <w:pPr>
              <w:jc w:val="center"/>
            </w:pPr>
            <w:r>
              <w:rPr>
                <w:rFonts w:ascii="Aptos Display" w:hAnsi="Aptos Display"/>
                <w:b/>
                <w:color w:val="FFFFFF"/>
              </w:rPr>
              <w:t>Bagian Website</w:t>
            </w:r>
          </w:p>
        </w:tc>
        <w:tc>
          <w:tcPr>
            <w:tcW w:w="6623"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F42E3C" w:rsidRDefault="00F42E3C" w:rsidP="00650C6E">
            <w:pPr>
              <w:jc w:val="center"/>
            </w:pPr>
            <w:r>
              <w:rPr>
                <w:rFonts w:ascii="Aptos Display" w:hAnsi="Aptos Display"/>
                <w:b/>
                <w:color w:val="FFFFFF"/>
              </w:rPr>
              <w:t>Wording dari Client</w:t>
            </w:r>
          </w:p>
        </w:tc>
      </w:tr>
      <w:tr w:rsidR="00F42E3C" w:rsidTr="00650C6E">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F42E3C" w:rsidRDefault="00F42E3C" w:rsidP="00650C6E">
            <w:r>
              <w:rPr>
                <w:b/>
                <w:sz w:val="18"/>
              </w:rPr>
              <w:t>Judul halaman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F42E3C" w:rsidRDefault="003403F9" w:rsidP="00650C6E">
            <w:r>
              <w:rPr>
                <w:i/>
                <w:color w:val="9AA7AE"/>
                <w:sz w:val="18"/>
              </w:rPr>
              <w:t xml:space="preserve">Perawatan Luka </w:t>
            </w:r>
          </w:p>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F42E3C" w:rsidRDefault="00F42E3C" w:rsidP="00650C6E">
            <w:r>
              <w:rPr>
                <w:b/>
                <w:sz w:val="18"/>
              </w:rPr>
              <w:t>Subtitle / penjelasan singkat pada hero</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3A71D7" w:rsidRDefault="003A71D7" w:rsidP="003A71D7">
            <w:pPr>
              <w:pStyle w:val="NormalWeb"/>
            </w:pPr>
            <w:r>
              <w:t xml:space="preserve">Perawatan luka langsung di rumah oleh </w:t>
            </w:r>
            <w:r>
              <w:rPr>
                <w:rStyle w:val="Strong"/>
              </w:rPr>
              <w:t>dokter atau perawat</w:t>
            </w:r>
            <w:r>
              <w:t>, dengan penilaian kondisi luka dan rencana perawatan berdasarkan rekomendasi dokter.</w:t>
            </w:r>
          </w:p>
          <w:p w:rsidR="003A71D7" w:rsidRDefault="003A71D7" w:rsidP="003A71D7">
            <w:pPr>
              <w:pStyle w:val="NormalWeb"/>
            </w:pPr>
            <w:r>
              <w:rPr>
                <w:rStyle w:val="Strong"/>
              </w:rPr>
              <w:t>Trust Points</w:t>
            </w:r>
          </w:p>
          <w:p w:rsidR="003A71D7" w:rsidRDefault="003A71D7" w:rsidP="003A71D7">
            <w:pPr>
              <w:pStyle w:val="NormalWeb"/>
            </w:pPr>
            <w:r>
              <w:rPr>
                <w:rFonts w:ascii="Segoe UI Symbol" w:hAnsi="Segoe UI Symbol" w:cs="Segoe UI Symbol"/>
              </w:rPr>
              <w:t>✓</w:t>
            </w:r>
            <w:r>
              <w:t xml:space="preserve"> </w:t>
            </w:r>
            <w:r>
              <w:rPr>
                <w:rStyle w:val="Strong"/>
              </w:rPr>
              <w:t>Perawatan Berdasarkan Rekomendasi Dokter</w:t>
            </w:r>
            <w:r>
              <w:br/>
            </w:r>
            <w:r>
              <w:rPr>
                <w:rFonts w:ascii="Segoe UI Symbol" w:hAnsi="Segoe UI Symbol" w:cs="Segoe UI Symbol"/>
              </w:rPr>
              <w:t>✓</w:t>
            </w:r>
            <w:r>
              <w:t xml:space="preserve"> </w:t>
            </w:r>
            <w:r>
              <w:rPr>
                <w:rStyle w:val="Strong"/>
              </w:rPr>
              <w:t>Dokter atau Perawat ke Rumah</w:t>
            </w:r>
            <w:r>
              <w:br/>
            </w:r>
            <w:r>
              <w:rPr>
                <w:rFonts w:ascii="Segoe UI Symbol" w:hAnsi="Segoe UI Symbol" w:cs="Segoe UI Symbol"/>
              </w:rPr>
              <w:t>✓</w:t>
            </w:r>
            <w:r>
              <w:t xml:space="preserve"> </w:t>
            </w:r>
            <w:r>
              <w:rPr>
                <w:rStyle w:val="Strong"/>
              </w:rPr>
              <w:t>Monitoring Perkembangan Luka</w:t>
            </w:r>
          </w:p>
          <w:p w:rsidR="003A71D7" w:rsidRDefault="003A71D7" w:rsidP="003A71D7">
            <w:pPr>
              <w:pStyle w:val="NormalWeb"/>
            </w:pPr>
            <w:r>
              <w:rPr>
                <w:rStyle w:val="Strong"/>
              </w:rPr>
              <w:t>CTA:</w:t>
            </w:r>
            <w:r>
              <w:t xml:space="preserve"> </w:t>
            </w:r>
            <w:r>
              <w:rPr>
                <w:rStyle w:val="HTMLCode"/>
              </w:rPr>
              <w:t>Booking Perawatan Luka</w:t>
            </w:r>
          </w:p>
          <w:p w:rsidR="009D5D18" w:rsidRDefault="009D5D18" w:rsidP="00650C6E"/>
        </w:tc>
      </w:tr>
      <w:tr w:rsidR="00F42E3C" w:rsidTr="00650C6E">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F42E3C" w:rsidRDefault="009D5D18" w:rsidP="00650C6E">
            <w:pPr>
              <w:spacing w:before="40"/>
            </w:pPr>
            <w:r>
              <w:t>Apa Itu Perawatan Luka?</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3A71D7" w:rsidRDefault="003A71D7" w:rsidP="003A71D7">
            <w:pPr>
              <w:pStyle w:val="Heading2"/>
              <w:rPr>
                <w:rFonts w:ascii="Times New Roman" w:eastAsia="Times New Roman" w:hAnsi="Times New Roman"/>
                <w:color w:val="auto"/>
                <w:sz w:val="36"/>
              </w:rPr>
            </w:pPr>
            <w:r>
              <w:rPr>
                <w:rStyle w:val="Strong"/>
                <w:b/>
                <w:bCs/>
              </w:rPr>
              <w:t>Perawatan Sesuai Kondisi Luka</w:t>
            </w:r>
          </w:p>
          <w:p w:rsidR="003A71D7" w:rsidRDefault="003A71D7" w:rsidP="003A71D7">
            <w:pPr>
              <w:pStyle w:val="NormalWeb"/>
            </w:pPr>
            <w:r>
              <w:t>Perawatan luka merupakan tindakan untuk membersihkan, merawat, dan melindungi luka serta memantau perkembangannya selama proses penyembuhan.</w:t>
            </w:r>
          </w:p>
          <w:p w:rsidR="003A71D7" w:rsidRDefault="003A71D7" w:rsidP="003A71D7">
            <w:pPr>
              <w:pStyle w:val="NormalWeb"/>
            </w:pPr>
            <w:r>
              <w:t xml:space="preserve">Setiap luka dapat membutuhkan penanganan yang berbeda. Kondisi luka akan dinilai untuk menentukan </w:t>
            </w:r>
            <w:r>
              <w:rPr>
                <w:rStyle w:val="Strong"/>
              </w:rPr>
              <w:t>metode perawatan, jenis balutan, frekuensi perawatan, serta kebutuhan terapi lainnya</w:t>
            </w:r>
            <w:r>
              <w:t xml:space="preserve"> yang sesuai.</w:t>
            </w:r>
          </w:p>
          <w:p w:rsidR="00F42E3C" w:rsidRDefault="00F42E3C" w:rsidP="003A71D7">
            <w:pPr>
              <w:pStyle w:val="NormalWeb"/>
            </w:pPr>
          </w:p>
        </w:tc>
      </w:tr>
      <w:tr w:rsidR="00F42E3C" w:rsidTr="00650C6E">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F42E3C" w:rsidRDefault="00C93882" w:rsidP="00650C6E">
            <w:pPr>
              <w:spacing w:before="40"/>
            </w:pPr>
            <w:r>
              <w:lastRenderedPageBreak/>
              <w:t>Jenis Luka yang Dapat Dirawat di Rumah</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C93882" w:rsidRPr="00C93882" w:rsidRDefault="00C93882" w:rsidP="00C93882">
            <w:pPr>
              <w:pStyle w:val="Heading2"/>
              <w:rPr>
                <w:rFonts w:ascii="Times New Roman" w:eastAsia="Times New Roman" w:hAnsi="Times New Roman"/>
                <w:color w:val="auto"/>
                <w:sz w:val="36"/>
              </w:rPr>
            </w:pPr>
            <w:r>
              <w:rPr>
                <w:rStyle w:val="Strong"/>
                <w:b/>
                <w:bCs/>
              </w:rPr>
              <w:t>Perawatan untuk Berbagai Kondisi Luka</w:t>
            </w:r>
          </w:p>
          <w:p w:rsidR="00C93882" w:rsidRDefault="00C93882" w:rsidP="00C93882">
            <w:pPr>
              <w:pStyle w:val="Heading3"/>
              <w:numPr>
                <w:ilvl w:val="0"/>
                <w:numId w:val="44"/>
              </w:numPr>
            </w:pPr>
            <w:r>
              <w:t>Luka Pasca Operasi</w:t>
            </w:r>
          </w:p>
          <w:p w:rsidR="00C93882" w:rsidRDefault="00C93882" w:rsidP="00C93882">
            <w:pPr>
              <w:pStyle w:val="NormalWeb"/>
            </w:pPr>
            <w:r>
              <w:t>Perawatan</w:t>
            </w:r>
            <w:r w:rsidR="007730D1">
              <w:t xml:space="preserve">, </w:t>
            </w:r>
            <w:r>
              <w:t>penggantian balutan luka</w:t>
            </w:r>
            <w:r w:rsidR="007730D1">
              <w:t>, pencabuta</w:t>
            </w:r>
            <w:r w:rsidR="001C3DDD">
              <w:t>n</w:t>
            </w:r>
            <w:r w:rsidR="007730D1">
              <w:t xml:space="preserve"> benang </w:t>
            </w:r>
            <w:r>
              <w:t>setelah tindakan operasi sesuai kondisi dan instruksi perawatan pasien.</w:t>
            </w:r>
          </w:p>
          <w:p w:rsidR="00C93882" w:rsidRDefault="00C93882" w:rsidP="00C93882">
            <w:pPr>
              <w:pStyle w:val="Heading3"/>
              <w:numPr>
                <w:ilvl w:val="0"/>
                <w:numId w:val="44"/>
              </w:numPr>
            </w:pPr>
            <w:r>
              <w:t>Luka Diabetes</w:t>
            </w:r>
          </w:p>
          <w:p w:rsidR="00C93882" w:rsidRDefault="00C93882" w:rsidP="00C93882">
            <w:pPr>
              <w:pStyle w:val="NormalWeb"/>
            </w:pPr>
            <w:r>
              <w:t>Perawatan luka pada pasien diabetes yang membutuhkan pemantauan dan penanganan secara berkala.</w:t>
            </w:r>
          </w:p>
          <w:p w:rsidR="00C93882" w:rsidRDefault="00C93882" w:rsidP="00C93882">
            <w:pPr>
              <w:pStyle w:val="Heading3"/>
              <w:numPr>
                <w:ilvl w:val="0"/>
                <w:numId w:val="44"/>
              </w:numPr>
            </w:pPr>
            <w:r>
              <w:t>Luka Tekan / Dekubitus</w:t>
            </w:r>
          </w:p>
          <w:p w:rsidR="00C93882" w:rsidRDefault="00C93882" w:rsidP="00C93882">
            <w:pPr>
              <w:pStyle w:val="NormalWeb"/>
            </w:pPr>
            <w:r>
              <w:t>Perawatan luka akibat tekanan berkepanjangan yang sering terjadi pada pasien dengan keterbatasan mobilitas atau tirah baring.</w:t>
            </w:r>
          </w:p>
          <w:p w:rsidR="00C93882" w:rsidRDefault="00C93882" w:rsidP="00C93882">
            <w:pPr>
              <w:pStyle w:val="Heading3"/>
              <w:numPr>
                <w:ilvl w:val="0"/>
                <w:numId w:val="44"/>
              </w:numPr>
            </w:pPr>
            <w:r>
              <w:t>Luka Kronis</w:t>
            </w:r>
          </w:p>
          <w:p w:rsidR="00C93882" w:rsidRDefault="00C93882" w:rsidP="00C93882">
            <w:pPr>
              <w:pStyle w:val="NormalWeb"/>
            </w:pPr>
            <w:r>
              <w:t>Perawatan luka yang membutuhkan waktu penyembuhan lebih panjang dan pemantauan secara berkala.</w:t>
            </w:r>
          </w:p>
          <w:p w:rsidR="00C93882" w:rsidRDefault="00C93882" w:rsidP="00C93882">
            <w:pPr>
              <w:pStyle w:val="Heading3"/>
              <w:numPr>
                <w:ilvl w:val="0"/>
                <w:numId w:val="44"/>
              </w:numPr>
            </w:pPr>
            <w:r>
              <w:t>Luka Akibat Cedera</w:t>
            </w:r>
          </w:p>
          <w:p w:rsidR="00C93882" w:rsidRDefault="00C93882" w:rsidP="00C93882">
            <w:pPr>
              <w:pStyle w:val="NormalWeb"/>
            </w:pPr>
            <w:r>
              <w:t>Perawatan luka akibat cedera tertentu setelah kondisi pasien dinilai oleh tenaga medis.</w:t>
            </w:r>
          </w:p>
          <w:p w:rsidR="00C93882" w:rsidRDefault="00C93882" w:rsidP="00C93882">
            <w:pPr>
              <w:pStyle w:val="Heading3"/>
              <w:numPr>
                <w:ilvl w:val="0"/>
                <w:numId w:val="44"/>
              </w:numPr>
            </w:pPr>
            <w:r>
              <w:t>Luka Lainnya</w:t>
            </w:r>
          </w:p>
          <w:p w:rsidR="00C93882" w:rsidRDefault="00C93882" w:rsidP="00C93882">
            <w:pPr>
              <w:pStyle w:val="NormalWeb"/>
            </w:pPr>
            <w:r>
              <w:t xml:space="preserve">Kondisi luka lainnya dapat dikonsultasikan terlebih dahulu kepada </w:t>
            </w:r>
            <w:r w:rsidR="00C6217A">
              <w:t>T</w:t>
            </w:r>
            <w:r>
              <w:t>im Dokter Panggil untuk menentukan pelayanan yang sesuai.</w:t>
            </w:r>
          </w:p>
          <w:p w:rsidR="00F42E3C" w:rsidRDefault="00F42E3C" w:rsidP="00650C6E"/>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F42E3C" w:rsidRDefault="00FB2AB2" w:rsidP="00650C6E">
            <w:pPr>
              <w:spacing w:before="40"/>
            </w:pPr>
            <w:r>
              <w:t>Pilih Perawatan oleh Dokter atau Perawat</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3A71D7" w:rsidRDefault="003A71D7" w:rsidP="003A71D7">
            <w:pPr>
              <w:pStyle w:val="Heading2"/>
              <w:rPr>
                <w:rFonts w:ascii="Times New Roman" w:eastAsia="Times New Roman" w:hAnsi="Times New Roman"/>
                <w:color w:val="auto"/>
                <w:sz w:val="36"/>
              </w:rPr>
            </w:pPr>
            <w:r>
              <w:rPr>
                <w:rStyle w:val="Strong"/>
                <w:b/>
                <w:bCs/>
              </w:rPr>
              <w:t>Pilih Layanan Sesuai Kebutuhan Pasien</w:t>
            </w:r>
          </w:p>
          <w:p w:rsidR="003A71D7" w:rsidRDefault="003A71D7" w:rsidP="003A71D7">
            <w:pPr>
              <w:pStyle w:val="NormalWeb"/>
            </w:pPr>
            <w:r>
              <w:t xml:space="preserve">Pasien dapat melakukan booking </w:t>
            </w:r>
            <w:r>
              <w:rPr>
                <w:rStyle w:val="Strong"/>
              </w:rPr>
              <w:t>Perawatan Luka dengan Dokter</w:t>
            </w:r>
            <w:r>
              <w:t xml:space="preserve"> atau </w:t>
            </w:r>
            <w:r>
              <w:rPr>
                <w:rStyle w:val="Strong"/>
              </w:rPr>
              <w:t>Perawatan Luka dengan Perawat</w:t>
            </w:r>
            <w:r>
              <w:t>.</w:t>
            </w:r>
          </w:p>
          <w:p w:rsidR="003A71D7" w:rsidRDefault="003A71D7" w:rsidP="003A71D7">
            <w:pPr>
              <w:pStyle w:val="NormalWeb"/>
            </w:pPr>
            <w:r>
              <w:t xml:space="preserve">Pada keduanya, kondisi luka akan diperiksa dan rencana perawatan tetap berada dalam </w:t>
            </w:r>
            <w:r>
              <w:rPr>
                <w:rStyle w:val="Strong"/>
              </w:rPr>
              <w:t>rekomendasi dokter</w:t>
            </w:r>
            <w:r>
              <w:t>.</w:t>
            </w:r>
          </w:p>
          <w:p w:rsidR="00F42E3C" w:rsidRDefault="00F42E3C" w:rsidP="003A71D7">
            <w:pPr>
              <w:pStyle w:val="NormalWeb"/>
            </w:pPr>
          </w:p>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F42E3C" w:rsidRDefault="003A71D7" w:rsidP="00650C6E">
            <w:pPr>
              <w:spacing w:before="40"/>
            </w:pPr>
            <w:r>
              <w:lastRenderedPageBreak/>
              <w:t>Bagaimana Perawatan Luka Dilakukan?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3A71D7" w:rsidRPr="003A71D7" w:rsidRDefault="003A71D7" w:rsidP="003A71D7">
            <w:pPr>
              <w:pStyle w:val="NormalWeb"/>
              <w:rPr>
                <w:b/>
                <w:bCs/>
              </w:rPr>
            </w:pPr>
            <w:r w:rsidRPr="003A71D7">
              <w:rPr>
                <w:b/>
                <w:bCs/>
              </w:rPr>
              <w:t>Perawatan Luka dengan Perawat</w:t>
            </w:r>
          </w:p>
          <w:p w:rsidR="003A71D7" w:rsidRDefault="003A71D7" w:rsidP="003A71D7">
            <w:pPr>
              <w:pStyle w:val="pdq2pgselectionanchorcontainer"/>
            </w:pPr>
            <w:r>
              <w:t xml:space="preserve">Perawat datang langsung ke rumah untuk melakukan </w:t>
            </w:r>
            <w:r>
              <w:rPr>
                <w:rStyle w:val="Strong"/>
              </w:rPr>
              <w:t>pemeriksaan awal kondisi luka dan kondisi pasien yang berkaitan dengan perawatan</w:t>
            </w:r>
            <w:r>
              <w:t>.</w:t>
            </w:r>
          </w:p>
          <w:p w:rsidR="003A71D7" w:rsidRDefault="003A71D7" w:rsidP="003A71D7">
            <w:pPr>
              <w:pStyle w:val="NormalWeb"/>
            </w:pPr>
            <w:r>
              <w:t xml:space="preserve">Hasil pemeriksaan kemudian disampaikan kepada dokter dan pasien akan melakukan </w:t>
            </w:r>
            <w:r>
              <w:rPr>
                <w:rStyle w:val="Strong"/>
              </w:rPr>
              <w:t>konsultasi online bersama dokter</w:t>
            </w:r>
            <w:r>
              <w:t>. Dokter menilai kondisi pasien serta memberikan rekomendasi dan rencana perawatan luka yang diperlukan.</w:t>
            </w:r>
          </w:p>
          <w:p w:rsidR="003A71D7" w:rsidRDefault="003A71D7" w:rsidP="003A71D7">
            <w:pPr>
              <w:pStyle w:val="NormalWeb"/>
            </w:pPr>
            <w:r>
              <w:t>Setelah mendapatkan rekomendasi dokter, perawat melakukan perawatan luka sesuai rencana yang telah ditentukan.</w:t>
            </w:r>
          </w:p>
          <w:p w:rsidR="003A71D7" w:rsidRDefault="003A71D7" w:rsidP="003A71D7">
            <w:pPr>
              <w:pStyle w:val="NormalWeb"/>
            </w:pPr>
            <w:r>
              <w:rPr>
                <w:rStyle w:val="Strong"/>
              </w:rPr>
              <w:t>Booking → Perawat Datang → Pemeriksaan Luka → Konsultasi Online Dokter → Rekomendasi Perawatan → Perawatan Luka</w:t>
            </w:r>
          </w:p>
          <w:p w:rsidR="003A71D7" w:rsidRPr="00E26D6B" w:rsidRDefault="003A71D7" w:rsidP="003A71D7">
            <w:pPr>
              <w:pStyle w:val="Heading3"/>
              <w:rPr>
                <w:rFonts w:ascii="Times New Roman" w:eastAsia="Times New Roman" w:hAnsi="Times New Roman"/>
                <w:color w:val="auto"/>
                <w:sz w:val="27"/>
              </w:rPr>
            </w:pPr>
            <w:r w:rsidRPr="00E26D6B">
              <w:t>Perawatan Luka dengan Dokter</w:t>
            </w:r>
          </w:p>
          <w:p w:rsidR="003A71D7" w:rsidRDefault="003A71D7" w:rsidP="003A71D7">
            <w:pPr>
              <w:pStyle w:val="NormalWeb"/>
            </w:pPr>
            <w:r>
              <w:t xml:space="preserve">Dokter datang langsung ke rumah untuk melakukan </w:t>
            </w:r>
            <w:r>
              <w:rPr>
                <w:rStyle w:val="Strong"/>
              </w:rPr>
              <w:t>pemeriksaan luka sekaligus mengevaluasi kondisi kesehatan pasien</w:t>
            </w:r>
            <w:r>
              <w:t xml:space="preserve"> yang dapat berkaitan dengan proses penyembuhan.</w:t>
            </w:r>
          </w:p>
          <w:p w:rsidR="003A71D7" w:rsidRDefault="003A71D7" w:rsidP="003A71D7">
            <w:pPr>
              <w:pStyle w:val="NormalWeb"/>
            </w:pPr>
            <w:r>
              <w:t>Berdasarkan hasil pemeriksaan, dokter menentukan rencana perawatan dan terapi yang sesuai. Perawatan luka dapat dilakukan pada kunjungan tersebut.</w:t>
            </w:r>
          </w:p>
          <w:p w:rsidR="003A71D7" w:rsidRDefault="003A71D7" w:rsidP="003A71D7">
            <w:pPr>
              <w:pStyle w:val="NormalWeb"/>
            </w:pPr>
            <w:r>
              <w:t>Apabila pasien membutuhkan perawatan berkala, dokter dapat menentukan rencana perawatan selanjutnya yang dapat dilanjutkan oleh perawat.</w:t>
            </w:r>
          </w:p>
          <w:p w:rsidR="003A71D7" w:rsidRDefault="003A71D7" w:rsidP="003A71D7">
            <w:pPr>
              <w:pStyle w:val="NormalWeb"/>
            </w:pPr>
            <w:r>
              <w:rPr>
                <w:rStyle w:val="Strong"/>
              </w:rPr>
              <w:t>Booking → Dokter Datang → Pemeriksaan Luka &amp; Kondisi Pasien → Rekomendasi → Perawatan Luka → Rencana Tindak Lanjut</w:t>
            </w:r>
          </w:p>
          <w:p w:rsidR="00F42E3C" w:rsidRDefault="00F42E3C" w:rsidP="00650C6E"/>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F42E3C" w:rsidRPr="00B25217" w:rsidRDefault="003E125D" w:rsidP="00650C6E">
            <w:pPr>
              <w:spacing w:before="40"/>
              <w:rPr>
                <w:b/>
                <w:bCs/>
              </w:rPr>
            </w:pPr>
            <w:r w:rsidRPr="00B25217">
              <w:rPr>
                <w:b/>
                <w:bCs/>
              </w:rPr>
              <w:lastRenderedPageBreak/>
              <w:t>Perawatan &amp; Monitoring Perkembangan Luka</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B25217" w:rsidRDefault="00B25217" w:rsidP="00B25217">
            <w:pPr>
              <w:pStyle w:val="pdq2pgselectionanchorcontainer"/>
            </w:pPr>
            <w:r>
              <w:t xml:space="preserve">Beberapa jenis luka tidak selesai dalam satu kali perawatan dan membutuhkan </w:t>
            </w:r>
            <w:r>
              <w:rPr>
                <w:rStyle w:val="Strong"/>
              </w:rPr>
              <w:t>kunjungan secara berkala</w:t>
            </w:r>
            <w:r>
              <w:t>.</w:t>
            </w:r>
          </w:p>
          <w:p w:rsidR="00B25217" w:rsidRDefault="00B25217" w:rsidP="00B25217">
            <w:pPr>
              <w:pStyle w:val="NormalWeb"/>
            </w:pPr>
            <w:r>
              <w:t>Dokter akan menentukan rencana perawatan berdasarkan kondisi pasien. Perawat kemudian dapat melakukan perawatan berkala di rumah sesuai rencana tersebut.</w:t>
            </w:r>
          </w:p>
          <w:p w:rsidR="00B25217" w:rsidRDefault="00B25217" w:rsidP="00B25217">
            <w:pPr>
              <w:pStyle w:val="NormalWeb"/>
            </w:pPr>
            <w:r>
              <w:t>Pada setiap kunjungan, perkembangan luka akan dipantau. Apabila ditemukan perubahan kondisi atau perkembangan yang tidak sesuai harapan, perawat akan berkoordinasi kembali dengan dokter untuk evaluasi lebih lanjut.</w:t>
            </w:r>
          </w:p>
          <w:p w:rsidR="00B25217" w:rsidRDefault="00B25217" w:rsidP="00B25217">
            <w:pPr>
              <w:pStyle w:val="NormalWeb"/>
            </w:pPr>
            <w:r>
              <w:rPr>
                <w:rStyle w:val="Strong"/>
              </w:rPr>
              <w:t>Rencana Dokter → Perawatan Berkala → Monitoring Luka → Evaluasi Perkembangan → Koordinasi Dokter Bila Diperlukan</w:t>
            </w:r>
          </w:p>
          <w:p w:rsidR="00F42E3C" w:rsidRDefault="00F42E3C" w:rsidP="00650C6E"/>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F42E3C" w:rsidRDefault="007D0F30" w:rsidP="00650C6E">
            <w:pPr>
              <w:spacing w:before="40"/>
            </w:pPr>
            <w:r>
              <w:t>Mengapa Perawatan Luka Bersama Dokter Panggil?</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7D0F30" w:rsidRDefault="007D0F30" w:rsidP="007D0F30">
            <w:pPr>
              <w:pStyle w:val="Heading3"/>
            </w:pPr>
            <w:r>
              <w:t>Dokter atau Perawat ke Rumah</w:t>
            </w:r>
          </w:p>
          <w:p w:rsidR="007D0F30" w:rsidRDefault="007D0F30" w:rsidP="007D0F30">
            <w:pPr>
              <w:pStyle w:val="NormalWeb"/>
            </w:pPr>
            <w:r>
              <w:t>Pasien dapat memilih layanan sesuai kondisi dan kebutuhan perawatan.</w:t>
            </w:r>
          </w:p>
          <w:p w:rsidR="0055373D" w:rsidRDefault="0055373D" w:rsidP="0055373D">
            <w:pPr>
              <w:pStyle w:val="Heading3"/>
              <w:rPr>
                <w:rFonts w:ascii="Times New Roman" w:eastAsia="Times New Roman" w:hAnsi="Times New Roman"/>
                <w:color w:val="auto"/>
                <w:sz w:val="27"/>
              </w:rPr>
            </w:pPr>
            <w:r>
              <w:t>Terintegrasi dengan Dokter</w:t>
            </w:r>
          </w:p>
          <w:p w:rsidR="0055373D" w:rsidRDefault="0055373D" w:rsidP="007D0F30">
            <w:pPr>
              <w:pStyle w:val="NormalWeb"/>
            </w:pPr>
            <w:r>
              <w:t>Perawatan luka oleh perawat tetap melalui konsultasi dan rencana perawatan dari dokter.</w:t>
            </w:r>
          </w:p>
          <w:p w:rsidR="007D0F30" w:rsidRDefault="007D0F30" w:rsidP="007D0F30">
            <w:pPr>
              <w:pStyle w:val="Heading3"/>
            </w:pPr>
            <w:r>
              <w:t>Perawatan Sesuai Kondisi Luka</w:t>
            </w:r>
          </w:p>
          <w:p w:rsidR="007D0F30" w:rsidRDefault="007D0F30" w:rsidP="007D0F30">
            <w:pPr>
              <w:pStyle w:val="NormalWeb"/>
            </w:pPr>
            <w:r>
              <w:t>Metode perawatan dan balutan disesuaikan dengan karakteristik serta perkembangan luka.</w:t>
            </w:r>
          </w:p>
          <w:p w:rsidR="007D0F30" w:rsidRDefault="007D0F30" w:rsidP="007D0F30">
            <w:pPr>
              <w:pStyle w:val="Heading3"/>
            </w:pPr>
            <w:r>
              <w:t>Monitoring Secara Berkala</w:t>
            </w:r>
          </w:p>
          <w:p w:rsidR="007D0F30" w:rsidRDefault="007D0F30" w:rsidP="007D0F30">
            <w:pPr>
              <w:pStyle w:val="NormalWeb"/>
            </w:pPr>
            <w:r>
              <w:t>Perawatan dapat dilakukan secara berkala dengan pemantauan perkembangan luka dari kunjungan ke kunjungan.</w:t>
            </w:r>
          </w:p>
          <w:p w:rsidR="00F42E3C" w:rsidRDefault="00F42E3C" w:rsidP="00650C6E"/>
        </w:tc>
      </w:tr>
      <w:tr w:rsidR="00F42E3C" w:rsidTr="00650C6E">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F42E3C" w:rsidRDefault="00F42E3C" w:rsidP="00650C6E">
            <w:r>
              <w:rPr>
                <w:b/>
                <w:sz w:val="18"/>
              </w:rPr>
              <w:lastRenderedPageBreak/>
              <w:t>FAQ</w:t>
            </w:r>
          </w:p>
          <w:p w:rsidR="00F42E3C" w:rsidRDefault="00F42E3C" w:rsidP="00650C6E">
            <w:pPr>
              <w:spacing w:before="40"/>
            </w:pPr>
            <w:r>
              <w:rPr>
                <w:i/>
                <w:color w:val="667680"/>
                <w:sz w:val="16"/>
              </w:rPr>
              <w:t>Tulis maksimal 3 pertanyaan beserta jawabannya.</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AA63EF" w:rsidRDefault="00AA63EF" w:rsidP="00AA63EF">
            <w:pPr>
              <w:pStyle w:val="Heading3"/>
              <w:rPr>
                <w:rFonts w:ascii="Times New Roman" w:eastAsia="Times New Roman" w:hAnsi="Times New Roman"/>
                <w:color w:val="auto"/>
                <w:sz w:val="27"/>
              </w:rPr>
            </w:pPr>
            <w:r>
              <w:t>Apakah perawatan luka di rumah terasa sakit?</w:t>
            </w:r>
          </w:p>
          <w:p w:rsidR="00AA63EF" w:rsidRDefault="00AA63EF" w:rsidP="00AA63EF">
            <w:pPr>
              <w:pStyle w:val="NormalWeb"/>
            </w:pPr>
            <w:r>
              <w:t>Tingkat rasa tidak nyaman dapat berbeda tergantung jenis, lokasi, dan kondisi luka. Tenaga medis akan melakukan perawatan dengan mempertimbangkan kondisi pasien. Apabila nyeri cukup berat atau membutuhkan penanganan tambahan, kondisi tersebut dapat dikonsultasikan dengan dokter.</w:t>
            </w:r>
          </w:p>
          <w:p w:rsidR="00AA63EF" w:rsidRDefault="00AA63EF" w:rsidP="00AA63EF">
            <w:pPr>
              <w:pStyle w:val="Heading3"/>
              <w:rPr>
                <w:rFonts w:ascii="Times New Roman" w:eastAsia="Times New Roman" w:hAnsi="Times New Roman"/>
                <w:color w:val="auto"/>
                <w:sz w:val="27"/>
              </w:rPr>
            </w:pPr>
            <w:r>
              <w:t>Apakah jahitan luka operasi bisa dilepas di rumah?</w:t>
            </w:r>
          </w:p>
          <w:p w:rsidR="00AA63EF" w:rsidRDefault="00AA63EF" w:rsidP="00AA63EF">
            <w:pPr>
              <w:pStyle w:val="NormalWeb"/>
            </w:pPr>
            <w:r>
              <w:t>Pada kondisi tertentu, pelepasan jahitan dapat dilakukan di rumah setelah kondisi luka dinilai dan waktu pelepasan jahitan dinyatakan sesuai. Tenaga medis akan memastikan kondisi luka terlebih dahulu sebelum tindakan dilakukan.</w:t>
            </w:r>
          </w:p>
          <w:p w:rsidR="00AA63EF" w:rsidRPr="00560003" w:rsidRDefault="00AA63EF" w:rsidP="00AA63EF">
            <w:pPr>
              <w:pStyle w:val="NormalWeb"/>
              <w:rPr>
                <w:b/>
                <w:bCs/>
              </w:rPr>
            </w:pPr>
            <w:r w:rsidRPr="00560003">
              <w:rPr>
                <w:b/>
                <w:bCs/>
              </w:rPr>
              <w:t>Apakah keluarga perlu menyiapkan alat atau perlengkapan perawatan luka?</w:t>
            </w:r>
          </w:p>
          <w:p w:rsidR="00AA63EF" w:rsidRDefault="00AA63EF" w:rsidP="00AA63EF">
            <w:pPr>
              <w:pStyle w:val="NormalWeb"/>
            </w:pPr>
            <w:r>
              <w:t>Tidak perlu menyiapkan sendiri kecuali telah diinformasikan sebelumnya. Tim Dokter Panggil dapat mempersiapkan kebutuhan dasar perawatan sesuai informasi awal pasien. Apabila setelah pemeriksaan diperlukan kebutuhan khusus lainnya, tenaga medis akan menginformasikannya kepada pasien atau keluarga.</w:t>
            </w:r>
          </w:p>
          <w:p w:rsidR="00560003" w:rsidRDefault="00560003" w:rsidP="00560003">
            <w:pPr>
              <w:pStyle w:val="Heading3"/>
              <w:rPr>
                <w:rFonts w:ascii="Times New Roman" w:eastAsia="Times New Roman" w:hAnsi="Times New Roman"/>
                <w:color w:val="auto"/>
                <w:sz w:val="27"/>
              </w:rPr>
            </w:pPr>
            <w:r>
              <w:t>Apakah perkembangan luka dapat didokumentasikan dari setiap kunjungan?</w:t>
            </w:r>
          </w:p>
          <w:p w:rsidR="00560003" w:rsidRDefault="00560003" w:rsidP="00AA63EF">
            <w:pPr>
              <w:pStyle w:val="NormalWeb"/>
            </w:pPr>
            <w:r>
              <w:t xml:space="preserve">Pada perawatan luka berkala, perkembangan kondisi luka didokumentasikan sesuai kebutuhan untuk membantu </w:t>
            </w:r>
            <w:r>
              <w:rPr>
                <w:rStyle w:val="Strong"/>
              </w:rPr>
              <w:t>memantau perubahan luka dari waktu ke waktu</w:t>
            </w:r>
            <w:r>
              <w:t xml:space="preserve"> dan menjadi bagian dari evaluasi perawatan berikutnya.</w:t>
            </w:r>
          </w:p>
          <w:p w:rsidR="00252A13" w:rsidRDefault="00252A13" w:rsidP="00252A13">
            <w:pPr>
              <w:pStyle w:val="Heading3"/>
              <w:rPr>
                <w:rFonts w:ascii="Times New Roman" w:eastAsia="Times New Roman" w:hAnsi="Times New Roman"/>
                <w:color w:val="auto"/>
                <w:sz w:val="27"/>
              </w:rPr>
            </w:pPr>
            <w:r>
              <w:t>Apakah perawatan luka harus dilakukan setiap hari?</w:t>
            </w:r>
          </w:p>
          <w:p w:rsidR="00252A13" w:rsidRDefault="00252A13" w:rsidP="00252A13">
            <w:pPr>
              <w:pStyle w:val="NormalWeb"/>
            </w:pPr>
            <w:r>
              <w:t xml:space="preserve">Tidak selalu. Frekuensi perawatan bergantung pada </w:t>
            </w:r>
            <w:r>
              <w:rPr>
                <w:rStyle w:val="Strong"/>
              </w:rPr>
              <w:t>jenis luka, kondisi luka, jenis balutan, serta perkembangan luka</w:t>
            </w:r>
            <w:r>
              <w:t>. Jadwal perawatan akan disesuaikan dengan kebutuhan pasien.</w:t>
            </w:r>
          </w:p>
          <w:p w:rsidR="00252A13" w:rsidRDefault="00252A13" w:rsidP="00252A13">
            <w:pPr>
              <w:pStyle w:val="Heading3"/>
            </w:pPr>
            <w:r>
              <w:t>Apakah dressing dan kebutuhan perawatan disediakan?</w:t>
            </w:r>
          </w:p>
          <w:p w:rsidR="00252A13" w:rsidRDefault="00252A13" w:rsidP="00252A13">
            <w:pPr>
              <w:pStyle w:val="NormalWeb"/>
            </w:pPr>
            <w:r>
              <w:t>Kebutuhan perawatan luka dipersiapkan sesuai kondisi dan rencana perawatan pasien. Informasi mengenai kebutuhan tambahan dan biaya akan disampaikan kepada pasien atau keluarga.</w:t>
            </w:r>
          </w:p>
          <w:p w:rsidR="00F42E3C" w:rsidRDefault="00F42E3C" w:rsidP="00BA0FD4">
            <w:pPr>
              <w:pStyle w:val="NormalWeb"/>
            </w:pPr>
          </w:p>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F42E3C" w:rsidRDefault="00F42E3C" w:rsidP="00650C6E">
            <w:r>
              <w:rPr>
                <w:b/>
                <w:sz w:val="18"/>
              </w:rPr>
              <w:lastRenderedPageBreak/>
              <w:t>CTA penutup</w:t>
            </w:r>
          </w:p>
          <w:p w:rsidR="00F42E3C" w:rsidRDefault="00F42E3C" w:rsidP="00650C6E">
            <w:pPr>
              <w:spacing w:before="40"/>
            </w:pPr>
            <w:r>
              <w:rPr>
                <w:i/>
                <w:color w:val="667680"/>
                <w:sz w:val="16"/>
              </w:rPr>
              <w:t>Judul dan kalimat ajakan pada bagian paling bawah.</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BC4B47" w:rsidRDefault="00BC4B47" w:rsidP="00BC4B47">
            <w:pPr>
              <w:pStyle w:val="Heading2"/>
              <w:rPr>
                <w:rFonts w:ascii="Times New Roman" w:eastAsia="Times New Roman" w:hAnsi="Times New Roman"/>
                <w:color w:val="auto"/>
                <w:sz w:val="36"/>
              </w:rPr>
            </w:pPr>
            <w:r>
              <w:rPr>
                <w:rStyle w:val="Strong"/>
                <w:b/>
                <w:bCs/>
              </w:rPr>
              <w:t>Butuh Perawatan Luka di Rumah?</w:t>
            </w:r>
          </w:p>
          <w:p w:rsidR="00BC4B47" w:rsidRDefault="00BC4B47" w:rsidP="00BC4B47">
            <w:pPr>
              <w:pStyle w:val="NormalWeb"/>
            </w:pPr>
            <w:r>
              <w:t xml:space="preserve">Perawatan luka dapat dilakukan langsung di rumah oleh </w:t>
            </w:r>
            <w:r>
              <w:rPr>
                <w:rStyle w:val="Strong"/>
              </w:rPr>
              <w:t>dokter atau perawat</w:t>
            </w:r>
            <w:r>
              <w:t>, dengan rencana perawatan berdasarkan rekomendasi dokter dan monitoring perkembangan luka secara berkala.</w:t>
            </w:r>
          </w:p>
          <w:p w:rsidR="00BC4B47" w:rsidRDefault="00BC4B47" w:rsidP="00BC4B47">
            <w:pPr>
              <w:pStyle w:val="NormalWeb"/>
            </w:pPr>
            <w:r>
              <w:rPr>
                <w:rStyle w:val="Strong"/>
              </w:rPr>
              <w:t>Booking Perawatan Luka</w:t>
            </w:r>
            <w:r>
              <w:br/>
            </w:r>
            <w:r>
              <w:rPr>
                <w:rStyle w:val="Strong"/>
              </w:rPr>
              <w:t>Konsultasikan Kondisi Luka</w:t>
            </w:r>
          </w:p>
          <w:p w:rsidR="00F42E3C" w:rsidRDefault="00F42E3C" w:rsidP="00650C6E"/>
        </w:tc>
      </w:tr>
    </w:tbl>
    <w:p w:rsidR="00AA63EF" w:rsidRDefault="00AA63EF" w:rsidP="00F42E3C">
      <w:pPr>
        <w:rPr>
          <w:rFonts w:ascii="Aptos Display" w:hAnsi="Aptos Display"/>
          <w:b/>
          <w:color w:val="163B5C"/>
          <w:sz w:val="38"/>
        </w:rPr>
      </w:pPr>
    </w:p>
    <w:p w:rsidR="00AA63EF" w:rsidRDefault="00AA63EF" w:rsidP="00F42E3C">
      <w:pPr>
        <w:rPr>
          <w:rFonts w:ascii="Aptos Display" w:hAnsi="Aptos Display"/>
          <w:b/>
          <w:color w:val="163B5C"/>
          <w:sz w:val="38"/>
        </w:rPr>
      </w:pPr>
    </w:p>
    <w:p w:rsidR="00AA63EF" w:rsidRDefault="00AA63EF" w:rsidP="00F42E3C">
      <w:pPr>
        <w:rPr>
          <w:rFonts w:ascii="Aptos Display" w:hAnsi="Aptos Display"/>
          <w:b/>
          <w:color w:val="163B5C"/>
          <w:sz w:val="38"/>
        </w:rPr>
      </w:pPr>
    </w:p>
    <w:p w:rsidR="00AA63EF" w:rsidRDefault="00AA63EF" w:rsidP="00F42E3C">
      <w:pPr>
        <w:rPr>
          <w:rFonts w:ascii="Aptos Display" w:hAnsi="Aptos Display"/>
          <w:b/>
          <w:color w:val="163B5C"/>
          <w:sz w:val="38"/>
        </w:rPr>
      </w:pPr>
    </w:p>
    <w:p w:rsidR="00AA63EF" w:rsidRDefault="00AA63EF" w:rsidP="00F42E3C">
      <w:pPr>
        <w:rPr>
          <w:rFonts w:ascii="Aptos Display" w:hAnsi="Aptos Display"/>
          <w:b/>
          <w:color w:val="163B5C"/>
          <w:sz w:val="38"/>
        </w:rPr>
      </w:pPr>
    </w:p>
    <w:p w:rsidR="00AA63EF" w:rsidRDefault="00AA63EF" w:rsidP="00F42E3C">
      <w:pPr>
        <w:rPr>
          <w:rFonts w:ascii="Aptos Display" w:hAnsi="Aptos Display"/>
          <w:b/>
          <w:color w:val="163B5C"/>
          <w:sz w:val="38"/>
        </w:rPr>
      </w:pPr>
    </w:p>
    <w:p w:rsidR="00AA63EF" w:rsidRDefault="00AA63EF" w:rsidP="00F42E3C">
      <w:pPr>
        <w:rPr>
          <w:rFonts w:ascii="Aptos Display" w:hAnsi="Aptos Display"/>
          <w:b/>
          <w:color w:val="163B5C"/>
          <w:sz w:val="38"/>
        </w:rPr>
      </w:pPr>
    </w:p>
    <w:p w:rsidR="00AA63EF" w:rsidRDefault="00AA63EF" w:rsidP="00F42E3C">
      <w:pPr>
        <w:rPr>
          <w:rFonts w:ascii="Aptos Display" w:hAnsi="Aptos Display"/>
          <w:b/>
          <w:color w:val="163B5C"/>
          <w:sz w:val="38"/>
        </w:rPr>
      </w:pPr>
    </w:p>
    <w:p w:rsidR="00AA63EF" w:rsidRDefault="00AA63EF" w:rsidP="00F42E3C">
      <w:pPr>
        <w:rPr>
          <w:rFonts w:ascii="Aptos Display" w:hAnsi="Aptos Display"/>
          <w:b/>
          <w:color w:val="163B5C"/>
          <w:sz w:val="38"/>
        </w:rPr>
      </w:pPr>
    </w:p>
    <w:p w:rsidR="00AA63EF" w:rsidRDefault="00AA63EF" w:rsidP="00F42E3C">
      <w:pPr>
        <w:rPr>
          <w:rFonts w:ascii="Aptos Display" w:hAnsi="Aptos Display"/>
          <w:b/>
          <w:color w:val="163B5C"/>
          <w:sz w:val="38"/>
        </w:rPr>
      </w:pPr>
    </w:p>
    <w:p w:rsidR="00714E8C" w:rsidRDefault="00714E8C" w:rsidP="00F42E3C">
      <w:pPr>
        <w:rPr>
          <w:rFonts w:ascii="Aptos Display" w:hAnsi="Aptos Display"/>
          <w:b/>
          <w:color w:val="163B5C"/>
          <w:sz w:val="38"/>
        </w:rPr>
      </w:pPr>
    </w:p>
    <w:p w:rsidR="00714E8C" w:rsidRDefault="00714E8C" w:rsidP="00F42E3C">
      <w:pPr>
        <w:rPr>
          <w:rFonts w:ascii="Aptos Display" w:hAnsi="Aptos Display"/>
          <w:b/>
          <w:color w:val="163B5C"/>
          <w:sz w:val="38"/>
        </w:rPr>
      </w:pPr>
    </w:p>
    <w:p w:rsidR="00714E8C" w:rsidRDefault="00714E8C" w:rsidP="00F42E3C">
      <w:pPr>
        <w:rPr>
          <w:rFonts w:ascii="Aptos Display" w:hAnsi="Aptos Display"/>
          <w:b/>
          <w:color w:val="163B5C"/>
          <w:sz w:val="38"/>
        </w:rPr>
      </w:pPr>
    </w:p>
    <w:p w:rsidR="00714E8C" w:rsidRDefault="00714E8C" w:rsidP="00F42E3C">
      <w:pPr>
        <w:rPr>
          <w:rFonts w:ascii="Aptos Display" w:hAnsi="Aptos Display"/>
          <w:b/>
          <w:color w:val="163B5C"/>
          <w:sz w:val="38"/>
        </w:rPr>
      </w:pPr>
    </w:p>
    <w:p w:rsidR="00714E8C" w:rsidRDefault="00714E8C" w:rsidP="00F42E3C">
      <w:pPr>
        <w:rPr>
          <w:rFonts w:ascii="Aptos Display" w:hAnsi="Aptos Display"/>
          <w:b/>
          <w:color w:val="163B5C"/>
          <w:sz w:val="38"/>
        </w:rPr>
      </w:pPr>
    </w:p>
    <w:p w:rsidR="00714E8C" w:rsidRDefault="00714E8C" w:rsidP="00F42E3C">
      <w:pPr>
        <w:rPr>
          <w:rFonts w:ascii="Aptos Display" w:hAnsi="Aptos Display"/>
          <w:b/>
          <w:color w:val="163B5C"/>
          <w:sz w:val="38"/>
        </w:rPr>
      </w:pPr>
    </w:p>
    <w:p w:rsidR="00714E8C" w:rsidRDefault="00714E8C" w:rsidP="00F42E3C">
      <w:pPr>
        <w:rPr>
          <w:rFonts w:ascii="Aptos Display" w:hAnsi="Aptos Display"/>
          <w:b/>
          <w:color w:val="163B5C"/>
          <w:sz w:val="38"/>
        </w:rPr>
      </w:pPr>
    </w:p>
    <w:p w:rsidR="00F42E3C" w:rsidRDefault="00714E8C" w:rsidP="00F42E3C">
      <w:r>
        <w:rPr>
          <w:rFonts w:ascii="Aptos Display" w:hAnsi="Aptos Display"/>
          <w:b/>
          <w:color w:val="163B5C"/>
          <w:sz w:val="38"/>
        </w:rPr>
        <w:t xml:space="preserve">Vaksinasi di Rumah </w:t>
      </w:r>
    </w:p>
    <w:p w:rsidR="00F42E3C" w:rsidRDefault="00F42E3C" w:rsidP="00F42E3C">
      <w:pPr>
        <w:spacing w:after="200"/>
      </w:pPr>
      <w:r>
        <w:rPr>
          <w:color w:val="667680"/>
          <w:sz w:val="18"/>
        </w:rPr>
        <w:t>Isi wording utama untuk halaman detail layanan ini.</w:t>
      </w:r>
    </w:p>
    <w:tbl>
      <w:tblPr>
        <w:tblW w:w="0" w:type="auto"/>
        <w:jc w:val="center"/>
        <w:tblLayout w:type="fixed"/>
        <w:tblLook w:val="04A0" w:firstRow="1" w:lastRow="0" w:firstColumn="1" w:lastColumn="0" w:noHBand="0" w:noVBand="1"/>
      </w:tblPr>
      <w:tblGrid>
        <w:gridCol w:w="3456"/>
        <w:gridCol w:w="6623"/>
      </w:tblGrid>
      <w:tr w:rsidR="00F42E3C" w:rsidTr="00650C6E">
        <w:trPr>
          <w:cantSplit/>
          <w:tblHeader/>
          <w:jc w:val="center"/>
        </w:trPr>
        <w:tc>
          <w:tcPr>
            <w:tcW w:w="3456"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F42E3C" w:rsidRDefault="00F42E3C" w:rsidP="00650C6E">
            <w:pPr>
              <w:jc w:val="center"/>
            </w:pPr>
            <w:r>
              <w:rPr>
                <w:rFonts w:ascii="Aptos Display" w:hAnsi="Aptos Display"/>
                <w:b/>
                <w:color w:val="FFFFFF"/>
              </w:rPr>
              <w:t>Bagian Website</w:t>
            </w:r>
          </w:p>
        </w:tc>
        <w:tc>
          <w:tcPr>
            <w:tcW w:w="6623"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F42E3C" w:rsidRDefault="00F42E3C" w:rsidP="00650C6E">
            <w:pPr>
              <w:jc w:val="center"/>
            </w:pPr>
            <w:r>
              <w:rPr>
                <w:rFonts w:ascii="Aptos Display" w:hAnsi="Aptos Display"/>
                <w:b/>
                <w:color w:val="FFFFFF"/>
              </w:rPr>
              <w:t>Wording dari Client</w:t>
            </w:r>
          </w:p>
        </w:tc>
      </w:tr>
      <w:tr w:rsidR="00F42E3C" w:rsidTr="00650C6E">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F42E3C" w:rsidRDefault="00F42E3C" w:rsidP="00650C6E">
            <w:r>
              <w:rPr>
                <w:b/>
                <w:sz w:val="18"/>
              </w:rPr>
              <w:t>Judul halaman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F42E3C" w:rsidRPr="003F2BEB" w:rsidRDefault="0053763F" w:rsidP="00650C6E">
            <w:pPr>
              <w:rPr>
                <w:b/>
                <w:bCs/>
              </w:rPr>
            </w:pPr>
            <w:r w:rsidRPr="002F732A">
              <w:rPr>
                <w:b/>
                <w:bCs/>
                <w:i/>
                <w:sz w:val="18"/>
              </w:rPr>
              <w:t xml:space="preserve">Vaksinasi di Rumah </w:t>
            </w:r>
          </w:p>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F42E3C" w:rsidRDefault="00F42E3C" w:rsidP="00650C6E">
            <w:r>
              <w:rPr>
                <w:b/>
                <w:sz w:val="18"/>
              </w:rPr>
              <w:lastRenderedPageBreak/>
              <w:t>Subtitle / penjelasan singkat pada hero</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F42E3C" w:rsidRDefault="00024EF6" w:rsidP="00650C6E">
            <w:r>
              <w:t xml:space="preserve">Layanan vaksinasi langsung di rumah untuk </w:t>
            </w:r>
            <w:r>
              <w:rPr>
                <w:rStyle w:val="Strong"/>
              </w:rPr>
              <w:t>anak maupun dewasa</w:t>
            </w:r>
            <w:r>
              <w:t xml:space="preserve">, dengan </w:t>
            </w:r>
            <w:r w:rsidR="00F852DC">
              <w:t xml:space="preserve">pemeriksaan </w:t>
            </w:r>
            <w:r>
              <w:t>kondisi kesehatan sebelum vaksinasi dan pemantauan setelah pemberian vaksin.</w:t>
            </w:r>
          </w:p>
          <w:p w:rsidR="00F852DC" w:rsidRDefault="00F852DC" w:rsidP="00F852DC">
            <w:pPr>
              <w:pStyle w:val="pdq2pgselectionanchorcontainer"/>
            </w:pPr>
            <w:r>
              <w:rPr>
                <w:rFonts w:ascii="Segoe UI Symbol" w:hAnsi="Segoe UI Symbol" w:cs="Segoe UI Symbol"/>
              </w:rPr>
              <w:t>✓</w:t>
            </w:r>
            <w:r>
              <w:t xml:space="preserve"> </w:t>
            </w:r>
            <w:r>
              <w:rPr>
                <w:rStyle w:val="Strong"/>
              </w:rPr>
              <w:t>Pemeriksaan Sebelum Vaksinasi</w:t>
            </w:r>
            <w:r>
              <w:br/>
            </w:r>
            <w:r>
              <w:rPr>
                <w:rFonts w:ascii="Segoe UI Symbol" w:hAnsi="Segoe UI Symbol" w:cs="Segoe UI Symbol"/>
              </w:rPr>
              <w:t>✓</w:t>
            </w:r>
            <w:r>
              <w:t xml:space="preserve"> </w:t>
            </w:r>
            <w:r>
              <w:rPr>
                <w:rStyle w:val="Strong"/>
              </w:rPr>
              <w:t>Vaksinasi Langsung oleh Dokter</w:t>
            </w:r>
            <w:r>
              <w:br/>
            </w:r>
            <w:r>
              <w:rPr>
                <w:rFonts w:ascii="Segoe UI Symbol" w:hAnsi="Segoe UI Symbol" w:cs="Segoe UI Symbol"/>
              </w:rPr>
              <w:t>✓</w:t>
            </w:r>
            <w:r>
              <w:t xml:space="preserve"> </w:t>
            </w:r>
            <w:r>
              <w:rPr>
                <w:rStyle w:val="Strong"/>
              </w:rPr>
              <w:t>Anak &amp; Dewasa</w:t>
            </w:r>
          </w:p>
          <w:p w:rsidR="00F852DC" w:rsidRDefault="00F852DC" w:rsidP="00F852DC">
            <w:pPr>
              <w:pStyle w:val="NormalWeb"/>
              <w:rPr>
                <w:rStyle w:val="HTMLCode"/>
                <w:rFonts w:eastAsiaTheme="majorEastAsia"/>
              </w:rPr>
            </w:pPr>
            <w:r>
              <w:rPr>
                <w:rStyle w:val="Strong"/>
              </w:rPr>
              <w:t>CTA:</w:t>
            </w:r>
            <w:r>
              <w:t xml:space="preserve"> </w:t>
            </w:r>
            <w:r>
              <w:rPr>
                <w:rStyle w:val="HTMLCode"/>
                <w:rFonts w:eastAsiaTheme="majorEastAsia"/>
              </w:rPr>
              <w:t>Booking Vaksinasi</w:t>
            </w:r>
          </w:p>
          <w:p w:rsidR="00F852DC" w:rsidRDefault="00F852DC" w:rsidP="00F852DC">
            <w:pPr>
              <w:pStyle w:val="NormalWeb"/>
            </w:pPr>
            <w:r>
              <w:t>Layanan vaksinasi wajib melalui booking terlebih dahulu untuk memastikan ketersediaan vaksin dan persiapan pelayanan.</w:t>
            </w:r>
          </w:p>
        </w:tc>
      </w:tr>
      <w:tr w:rsidR="00F42E3C" w:rsidTr="00650C6E">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F42E3C" w:rsidRPr="00F852DC" w:rsidRDefault="00F852DC" w:rsidP="00650C6E">
            <w:pPr>
              <w:spacing w:before="40"/>
              <w:rPr>
                <w:b/>
                <w:bCs/>
              </w:rPr>
            </w:pPr>
            <w:r w:rsidRPr="00F852DC">
              <w:rPr>
                <w:b/>
                <w:bCs/>
              </w:rPr>
              <w:t>Pilihan Vaksinasi</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F852DC" w:rsidRDefault="00F852DC" w:rsidP="00F852DC">
            <w:pPr>
              <w:pStyle w:val="pdq2pgselectionanchorcontainer"/>
            </w:pPr>
            <w:r>
              <w:t>Vaksin untuk Berbagai Kebutuhan</w:t>
            </w:r>
          </w:p>
          <w:p w:rsidR="00F852DC" w:rsidRDefault="00F852DC" w:rsidP="00F852DC">
            <w:pPr>
              <w:pStyle w:val="Heading3"/>
              <w:rPr>
                <w:rFonts w:ascii="Times New Roman" w:eastAsia="Times New Roman" w:hAnsi="Times New Roman"/>
                <w:color w:val="auto"/>
                <w:sz w:val="27"/>
              </w:rPr>
            </w:pPr>
            <w:r>
              <w:t>Vaksinasi Anak</w:t>
            </w:r>
          </w:p>
          <w:p w:rsidR="00CC4345" w:rsidRDefault="00EE7B55" w:rsidP="00F852DC">
            <w:pPr>
              <w:pStyle w:val="NormalWeb"/>
            </w:pPr>
            <w:r>
              <w:t xml:space="preserve">Vaksinasi untuk bayi dan anak sesuai </w:t>
            </w:r>
            <w:r>
              <w:rPr>
                <w:rStyle w:val="Strong"/>
              </w:rPr>
              <w:t>usia, jadwal imunisasi, serta riwayat vaksinasi sebelumnya</w:t>
            </w:r>
            <w:r>
              <w:t>.</w:t>
            </w:r>
          </w:p>
          <w:p w:rsidR="00CE6EAC" w:rsidRPr="00450F9F" w:rsidRDefault="00CE6EAC" w:rsidP="00F852DC">
            <w:pPr>
              <w:pStyle w:val="NormalWeb"/>
              <w:rPr>
                <w:b/>
                <w:bCs/>
              </w:rPr>
            </w:pPr>
            <w:r w:rsidRPr="00450F9F">
              <w:rPr>
                <w:b/>
                <w:bCs/>
              </w:rPr>
              <w:t xml:space="preserve">CTA : Lihat Vaksin Anak </w:t>
            </w:r>
          </w:p>
          <w:p w:rsidR="00F852DC" w:rsidRDefault="00F852DC" w:rsidP="00F852DC">
            <w:pPr>
              <w:pStyle w:val="Heading3"/>
            </w:pPr>
            <w:r>
              <w:t>Vaksinasi Dewasa</w:t>
            </w:r>
          </w:p>
          <w:p w:rsidR="00EE7B55" w:rsidRDefault="00EE7B55" w:rsidP="00F852DC">
            <w:pPr>
              <w:pStyle w:val="NormalWeb"/>
            </w:pPr>
            <w:r>
              <w:t xml:space="preserve">Vaksinasi untuk dewasa sesuai </w:t>
            </w:r>
            <w:r>
              <w:rPr>
                <w:rStyle w:val="Strong"/>
              </w:rPr>
              <w:t>usia, riwayat vaksinasi, kondisi kesehatan, pekerjaan, dan faktor risiko tertentu</w:t>
            </w:r>
            <w:r>
              <w:t>.</w:t>
            </w:r>
          </w:p>
          <w:p w:rsidR="00CE6EAC" w:rsidRPr="00450F9F" w:rsidRDefault="00CE6EAC" w:rsidP="00F852DC">
            <w:pPr>
              <w:pStyle w:val="NormalWeb"/>
              <w:rPr>
                <w:b/>
                <w:bCs/>
              </w:rPr>
            </w:pPr>
            <w:r w:rsidRPr="00450F9F">
              <w:rPr>
                <w:b/>
                <w:bCs/>
              </w:rPr>
              <w:t xml:space="preserve">CTA : Lihat Vaksin Dewasa </w:t>
            </w:r>
          </w:p>
          <w:p w:rsidR="00CE6EAC" w:rsidRPr="00CE6EAC" w:rsidRDefault="00F852DC" w:rsidP="003C7AF6">
            <w:pPr>
              <w:pStyle w:val="Heading3"/>
            </w:pPr>
            <w:r>
              <w:t>Vaksinasi Perjalanan</w:t>
            </w:r>
          </w:p>
          <w:p w:rsidR="00EE7B55" w:rsidRDefault="00EE7B55" w:rsidP="00F852DC">
            <w:pPr>
              <w:pStyle w:val="NormalWeb"/>
            </w:pPr>
            <w:r>
              <w:t xml:space="preserve">Vaksinasi untuk kebutuhan perjalanan dalam maupun luar negeri, termasuk vaksin yang </w:t>
            </w:r>
            <w:r>
              <w:rPr>
                <w:rStyle w:val="Strong"/>
              </w:rPr>
              <w:t>direkomendasikan atau dipersyaratkan untuk tujuan tertentu</w:t>
            </w:r>
            <w:r>
              <w:t>.</w:t>
            </w:r>
          </w:p>
          <w:p w:rsidR="00CE6EAC" w:rsidRPr="00450F9F" w:rsidRDefault="00CE6EAC" w:rsidP="00F852DC">
            <w:pPr>
              <w:pStyle w:val="NormalWeb"/>
              <w:rPr>
                <w:b/>
                <w:bCs/>
              </w:rPr>
            </w:pPr>
            <w:r w:rsidRPr="00450F9F">
              <w:rPr>
                <w:b/>
                <w:bCs/>
              </w:rPr>
              <w:t xml:space="preserve">CTA : Lihat Vaksin </w:t>
            </w:r>
            <w:r w:rsidR="00EE7B55" w:rsidRPr="00450F9F">
              <w:rPr>
                <w:b/>
                <w:bCs/>
              </w:rPr>
              <w:t xml:space="preserve">Perjalanan </w:t>
            </w:r>
            <w:r w:rsidRPr="00450F9F">
              <w:rPr>
                <w:b/>
                <w:bCs/>
              </w:rPr>
              <w:t xml:space="preserve">  </w:t>
            </w:r>
          </w:p>
          <w:p w:rsidR="00F852DC" w:rsidRDefault="00F852DC" w:rsidP="00F852DC">
            <w:pPr>
              <w:pStyle w:val="Heading3"/>
            </w:pPr>
            <w:r>
              <w:t xml:space="preserve">Vaksinasi </w:t>
            </w:r>
            <w:r w:rsidR="00EE7B55">
              <w:t xml:space="preserve">Lansia </w:t>
            </w:r>
          </w:p>
          <w:p w:rsidR="00F852DC" w:rsidRDefault="00EE7B55" w:rsidP="00650C6E">
            <w:r>
              <w:t>Vaksinasi yang dapat dipertimbangkan pada usia lanjut untuk membantu memberikan perlindungan terhadap penyakit tertentu yang risikonya dapat meningkat seiring bertambahnya usia.</w:t>
            </w:r>
          </w:p>
          <w:p w:rsidR="003C7AF6" w:rsidRPr="00450F9F" w:rsidRDefault="003C7AF6" w:rsidP="00650C6E">
            <w:pPr>
              <w:rPr>
                <w:b/>
                <w:bCs/>
              </w:rPr>
            </w:pPr>
            <w:r w:rsidRPr="00450F9F">
              <w:rPr>
                <w:b/>
                <w:bCs/>
              </w:rPr>
              <w:t xml:space="preserve">CTA : Lihat Vaksin Perjalanan </w:t>
            </w:r>
          </w:p>
          <w:p w:rsidR="00CE4F91" w:rsidRDefault="00CE4F91" w:rsidP="00650C6E"/>
          <w:p w:rsidR="00CE4F91" w:rsidRDefault="00CE4F91" w:rsidP="00650C6E"/>
          <w:p w:rsidR="00CE4F91" w:rsidRDefault="00CE4F91" w:rsidP="00650C6E"/>
        </w:tc>
      </w:tr>
      <w:tr w:rsidR="00F42E3C" w:rsidTr="00650C6E">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F42E3C" w:rsidRDefault="00F852DC" w:rsidP="00650C6E">
            <w:pPr>
              <w:spacing w:before="40"/>
            </w:pPr>
            <w:r>
              <w:lastRenderedPageBreak/>
              <w:t>Belum Tahu Vaksin yang Dibutuhkan?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F42E3C" w:rsidRDefault="00F852DC" w:rsidP="00650C6E">
            <w:r>
              <w:t>Kami Bantu Menentukan Kebutuhan Vaksinasi</w:t>
            </w:r>
          </w:p>
          <w:p w:rsidR="00F852DC" w:rsidRDefault="00F852DC" w:rsidP="00F852DC">
            <w:pPr>
              <w:pStyle w:val="pdq2pgselectionanchorcontainer"/>
            </w:pPr>
            <w:r>
              <w:t>Tidak masalah apabila pasien atau keluarga belum mengetahui jenis vaksin atau dosis berikutnya yang dibutuhkan.</w:t>
            </w:r>
          </w:p>
          <w:p w:rsidR="00F852DC" w:rsidRDefault="00F852DC" w:rsidP="00F852DC">
            <w:pPr>
              <w:pStyle w:val="NormalWeb"/>
            </w:pPr>
            <w:r>
              <w:t xml:space="preserve">Saat melakukan booking, informasikan </w:t>
            </w:r>
            <w:r>
              <w:rPr>
                <w:rStyle w:val="Strong"/>
              </w:rPr>
              <w:t>usia, riwayat vaksinasi, serta tujuan atau kebutuhan vaksinasi</w:t>
            </w:r>
            <w:r>
              <w:t xml:space="preserve"> kepada Tim Dokter Panggil.</w:t>
            </w:r>
          </w:p>
          <w:p w:rsidR="00F852DC" w:rsidRDefault="00F852DC" w:rsidP="00F852DC">
            <w:pPr>
              <w:pStyle w:val="NormalWeb"/>
            </w:pPr>
            <w:r>
              <w:t xml:space="preserve">Apabila tersedia, siapkan </w:t>
            </w:r>
            <w:r>
              <w:rPr>
                <w:rStyle w:val="Strong"/>
              </w:rPr>
              <w:t>buku imunisasi, sertifikat, atau catatan vaksinasi sebelumnya</w:t>
            </w:r>
            <w:r>
              <w:t xml:space="preserve"> untuk membantu mengevaluasi riwayat vaksinasi pasien.</w:t>
            </w:r>
          </w:p>
          <w:p w:rsidR="00F852DC" w:rsidRDefault="00F852DC" w:rsidP="00650C6E"/>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F42E3C" w:rsidRPr="00B741ED" w:rsidRDefault="00B741ED" w:rsidP="00650C6E">
            <w:pPr>
              <w:spacing w:before="40"/>
              <w:rPr>
                <w:b/>
                <w:bCs/>
              </w:rPr>
            </w:pPr>
            <w:r w:rsidRPr="00B741ED">
              <w:rPr>
                <w:b/>
                <w:bCs/>
              </w:rPr>
              <w:t>Bagaimana Vaksinasi di Rumah Dilakukan?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F670E5" w:rsidRDefault="00F670E5" w:rsidP="00F670E5">
            <w:pPr>
              <w:pStyle w:val="Heading3"/>
              <w:rPr>
                <w:rFonts w:ascii="Times New Roman" w:eastAsia="Times New Roman" w:hAnsi="Times New Roman"/>
                <w:color w:val="auto"/>
                <w:sz w:val="27"/>
              </w:rPr>
            </w:pPr>
            <w:r>
              <w:t>01 — Booking Vaksinasi</w:t>
            </w:r>
          </w:p>
          <w:p w:rsidR="00F670E5" w:rsidRDefault="00F670E5" w:rsidP="00F670E5">
            <w:pPr>
              <w:pStyle w:val="NormalWeb"/>
            </w:pPr>
            <w:r>
              <w:t xml:space="preserve">Pasien menghubungi Dokter Panggil dan menyampaikan </w:t>
            </w:r>
            <w:r>
              <w:rPr>
                <w:rStyle w:val="Strong"/>
              </w:rPr>
              <w:t>kebutuhan vaksinasi, data pasien, serta jenis vaksin yang dibutuhkan</w:t>
            </w:r>
            <w:r>
              <w:t xml:space="preserve"> apabila sudah diketahui.</w:t>
            </w:r>
          </w:p>
          <w:p w:rsidR="00F670E5" w:rsidRDefault="00F670E5" w:rsidP="00F670E5">
            <w:pPr>
              <w:pStyle w:val="Heading3"/>
            </w:pPr>
            <w:r>
              <w:t>02 — Konfirmasi Vaksin, Jadwal &amp; Deposit</w:t>
            </w:r>
          </w:p>
          <w:p w:rsidR="00F670E5" w:rsidRDefault="00F670E5" w:rsidP="00F670E5">
            <w:pPr>
              <w:pStyle w:val="NormalWeb"/>
            </w:pPr>
            <w:r>
              <w:t xml:space="preserve">Tim akan mengonfirmasi </w:t>
            </w:r>
            <w:r>
              <w:rPr>
                <w:rStyle w:val="Strong"/>
              </w:rPr>
              <w:t>jenis dan ketersediaan vaksin, jadwal pelayanan, serta rencana kunjungan dokter</w:t>
            </w:r>
            <w:r>
              <w:t>.</w:t>
            </w:r>
          </w:p>
          <w:p w:rsidR="00F670E5" w:rsidRDefault="00F670E5" w:rsidP="00F670E5">
            <w:pPr>
              <w:pStyle w:val="NormalWeb"/>
            </w:pPr>
            <w:r>
              <w:t xml:space="preserve">Setelah layanan dikonfirmasi, pasien akan diminta melakukan </w:t>
            </w:r>
            <w:r>
              <w:rPr>
                <w:rStyle w:val="Strong"/>
              </w:rPr>
              <w:t>deposit biaya layanan</w:t>
            </w:r>
            <w:r>
              <w:t xml:space="preserve"> sebagai bagian dari proses booking.</w:t>
            </w:r>
          </w:p>
          <w:p w:rsidR="00F670E5" w:rsidRDefault="00F670E5" w:rsidP="00F670E5">
            <w:pPr>
              <w:pStyle w:val="Heading3"/>
            </w:pPr>
            <w:r>
              <w:t>03 — Persiapan Vaksin</w:t>
            </w:r>
          </w:p>
          <w:p w:rsidR="00F670E5" w:rsidRDefault="00F670E5" w:rsidP="00F670E5">
            <w:pPr>
              <w:pStyle w:val="NormalWeb"/>
            </w:pPr>
            <w:r>
              <w:t xml:space="preserve">Setelah booking dan deposit dikonfirmasi, tim akan mempersiapkan </w:t>
            </w:r>
            <w:r>
              <w:rPr>
                <w:rStyle w:val="Strong"/>
              </w:rPr>
              <w:t>vaksin serta kebutuhan medis</w:t>
            </w:r>
            <w:r>
              <w:t xml:space="preserve"> yang diperlukan untuk kunjungan.</w:t>
            </w:r>
          </w:p>
          <w:p w:rsidR="00656C56" w:rsidRDefault="00656C56" w:rsidP="00656C56">
            <w:pPr>
              <w:pStyle w:val="Heading3"/>
              <w:rPr>
                <w:rFonts w:ascii="Times New Roman" w:eastAsia="Times New Roman" w:hAnsi="Times New Roman"/>
                <w:color w:val="auto"/>
                <w:sz w:val="27"/>
              </w:rPr>
            </w:pPr>
            <w:r>
              <w:t>04 — Dokter Datang Melakukan Pemeriksaan</w:t>
            </w:r>
          </w:p>
          <w:p w:rsidR="00656C56" w:rsidRDefault="00656C56" w:rsidP="00656C56">
            <w:pPr>
              <w:pStyle w:val="NormalWeb"/>
            </w:pPr>
            <w:r>
              <w:t xml:space="preserve">Dokter datang langsung ke rumah dan melakukan </w:t>
            </w:r>
            <w:r>
              <w:rPr>
                <w:rStyle w:val="Strong"/>
              </w:rPr>
              <w:t>pemeriksaan kondisi kesehatan pasien sebelum vaksinasi</w:t>
            </w:r>
            <w:r>
              <w:t xml:space="preserve"> untuk menentukan apakah vaksin dapat diberikan pada saat kunjungan.</w:t>
            </w:r>
          </w:p>
          <w:p w:rsidR="00656C56" w:rsidRDefault="00656C56" w:rsidP="00656C56">
            <w:pPr>
              <w:pStyle w:val="Heading3"/>
            </w:pPr>
            <w:r>
              <w:t>05 — Vaksinasi oleh Dokter</w:t>
            </w:r>
          </w:p>
          <w:p w:rsidR="00F42E3C" w:rsidRDefault="00656C56" w:rsidP="00656C56">
            <w:pPr>
              <w:pStyle w:val="NormalWeb"/>
            </w:pPr>
            <w:r>
              <w:t xml:space="preserve">Apabila berdasarkan hasil pemeriksaan kondisi pasien sesuai untuk menerima vaksin, </w:t>
            </w:r>
            <w:r>
              <w:rPr>
                <w:rStyle w:val="Strong"/>
              </w:rPr>
              <w:t>vaksin akan diberikan langsung oleh dokter</w:t>
            </w:r>
            <w:r>
              <w:t>.</w:t>
            </w:r>
            <w:r w:rsidR="000A14F9">
              <w:t xml:space="preserve"> </w:t>
            </w:r>
          </w:p>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F42E3C" w:rsidRDefault="00675CF2" w:rsidP="00650C6E">
            <w:pPr>
              <w:spacing w:before="40"/>
            </w:pPr>
            <w:r>
              <w:lastRenderedPageBreak/>
              <w:t>Sudah Booking? Kondisi Tetap Diperiksa Terlebih Dahulu</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675CF2" w:rsidRDefault="00675CF2" w:rsidP="00675CF2">
            <w:pPr>
              <w:pStyle w:val="pdq2pgselectionanchorcontainer"/>
            </w:pPr>
            <w:r>
              <w:t xml:space="preserve">Meskipun vaksin telah dipesan dan dipersiapkan, </w:t>
            </w:r>
            <w:r>
              <w:rPr>
                <w:rStyle w:val="Strong"/>
              </w:rPr>
              <w:t>dokter tetap akan melakukan pemeriksaan kesehatan sebelum vaksin diberikan.</w:t>
            </w:r>
          </w:p>
          <w:p w:rsidR="00675CF2" w:rsidRDefault="00675CF2" w:rsidP="00675CF2">
            <w:pPr>
              <w:pStyle w:val="NormalWeb"/>
            </w:pPr>
            <w:r>
              <w:t>Pemeriksaan dilakukan untuk memastikan kondisi pasien saat kunjungan dan menentukan apakah vaksinasi dapat diberikan pada saat tersebut.</w:t>
            </w:r>
          </w:p>
          <w:p w:rsidR="00675CF2" w:rsidRDefault="00675CF2" w:rsidP="00675CF2">
            <w:pPr>
              <w:pStyle w:val="NormalWeb"/>
            </w:pPr>
            <w:r>
              <w:t>Apabila dokter menilai vaksinasi perlu ditunda karena kondisi tertentu, dokter akan memberikan rekomendasi sesuai kondisi pasien.</w:t>
            </w:r>
          </w:p>
          <w:p w:rsidR="00F42E3C" w:rsidRDefault="00675CF2" w:rsidP="00675CF2">
            <w:pPr>
              <w:pStyle w:val="NormalWeb"/>
            </w:pPr>
            <w:r>
              <w:rPr>
                <w:rStyle w:val="Strong"/>
              </w:rPr>
              <w:t>Booking memastikan persiapan layanan dan ketersediaan vaksin, bukan berarti vaksin otomatis diberikan tanpa pemeriksaan dokter.</w:t>
            </w:r>
          </w:p>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F42E3C" w:rsidRDefault="009354EC" w:rsidP="00650C6E">
            <w:pPr>
              <w:spacing w:before="40"/>
            </w:pPr>
            <w:r>
              <w:t>Persiapan &amp; Penyimpanan Vaksin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9354EC" w:rsidRDefault="009354EC" w:rsidP="009354EC">
            <w:pPr>
              <w:pStyle w:val="pdq2pgselectionanchorcontainer"/>
            </w:pPr>
            <w:r>
              <w:t xml:space="preserve">Layanan vaksinasi wajib melalui booking agar </w:t>
            </w:r>
            <w:r w:rsidR="002E2E1E">
              <w:t>T</w:t>
            </w:r>
            <w:r>
              <w:t xml:space="preserve">im Dokter Panggil dapat memastikan </w:t>
            </w:r>
            <w:r>
              <w:rPr>
                <w:rStyle w:val="Strong"/>
              </w:rPr>
              <w:t>ketersediaan vaksin dan mempersiapkan kebutuhan pelayanan</w:t>
            </w:r>
            <w:r>
              <w:t xml:space="preserve"> sebelum dokter datang.</w:t>
            </w:r>
          </w:p>
          <w:p w:rsidR="009354EC" w:rsidRDefault="009354EC" w:rsidP="009354EC">
            <w:pPr>
              <w:pStyle w:val="NormalWeb"/>
            </w:pPr>
            <w:r>
              <w:t>Setelah booking dikonfirmasi, vaksin akan dipersiapkan sesuai jenis dan jumlah yang dibutuhkan.:</w:t>
            </w:r>
          </w:p>
          <w:p w:rsidR="009354EC" w:rsidRPr="005165A8" w:rsidRDefault="009354EC" w:rsidP="009354EC">
            <w:pPr>
              <w:pStyle w:val="NormalWeb"/>
              <w:rPr>
                <w:b/>
                <w:bCs/>
              </w:rPr>
            </w:pPr>
            <w:r w:rsidRPr="005165A8">
              <w:rPr>
                <w:b/>
                <w:bCs/>
              </w:rPr>
              <w:t>Vaksin disimpan dan dibawa dengan memperhatikan persyaratan suhu dan penyimpanan sesuai ketentuan vaksin hingga waktu pemberian.</w:t>
            </w:r>
          </w:p>
          <w:p w:rsidR="00F42E3C" w:rsidRDefault="00F42E3C" w:rsidP="00650C6E"/>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F42E3C" w:rsidRDefault="005165A8" w:rsidP="00650C6E">
            <w:pPr>
              <w:spacing w:before="40"/>
            </w:pPr>
            <w:r>
              <w:t>Vaksinasi Beberapa Anggota Keluarga dalam Satu Kunjungan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5165A8" w:rsidRDefault="005165A8" w:rsidP="005165A8">
            <w:pPr>
              <w:pStyle w:val="pdq2pgselectionanchorcontainer"/>
            </w:pPr>
            <w:r>
              <w:t>Layanan vaksinasi dapat dijadwalkan untuk beberapa anggota keluarga dalam satu lokasi.</w:t>
            </w:r>
          </w:p>
          <w:p w:rsidR="005165A8" w:rsidRDefault="005165A8" w:rsidP="005165A8">
            <w:pPr>
              <w:pStyle w:val="NormalWeb"/>
            </w:pPr>
            <w:r>
              <w:t xml:space="preserve">Saat booking, informasikan </w:t>
            </w:r>
            <w:r>
              <w:rPr>
                <w:rStyle w:val="Strong"/>
              </w:rPr>
              <w:t>jumlah pasien, usia, serta kebutuhan vaksin masing-masing</w:t>
            </w:r>
            <w:r>
              <w:t xml:space="preserve"> agar tim dapat mempersiapkan vaksin dan kebutuhan pelayanan sebelum kunjungan dokter.</w:t>
            </w:r>
          </w:p>
          <w:p w:rsidR="005165A8" w:rsidRDefault="005165A8" w:rsidP="005165A8">
            <w:pPr>
              <w:pStyle w:val="NormalWeb"/>
            </w:pPr>
            <w:r>
              <w:rPr>
                <w:rStyle w:val="Strong"/>
              </w:rPr>
              <w:t>CTA:</w:t>
            </w:r>
            <w:r>
              <w:t xml:space="preserve"> </w:t>
            </w:r>
            <w:r>
              <w:rPr>
                <w:rStyle w:val="HTMLCode"/>
                <w:rFonts w:eastAsiaTheme="majorEastAsia"/>
              </w:rPr>
              <w:t>Booking Vaksinasi Keluarga</w:t>
            </w:r>
          </w:p>
          <w:p w:rsidR="00F42E3C" w:rsidRDefault="00F42E3C" w:rsidP="005165A8">
            <w:pPr>
              <w:pStyle w:val="NormalWeb"/>
            </w:pPr>
          </w:p>
        </w:tc>
      </w:tr>
      <w:tr w:rsidR="00F42E3C" w:rsidTr="00650C6E">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F42E3C" w:rsidRDefault="005165A8" w:rsidP="00650C6E">
            <w:pPr>
              <w:spacing w:before="40"/>
            </w:pPr>
            <w:r>
              <w:lastRenderedPageBreak/>
              <w:t>Mengapa Vaksinasi Bersama Dokter Panggil?</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5165A8" w:rsidRDefault="005165A8" w:rsidP="005165A8">
            <w:pPr>
              <w:pStyle w:val="Heading3"/>
              <w:rPr>
                <w:rFonts w:ascii="Times New Roman" w:eastAsia="Times New Roman" w:hAnsi="Times New Roman"/>
                <w:color w:val="auto"/>
                <w:sz w:val="27"/>
              </w:rPr>
            </w:pPr>
            <w:r>
              <w:t>Vaksinasi Langsung oleh Dokter</w:t>
            </w:r>
          </w:p>
          <w:p w:rsidR="005165A8" w:rsidRDefault="005165A8" w:rsidP="005165A8">
            <w:pPr>
              <w:pStyle w:val="NormalWeb"/>
            </w:pPr>
            <w:r>
              <w:t>Pemeriksaan dan pemberian vaksin dilakukan langsung oleh dokter di rumah.</w:t>
            </w:r>
          </w:p>
          <w:p w:rsidR="005165A8" w:rsidRDefault="005165A8" w:rsidP="005165A8">
            <w:pPr>
              <w:pStyle w:val="Heading3"/>
            </w:pPr>
            <w:r>
              <w:t>Pemeriksaan Sebelum Vaksinasi</w:t>
            </w:r>
          </w:p>
          <w:p w:rsidR="005165A8" w:rsidRDefault="005165A8" w:rsidP="005165A8">
            <w:pPr>
              <w:pStyle w:val="NormalWeb"/>
            </w:pPr>
            <w:r>
              <w:t>Kondisi kesehatan pasien diperiksa terlebih dahulu sebelum vaksin diberikan.</w:t>
            </w:r>
          </w:p>
          <w:p w:rsidR="005165A8" w:rsidRDefault="005165A8" w:rsidP="005165A8">
            <w:pPr>
              <w:pStyle w:val="Heading3"/>
            </w:pPr>
            <w:r>
              <w:t>Vaksin Dipersiapkan Sebelum Kunjungan</w:t>
            </w:r>
          </w:p>
          <w:p w:rsidR="005165A8" w:rsidRDefault="005165A8" w:rsidP="005165A8">
            <w:pPr>
              <w:pStyle w:val="NormalWeb"/>
            </w:pPr>
            <w:r>
              <w:t>Ketersediaan vaksin dan kebutuhan pelayanan dikonfirmasi melalui proses booking.</w:t>
            </w:r>
          </w:p>
          <w:p w:rsidR="005165A8" w:rsidRDefault="005165A8" w:rsidP="005165A8">
            <w:pPr>
              <w:pStyle w:val="Heading3"/>
            </w:pPr>
            <w:r>
              <w:t>Observasi Setelah Vaksin</w:t>
            </w:r>
          </w:p>
          <w:p w:rsidR="005165A8" w:rsidRDefault="005165A8" w:rsidP="005165A8">
            <w:pPr>
              <w:pStyle w:val="NormalWeb"/>
            </w:pPr>
            <w:r>
              <w:t>Kondisi pasien dipantau dan dokter memberikan edukasi setelah vaksinasi.</w:t>
            </w:r>
          </w:p>
          <w:p w:rsidR="00F42E3C" w:rsidRDefault="00F42E3C" w:rsidP="00650C6E"/>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F42E3C" w:rsidRDefault="008568E4" w:rsidP="00650C6E">
            <w:r>
              <w:rPr>
                <w:b/>
                <w:sz w:val="18"/>
              </w:rPr>
              <w:lastRenderedPageBreak/>
              <w:t>FAQ</w:t>
            </w:r>
          </w:p>
          <w:p w:rsidR="00F42E3C" w:rsidRDefault="00F42E3C" w:rsidP="00650C6E">
            <w:pPr>
              <w:spacing w:before="40"/>
            </w:pP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DA6B4C" w:rsidRDefault="00DA6B4C" w:rsidP="00DA6B4C">
            <w:pPr>
              <w:pStyle w:val="Heading3"/>
              <w:rPr>
                <w:rFonts w:ascii="Times New Roman" w:eastAsia="Times New Roman" w:hAnsi="Times New Roman"/>
                <w:color w:val="auto"/>
                <w:sz w:val="27"/>
              </w:rPr>
            </w:pPr>
            <w:r>
              <w:t>1. Apakah boleh vaksin saat sedang batuk atau pilek?</w:t>
            </w:r>
          </w:p>
          <w:p w:rsidR="00DA6B4C" w:rsidRDefault="00DA6B4C" w:rsidP="00DA6B4C">
            <w:pPr>
              <w:pStyle w:val="NormalWeb"/>
            </w:pPr>
            <w:r>
              <w:t>Bisa atau tidaknya vaksin diberikan bergantung pada kondisi pasien saat itu. Keluhan ringan tidak selalu menyebabkan vaksinasi harus ditunda. Dokter akan menilai kondisi pasien sebelum menentukan apakah vaksin dapat diberikan.</w:t>
            </w:r>
          </w:p>
          <w:p w:rsidR="00DA6B4C" w:rsidRDefault="00DA6B4C" w:rsidP="00DA6B4C">
            <w:pPr>
              <w:pStyle w:val="Heading3"/>
              <w:rPr>
                <w:rFonts w:ascii="Times New Roman" w:eastAsia="Times New Roman" w:hAnsi="Times New Roman"/>
                <w:color w:val="auto"/>
                <w:sz w:val="27"/>
              </w:rPr>
            </w:pPr>
            <w:r>
              <w:t>2. Apakah vaksinasi dapat tetap diberikan saat demam?</w:t>
            </w:r>
          </w:p>
          <w:p w:rsidR="00DA6B4C" w:rsidRDefault="00DA6B4C" w:rsidP="00DA6B4C">
            <w:pPr>
              <w:pStyle w:val="NormalWeb"/>
            </w:pPr>
            <w:r>
              <w:rPr>
                <w:rStyle w:val="Strong"/>
              </w:rPr>
              <w:t>Tergantung kondisi pasien.</w:t>
            </w:r>
            <w:r>
              <w:t xml:space="preserve"> Demam atau keluhan ringan tidak selalu menyebabkan vaksinasi harus ditunda. Namun, pada kondisi sakit akut sedang hingga berat, dokter dapat merekomendasikan vaksinasi ditunda sampai kondisi pasien membaik.</w:t>
            </w:r>
          </w:p>
          <w:p w:rsidR="00DA6B4C" w:rsidRDefault="00DA6B4C" w:rsidP="00DA6B4C">
            <w:pPr>
              <w:pStyle w:val="Heading3"/>
              <w:rPr>
                <w:rFonts w:ascii="Times New Roman" w:eastAsia="Times New Roman" w:hAnsi="Times New Roman"/>
                <w:color w:val="auto"/>
                <w:sz w:val="27"/>
              </w:rPr>
            </w:pPr>
            <w:r>
              <w:t>3. Apakah boleh menerima lebih dari satu jenis vaksin dalam satu waktu?</w:t>
            </w:r>
          </w:p>
          <w:p w:rsidR="002953A0" w:rsidRDefault="00DA6B4C" w:rsidP="00DA6B4C">
            <w:pPr>
              <w:pStyle w:val="Heading3"/>
            </w:pPr>
            <w:r>
              <w:t xml:space="preserve">Pada kondisi tertentu, beberapa jenis vaksin dapat diberikan pada kunjungan yang sama. Dokter akan mempertimbangkan jenis vaksin, usia, riwayat vaksinasi, serta kondisi kesehatan pasien sebelum pemberian. </w:t>
            </w:r>
          </w:p>
          <w:p w:rsidR="00DA6B4C" w:rsidRDefault="00DA6B4C" w:rsidP="00DA6B4C">
            <w:pPr>
              <w:pStyle w:val="Heading3"/>
              <w:rPr>
                <w:rFonts w:ascii="Times New Roman" w:eastAsia="Times New Roman" w:hAnsi="Times New Roman"/>
                <w:color w:val="auto"/>
                <w:sz w:val="27"/>
              </w:rPr>
            </w:pPr>
            <w:r>
              <w:t>4. Apa yang perlu dipersiapkan sebelum dokter datang?</w:t>
            </w:r>
          </w:p>
          <w:p w:rsidR="00DA6B4C" w:rsidRDefault="00DA6B4C" w:rsidP="00DA6B4C">
            <w:pPr>
              <w:pStyle w:val="NormalWeb"/>
            </w:pPr>
            <w:r>
              <w:t xml:space="preserve">Apabila tersedia, siapkan </w:t>
            </w:r>
            <w:r>
              <w:rPr>
                <w:rStyle w:val="Strong"/>
              </w:rPr>
              <w:t>buku imunisasi atau catatan vaksinasi sebelumnya</w:t>
            </w:r>
            <w:r>
              <w:t>, daftar obat yang sedang dikonsumsi, serta informasi mengenai riwayat alergi atau reaksi terhadap vaksin sebelumnya.</w:t>
            </w:r>
          </w:p>
          <w:p w:rsidR="00C572E4" w:rsidRDefault="00C572E4" w:rsidP="00C572E4">
            <w:pPr>
              <w:pStyle w:val="Heading3"/>
              <w:rPr>
                <w:rFonts w:ascii="Times New Roman" w:eastAsia="Times New Roman" w:hAnsi="Times New Roman"/>
                <w:color w:val="auto"/>
                <w:sz w:val="27"/>
              </w:rPr>
            </w:pPr>
            <w:r>
              <w:t>5. Apakah setelah vaksin boleh mandi dan beraktivitas seperti biasa?</w:t>
            </w:r>
          </w:p>
          <w:p w:rsidR="00213BE1" w:rsidRDefault="00C572E4" w:rsidP="00213BE1">
            <w:pPr>
              <w:pStyle w:val="NormalWeb"/>
            </w:pPr>
            <w:r>
              <w:t>Pada umumnya pasien tetap dapat mandi dan melakukan aktivitas sehari-hari setelah vaksinasi apabila kondisi tubuh memungkinkan. Dokter akan memberikan arahan tambahan apabila terdapat hal khusus yang perlu diperhatikan setelah pemberian vaksin.</w:t>
            </w:r>
          </w:p>
          <w:p w:rsidR="00213BE1" w:rsidRPr="00213BE1" w:rsidRDefault="00213BE1" w:rsidP="00213BE1">
            <w:pPr>
              <w:pStyle w:val="NormalWeb"/>
            </w:pPr>
            <w:r>
              <w:t>6. Apakah vaksinasi dapat dilakukan untuk beberapa anggota keluarga sekaligus?</w:t>
            </w:r>
          </w:p>
          <w:p w:rsidR="00213BE1" w:rsidRDefault="00213BE1" w:rsidP="00213BE1">
            <w:pPr>
              <w:spacing w:before="100" w:beforeAutospacing="1" w:after="100" w:afterAutospacing="1"/>
            </w:pPr>
            <w:r>
              <w:t xml:space="preserve">Ya. Beberapa anggota keluarga dapat melakukan vaksinasi dalam satu kunjungan dengan melakukan booking sebelumnya. Informasikan </w:t>
            </w:r>
            <w:r>
              <w:rPr>
                <w:rStyle w:val="Strong"/>
              </w:rPr>
              <w:t>jumlah pasien dan kebutuhan vaksin masing-masing</w:t>
            </w:r>
            <w:r>
              <w:t xml:space="preserve"> agar kebutuhan pelayanan dapat dipersiapkan.</w:t>
            </w:r>
          </w:p>
          <w:p w:rsidR="00213BE1" w:rsidRDefault="00213BE1" w:rsidP="00C572E4">
            <w:pPr>
              <w:pStyle w:val="NormalWeb"/>
            </w:pPr>
          </w:p>
          <w:p w:rsidR="002953A0" w:rsidRDefault="002953A0" w:rsidP="00DA6B4C">
            <w:pPr>
              <w:pStyle w:val="NormalWeb"/>
            </w:pPr>
          </w:p>
          <w:p w:rsidR="00DA6B4C" w:rsidRDefault="00DA6B4C" w:rsidP="00DA6B4C">
            <w:pPr>
              <w:pStyle w:val="NormalWeb"/>
            </w:pPr>
          </w:p>
          <w:p w:rsidR="00DA6B4C" w:rsidRDefault="00DA6B4C" w:rsidP="00DA6B4C">
            <w:pPr>
              <w:pStyle w:val="NormalWeb"/>
            </w:pPr>
          </w:p>
          <w:p w:rsidR="00F42E3C" w:rsidRDefault="00F42E3C" w:rsidP="00650C6E"/>
        </w:tc>
      </w:tr>
      <w:tr w:rsidR="0090467A"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90467A" w:rsidRDefault="0090467A" w:rsidP="00650C6E">
            <w:pPr>
              <w:rPr>
                <w:b/>
                <w:sz w:val="18"/>
              </w:rPr>
            </w:pPr>
            <w:r>
              <w:lastRenderedPageBreak/>
              <w:t>CTA Penutup</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90467A" w:rsidRDefault="00E64A51" w:rsidP="00DA6B4C">
            <w:pPr>
              <w:pStyle w:val="Heading3"/>
            </w:pPr>
            <w:r>
              <w:t>Vaksinasi Langsung di Rumah Anda</w:t>
            </w:r>
          </w:p>
          <w:p w:rsidR="00E64A51" w:rsidRDefault="00E64A51" w:rsidP="00E64A51">
            <w:pPr>
              <w:pStyle w:val="pdq2pgselectionanchorcontainer"/>
            </w:pPr>
            <w:r>
              <w:t xml:space="preserve">Lakukan booking vaksinasi untuk anak maupun dewasa. </w:t>
            </w:r>
            <w:r>
              <w:rPr>
                <w:rStyle w:val="Strong"/>
              </w:rPr>
              <w:t>Dokter akan datang ke rumah, melakukan pemeriksaan kesehatan terlebih dahulu, dan memberikan vaksin apabila kondisi pasien sesuai untuk vaksinasi.</w:t>
            </w:r>
          </w:p>
          <w:p w:rsidR="0046255D" w:rsidRDefault="0046255D" w:rsidP="00E64A51">
            <w:pPr>
              <w:pStyle w:val="NormalWeb"/>
              <w:rPr>
                <w:rStyle w:val="Strong"/>
              </w:rPr>
            </w:pPr>
            <w:r>
              <w:rPr>
                <w:rStyle w:val="Strong"/>
              </w:rPr>
              <w:t xml:space="preserve">CTA : </w:t>
            </w:r>
          </w:p>
          <w:p w:rsidR="00E64A51" w:rsidRDefault="00E64A51" w:rsidP="00E64A51">
            <w:pPr>
              <w:pStyle w:val="NormalWeb"/>
            </w:pPr>
            <w:r>
              <w:rPr>
                <w:rStyle w:val="Strong"/>
              </w:rPr>
              <w:t>Booking Vaksinasi</w:t>
            </w:r>
          </w:p>
          <w:p w:rsidR="00E64A51" w:rsidRDefault="00E64A51" w:rsidP="00E64A51"/>
          <w:p w:rsidR="00E64A51" w:rsidRPr="00E64A51" w:rsidRDefault="00E64A51" w:rsidP="00E64A51"/>
        </w:tc>
      </w:tr>
    </w:tbl>
    <w:p w:rsidR="005165A8" w:rsidRDefault="005165A8" w:rsidP="00F42E3C">
      <w:pPr>
        <w:rPr>
          <w:rFonts w:ascii="Aptos Display" w:hAnsi="Aptos Display"/>
          <w:b/>
          <w:color w:val="163B5C"/>
          <w:sz w:val="38"/>
        </w:rPr>
      </w:pPr>
    </w:p>
    <w:p w:rsidR="005165A8" w:rsidRDefault="005165A8" w:rsidP="00F42E3C">
      <w:pPr>
        <w:rPr>
          <w:rFonts w:ascii="Aptos Display" w:hAnsi="Aptos Display"/>
          <w:b/>
          <w:color w:val="163B5C"/>
          <w:sz w:val="38"/>
        </w:rPr>
      </w:pPr>
    </w:p>
    <w:p w:rsidR="005165A8" w:rsidRDefault="005165A8" w:rsidP="00F42E3C">
      <w:pPr>
        <w:rPr>
          <w:rFonts w:ascii="Aptos Display" w:hAnsi="Aptos Display"/>
          <w:b/>
          <w:color w:val="163B5C"/>
          <w:sz w:val="38"/>
        </w:rPr>
      </w:pPr>
    </w:p>
    <w:p w:rsidR="005165A8" w:rsidRDefault="005165A8" w:rsidP="00F42E3C">
      <w:pPr>
        <w:rPr>
          <w:rFonts w:ascii="Aptos Display" w:hAnsi="Aptos Display"/>
          <w:b/>
          <w:color w:val="163B5C"/>
          <w:sz w:val="38"/>
        </w:rPr>
      </w:pPr>
    </w:p>
    <w:p w:rsidR="005165A8" w:rsidRDefault="005165A8" w:rsidP="00F42E3C">
      <w:pPr>
        <w:rPr>
          <w:rFonts w:ascii="Aptos Display" w:hAnsi="Aptos Display"/>
          <w:b/>
          <w:color w:val="163B5C"/>
          <w:sz w:val="38"/>
        </w:rPr>
      </w:pPr>
    </w:p>
    <w:p w:rsidR="005165A8" w:rsidRDefault="005165A8" w:rsidP="00F42E3C">
      <w:pPr>
        <w:rPr>
          <w:rFonts w:ascii="Aptos Display" w:hAnsi="Aptos Display"/>
          <w:b/>
          <w:color w:val="163B5C"/>
          <w:sz w:val="38"/>
        </w:rPr>
      </w:pPr>
    </w:p>
    <w:p w:rsidR="005165A8" w:rsidRDefault="005165A8" w:rsidP="00F42E3C">
      <w:pPr>
        <w:rPr>
          <w:rFonts w:ascii="Aptos Display" w:hAnsi="Aptos Display"/>
          <w:b/>
          <w:color w:val="163B5C"/>
          <w:sz w:val="38"/>
        </w:rPr>
      </w:pPr>
    </w:p>
    <w:p w:rsidR="005165A8" w:rsidRDefault="005165A8" w:rsidP="00F42E3C">
      <w:pPr>
        <w:rPr>
          <w:rFonts w:ascii="Aptos Display" w:hAnsi="Aptos Display"/>
          <w:b/>
          <w:color w:val="163B5C"/>
          <w:sz w:val="38"/>
        </w:rPr>
      </w:pPr>
    </w:p>
    <w:p w:rsidR="005165A8" w:rsidRDefault="005165A8" w:rsidP="00F42E3C">
      <w:pPr>
        <w:rPr>
          <w:rFonts w:ascii="Aptos Display" w:hAnsi="Aptos Display"/>
          <w:b/>
          <w:color w:val="163B5C"/>
          <w:sz w:val="38"/>
        </w:rPr>
      </w:pPr>
    </w:p>
    <w:p w:rsidR="005165A8" w:rsidRDefault="005165A8" w:rsidP="00F42E3C">
      <w:pPr>
        <w:rPr>
          <w:rFonts w:ascii="Aptos Display" w:hAnsi="Aptos Display"/>
          <w:b/>
          <w:color w:val="163B5C"/>
          <w:sz w:val="38"/>
        </w:rPr>
      </w:pPr>
    </w:p>
    <w:p w:rsidR="005165A8" w:rsidRDefault="005165A8" w:rsidP="00F42E3C">
      <w:pPr>
        <w:rPr>
          <w:rFonts w:ascii="Aptos Display" w:hAnsi="Aptos Display"/>
          <w:b/>
          <w:color w:val="163B5C"/>
          <w:sz w:val="38"/>
        </w:rPr>
      </w:pPr>
    </w:p>
    <w:p w:rsidR="0035760B" w:rsidRDefault="0035760B" w:rsidP="00F42E3C">
      <w:pPr>
        <w:rPr>
          <w:rFonts w:ascii="Aptos Display" w:hAnsi="Aptos Display"/>
          <w:b/>
          <w:color w:val="163B5C"/>
          <w:sz w:val="38"/>
        </w:rPr>
      </w:pPr>
    </w:p>
    <w:p w:rsidR="0035760B" w:rsidRDefault="0035760B" w:rsidP="00F42E3C">
      <w:pPr>
        <w:rPr>
          <w:rFonts w:ascii="Aptos Display" w:hAnsi="Aptos Display"/>
          <w:b/>
          <w:color w:val="163B5C"/>
          <w:sz w:val="38"/>
        </w:rPr>
      </w:pPr>
    </w:p>
    <w:p w:rsidR="0035760B" w:rsidRDefault="0035760B" w:rsidP="00F42E3C">
      <w:pPr>
        <w:rPr>
          <w:rFonts w:ascii="Aptos Display" w:hAnsi="Aptos Display"/>
          <w:b/>
          <w:color w:val="163B5C"/>
          <w:sz w:val="38"/>
        </w:rPr>
      </w:pPr>
    </w:p>
    <w:p w:rsidR="0035760B" w:rsidRDefault="0035760B" w:rsidP="00F42E3C">
      <w:pPr>
        <w:rPr>
          <w:rFonts w:ascii="Aptos Display" w:hAnsi="Aptos Display"/>
          <w:b/>
          <w:color w:val="163B5C"/>
          <w:sz w:val="38"/>
        </w:rPr>
      </w:pPr>
    </w:p>
    <w:p w:rsidR="004B0BFB" w:rsidRDefault="004B0BFB" w:rsidP="00F42E3C">
      <w:pPr>
        <w:rPr>
          <w:rFonts w:ascii="Aptos Display" w:hAnsi="Aptos Display"/>
          <w:b/>
          <w:color w:val="163B5C"/>
          <w:sz w:val="38"/>
        </w:rPr>
      </w:pPr>
    </w:p>
    <w:p w:rsidR="004B0BFB" w:rsidRDefault="004B0BFB" w:rsidP="00F42E3C">
      <w:pPr>
        <w:rPr>
          <w:rFonts w:ascii="Aptos Display" w:hAnsi="Aptos Display"/>
          <w:b/>
          <w:color w:val="163B5C"/>
          <w:sz w:val="38"/>
        </w:rPr>
      </w:pPr>
    </w:p>
    <w:p w:rsidR="004B0BFB" w:rsidRDefault="004B0BFB" w:rsidP="00F42E3C">
      <w:pPr>
        <w:rPr>
          <w:rFonts w:ascii="Aptos Display" w:hAnsi="Aptos Display"/>
          <w:b/>
          <w:color w:val="163B5C"/>
          <w:sz w:val="38"/>
        </w:rPr>
      </w:pPr>
    </w:p>
    <w:p w:rsidR="004B0BFB" w:rsidRDefault="004B0BFB" w:rsidP="00F42E3C">
      <w:pPr>
        <w:rPr>
          <w:rFonts w:ascii="Aptos Display" w:hAnsi="Aptos Display"/>
          <w:b/>
          <w:color w:val="163B5C"/>
          <w:sz w:val="38"/>
        </w:rPr>
      </w:pPr>
    </w:p>
    <w:p w:rsidR="0035760B" w:rsidRDefault="0035760B" w:rsidP="00F42E3C">
      <w:pPr>
        <w:rPr>
          <w:rFonts w:ascii="Aptos Display" w:hAnsi="Aptos Display"/>
          <w:b/>
          <w:color w:val="163B5C"/>
          <w:sz w:val="38"/>
        </w:rPr>
      </w:pPr>
    </w:p>
    <w:p w:rsidR="00F42E3C" w:rsidRDefault="0035760B" w:rsidP="00F42E3C">
      <w:r>
        <w:rPr>
          <w:rFonts w:ascii="Aptos Display" w:hAnsi="Aptos Display"/>
          <w:b/>
          <w:color w:val="163B5C"/>
          <w:sz w:val="38"/>
        </w:rPr>
        <w:lastRenderedPageBreak/>
        <w:t xml:space="preserve">Part Vaksinasi Anak </w:t>
      </w:r>
    </w:p>
    <w:p w:rsidR="00F42E3C" w:rsidRDefault="00F42E3C" w:rsidP="00F42E3C">
      <w:pPr>
        <w:spacing w:after="200"/>
      </w:pPr>
      <w:r>
        <w:rPr>
          <w:color w:val="667680"/>
          <w:sz w:val="18"/>
        </w:rPr>
        <w:t>Isi wording utama untuk halaman detail layanan ini.</w:t>
      </w:r>
    </w:p>
    <w:tbl>
      <w:tblPr>
        <w:tblW w:w="0" w:type="auto"/>
        <w:jc w:val="center"/>
        <w:tblLayout w:type="fixed"/>
        <w:tblLook w:val="04A0" w:firstRow="1" w:lastRow="0" w:firstColumn="1" w:lastColumn="0" w:noHBand="0" w:noVBand="1"/>
      </w:tblPr>
      <w:tblGrid>
        <w:gridCol w:w="3456"/>
        <w:gridCol w:w="6623"/>
      </w:tblGrid>
      <w:tr w:rsidR="00F42E3C" w:rsidTr="00650C6E">
        <w:trPr>
          <w:cantSplit/>
          <w:tblHeader/>
          <w:jc w:val="center"/>
        </w:trPr>
        <w:tc>
          <w:tcPr>
            <w:tcW w:w="3456"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F42E3C" w:rsidRDefault="00F42E3C" w:rsidP="00650C6E">
            <w:pPr>
              <w:jc w:val="center"/>
            </w:pPr>
            <w:r>
              <w:rPr>
                <w:rFonts w:ascii="Aptos Display" w:hAnsi="Aptos Display"/>
                <w:b/>
                <w:color w:val="FFFFFF"/>
              </w:rPr>
              <w:t>Bagian Website</w:t>
            </w:r>
          </w:p>
        </w:tc>
        <w:tc>
          <w:tcPr>
            <w:tcW w:w="6623"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F42E3C" w:rsidRDefault="00F42E3C" w:rsidP="00650C6E">
            <w:pPr>
              <w:jc w:val="center"/>
            </w:pPr>
            <w:r>
              <w:rPr>
                <w:rFonts w:ascii="Aptos Display" w:hAnsi="Aptos Display"/>
                <w:b/>
                <w:color w:val="FFFFFF"/>
              </w:rPr>
              <w:t>Wording dari Client</w:t>
            </w:r>
          </w:p>
        </w:tc>
      </w:tr>
      <w:tr w:rsidR="00F42E3C" w:rsidTr="00650C6E">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F42E3C" w:rsidRDefault="00F42E3C" w:rsidP="00650C6E">
            <w:r>
              <w:rPr>
                <w:b/>
                <w:sz w:val="18"/>
              </w:rPr>
              <w:t>Judul halaman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F42E3C" w:rsidRDefault="00B61A17" w:rsidP="00650C6E">
            <w:r>
              <w:t>Vaksinasi Anak Sesuai Usia &amp; Riwayat Imunisasi</w:t>
            </w:r>
          </w:p>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F42E3C" w:rsidRDefault="00F42E3C" w:rsidP="00650C6E">
            <w:r>
              <w:rPr>
                <w:b/>
                <w:sz w:val="18"/>
              </w:rPr>
              <w:t>Subtitle / penjelasan singkat pada hero</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B61A17" w:rsidRDefault="00B61A17" w:rsidP="00B61A17">
            <w:pPr>
              <w:pStyle w:val="pdq2pgselectionanchorcontainer"/>
            </w:pPr>
            <w:r>
              <w:t>Lengkapi kebutuhan imunisasi anak sesuai usia dan riwayat vaksinasi sebelumnya, mulai dari bayi hingga usia sekolah.</w:t>
            </w:r>
          </w:p>
          <w:p w:rsidR="00B61A17" w:rsidRDefault="005956C0" w:rsidP="00B61A17">
            <w:pPr>
              <w:pStyle w:val="NormalWeb"/>
            </w:pPr>
            <w:r>
              <w:t>L</w:t>
            </w:r>
            <w:r w:rsidR="00B61A17">
              <w:t>ayanan vaksinasi anak langsung di rumah. Riwayat imunisasi dan kondisi kesehatan anak akan dievaluasi untuk membantu menentukan vaksin yang sesuai.</w:t>
            </w:r>
          </w:p>
          <w:p w:rsidR="00F42E3C" w:rsidRDefault="007B6154" w:rsidP="007B6154">
            <w:pPr>
              <w:pStyle w:val="NormalWeb"/>
            </w:pPr>
            <w:r>
              <w:rPr>
                <w:rStyle w:val="Strong"/>
              </w:rPr>
              <w:t>CTA:</w:t>
            </w:r>
            <w:r>
              <w:t xml:space="preserve"> </w:t>
            </w:r>
            <w:r>
              <w:rPr>
                <w:rStyle w:val="HTMLCode"/>
              </w:rPr>
              <w:t>Booking Vaksin Anak</w:t>
            </w:r>
          </w:p>
        </w:tc>
      </w:tr>
      <w:tr w:rsidR="00F42E3C" w:rsidTr="00650C6E">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F42E3C" w:rsidRPr="00637960" w:rsidRDefault="00637960" w:rsidP="00650C6E">
            <w:pPr>
              <w:spacing w:before="40"/>
              <w:rPr>
                <w:b/>
                <w:bCs/>
              </w:rPr>
            </w:pPr>
            <w:r w:rsidRPr="00637960">
              <w:rPr>
                <w:b/>
                <w:bCs/>
              </w:rPr>
              <w:lastRenderedPageBreak/>
              <w:t>Jadwal Vaksinasi Anak</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637960" w:rsidRDefault="00637960" w:rsidP="00637960">
            <w:pPr>
              <w:pStyle w:val="pdq2pgselectionanchorcontainer"/>
            </w:pPr>
            <w:r>
              <w:t>Kebutuhan vaksinasi anak berubah seiring bertambahnya usia. Pilih usia anak untuk melihat vaksin yang dapat direkomendasikan sesuai jadwal imunisasi.</w:t>
            </w:r>
          </w:p>
          <w:p w:rsidR="00627952" w:rsidRDefault="00627952" w:rsidP="00637960">
            <w:pPr>
              <w:pStyle w:val="pdq2pgselectionanchorcontainer"/>
            </w:pPr>
            <w:r>
              <w:t xml:space="preserve">(0-2 tahun ( 2-5 tahun) (6-12 tahun) </w:t>
            </w:r>
            <w:r w:rsidR="0057399B">
              <w:t>(</w:t>
            </w:r>
            <w:r>
              <w:t>Remaja</w:t>
            </w:r>
            <w:r w:rsidR="0057399B">
              <w:t xml:space="preserve">) </w:t>
            </w:r>
          </w:p>
          <w:p w:rsidR="00637960" w:rsidRDefault="00637960" w:rsidP="00637960">
            <w:pPr>
              <w:pStyle w:val="NormalWeb"/>
            </w:pPr>
            <w:r>
              <w:t xml:space="preserve">Untuk UI, saya sarankan dibuat </w:t>
            </w:r>
            <w:r>
              <w:rPr>
                <w:rStyle w:val="Strong"/>
              </w:rPr>
              <w:t>tab berdasarkan usia</w:t>
            </w:r>
            <w:r>
              <w:t>, bukan satu tabel sangat panjang:</w:t>
            </w:r>
          </w:p>
          <w:p w:rsidR="0007410C" w:rsidRDefault="0007410C" w:rsidP="00637960">
            <w:pPr>
              <w:pStyle w:val="NormalWeb"/>
              <w:rPr>
                <w:b/>
                <w:bCs/>
              </w:rPr>
            </w:pPr>
            <w:r w:rsidRPr="0007410C">
              <w:rPr>
                <w:b/>
                <w:bCs/>
              </w:rPr>
              <w:t xml:space="preserve">0-2 tahun </w:t>
            </w:r>
          </w:p>
          <w:p w:rsidR="0007410C" w:rsidRDefault="0007410C" w:rsidP="00637960">
            <w:pPr>
              <w:pStyle w:val="NormalWeb"/>
            </w:pPr>
            <w:r>
              <w:t>Masa imunisasi dasar dan beberapa dosis lanjutan untuk membangun perlindungan sejak awal kehidupan</w:t>
            </w:r>
            <w:r w:rsidR="00700D8D">
              <w:t xml:space="preserve">. </w:t>
            </w:r>
          </w:p>
          <w:p w:rsidR="00700D8D" w:rsidRDefault="00700D8D" w:rsidP="00700D8D">
            <w:pPr>
              <w:pStyle w:val="pdq2pgselectionanchorcontainer"/>
            </w:pPr>
            <w:r>
              <w:rPr>
                <w:rStyle w:val="Strong"/>
              </w:rPr>
              <w:t>Lahir</w:t>
            </w:r>
            <w:r>
              <w:br/>
              <w:t>Hepatitis B • Polio…</w:t>
            </w:r>
            <w:r>
              <w:br/>
              <w:t xml:space="preserve"> Lihat Detail : </w:t>
            </w:r>
          </w:p>
          <w:p w:rsidR="00700D8D" w:rsidRDefault="00700D8D" w:rsidP="00700D8D">
            <w:pPr>
              <w:pStyle w:val="pdq2pgselectionanchorcontainer"/>
              <w:numPr>
                <w:ilvl w:val="0"/>
                <w:numId w:val="45"/>
              </w:numPr>
              <w:rPr>
                <w:b/>
                <w:bCs/>
              </w:rPr>
            </w:pPr>
            <w:r w:rsidRPr="00700D8D">
              <w:rPr>
                <w:b/>
                <w:bCs/>
              </w:rPr>
              <w:t xml:space="preserve">Hepatitis B </w:t>
            </w:r>
          </w:p>
          <w:p w:rsidR="00700D8D" w:rsidRDefault="00700D8D" w:rsidP="00700D8D">
            <w:pPr>
              <w:pStyle w:val="pdq2pgselectionanchorcontainer"/>
              <w:ind w:left="720"/>
              <w:rPr>
                <w:b/>
                <w:bCs/>
              </w:rPr>
            </w:pPr>
            <w:r>
              <w:rPr>
                <w:b/>
                <w:bCs/>
              </w:rPr>
              <w:t xml:space="preserve">Merk : Engerix B 10 MCG </w:t>
            </w:r>
          </w:p>
          <w:p w:rsidR="00700D8D" w:rsidRDefault="00700D8D" w:rsidP="00E36DB2">
            <w:pPr>
              <w:pStyle w:val="NormalWeb"/>
              <w:numPr>
                <w:ilvl w:val="0"/>
                <w:numId w:val="80"/>
              </w:numPr>
            </w:pPr>
            <w:r>
              <w:rPr>
                <w:rStyle w:val="Strong"/>
              </w:rPr>
              <w:t>1 Bulan</w:t>
            </w:r>
            <w:r>
              <w:br/>
              <w:t>BCG</w:t>
            </w:r>
          </w:p>
          <w:p w:rsidR="00700D8D" w:rsidRDefault="00700D8D" w:rsidP="00E36DB2">
            <w:pPr>
              <w:pStyle w:val="NormalWeb"/>
              <w:numPr>
                <w:ilvl w:val="0"/>
                <w:numId w:val="80"/>
              </w:numPr>
            </w:pPr>
            <w:r>
              <w:rPr>
                <w:rStyle w:val="Strong"/>
              </w:rPr>
              <w:t>2 Bulan</w:t>
            </w:r>
            <w:r>
              <w:br/>
              <w:t>DTP • Hib • Hepatitis B • Polio • PCV • Rotavirus</w:t>
            </w:r>
          </w:p>
          <w:p w:rsidR="00700D8D" w:rsidRDefault="00700D8D" w:rsidP="00E36DB2">
            <w:pPr>
              <w:pStyle w:val="NormalWeb"/>
              <w:numPr>
                <w:ilvl w:val="0"/>
                <w:numId w:val="80"/>
              </w:numPr>
            </w:pPr>
            <w:r>
              <w:rPr>
                <w:rStyle w:val="Strong"/>
              </w:rPr>
              <w:t>3 Bulan</w:t>
            </w:r>
            <w:r>
              <w:br/>
              <w:t>DTP • Hib • Hepatitis B • Polio • Rotavirus*</w:t>
            </w:r>
          </w:p>
          <w:p w:rsidR="00700D8D" w:rsidRDefault="00700D8D" w:rsidP="00E36DB2">
            <w:pPr>
              <w:pStyle w:val="NormalWeb"/>
              <w:numPr>
                <w:ilvl w:val="0"/>
                <w:numId w:val="80"/>
              </w:numPr>
            </w:pPr>
            <w:r>
              <w:rPr>
                <w:rStyle w:val="Strong"/>
              </w:rPr>
              <w:t>4 Bulan</w:t>
            </w:r>
            <w:r>
              <w:br/>
              <w:t>DTP • Hib • Hepatitis B • Polio • PCV • Rotavirus*</w:t>
            </w:r>
          </w:p>
          <w:p w:rsidR="00700D8D" w:rsidRDefault="00700D8D" w:rsidP="00E36DB2">
            <w:pPr>
              <w:pStyle w:val="NormalWeb"/>
              <w:numPr>
                <w:ilvl w:val="0"/>
                <w:numId w:val="80"/>
              </w:numPr>
            </w:pPr>
            <w:r>
              <w:rPr>
                <w:rStyle w:val="Strong"/>
              </w:rPr>
              <w:t>6 Bulan</w:t>
            </w:r>
            <w:r>
              <w:br/>
              <w:t>Influenza • vaksin lanjutan sesuai jadwal</w:t>
            </w:r>
          </w:p>
          <w:p w:rsidR="00700D8D" w:rsidRDefault="00700D8D" w:rsidP="00E36DB2">
            <w:pPr>
              <w:pStyle w:val="NormalWeb"/>
              <w:numPr>
                <w:ilvl w:val="0"/>
                <w:numId w:val="80"/>
              </w:numPr>
            </w:pPr>
            <w:r>
              <w:rPr>
                <w:rStyle w:val="Strong"/>
              </w:rPr>
              <w:t>9 Bulan</w:t>
            </w:r>
            <w:r>
              <w:br/>
              <w:t>MR/MMR sesuai jadwal</w:t>
            </w:r>
          </w:p>
          <w:p w:rsidR="00700D8D" w:rsidRDefault="00E36DB2" w:rsidP="00700D8D">
            <w:pPr>
              <w:pStyle w:val="NormalWeb"/>
            </w:pPr>
            <w:r>
              <w:rPr>
                <w:rStyle w:val="Strong"/>
              </w:rPr>
              <w:t xml:space="preserve">- </w:t>
            </w:r>
            <w:r w:rsidR="00700D8D">
              <w:rPr>
                <w:rStyle w:val="Strong"/>
              </w:rPr>
              <w:t>12 Bulan</w:t>
            </w:r>
            <w:r w:rsidR="00700D8D">
              <w:br/>
              <w:t>PCV Booster • Varicella • Hepatitis A sesuai jadwal</w:t>
            </w:r>
          </w:p>
          <w:p w:rsidR="00700D8D" w:rsidRDefault="00E36DB2" w:rsidP="00700D8D">
            <w:pPr>
              <w:pStyle w:val="NormalWeb"/>
            </w:pPr>
            <w:r>
              <w:rPr>
                <w:rStyle w:val="Strong"/>
              </w:rPr>
              <w:t xml:space="preserve">- </w:t>
            </w:r>
            <w:r w:rsidR="00700D8D">
              <w:rPr>
                <w:rStyle w:val="Strong"/>
              </w:rPr>
              <w:t>15–18 Bulan</w:t>
            </w:r>
            <w:r w:rsidR="00700D8D">
              <w:br/>
              <w:t>Vaksin booster sesuai jadwal dan riwayat imunisasi</w:t>
            </w:r>
          </w:p>
          <w:p w:rsidR="00F42E3C" w:rsidRDefault="00E36DB2" w:rsidP="001C56E3">
            <w:pPr>
              <w:pStyle w:val="NormalWeb"/>
            </w:pPr>
            <w:r>
              <w:rPr>
                <w:rStyle w:val="Strong"/>
              </w:rPr>
              <w:t xml:space="preserve">- </w:t>
            </w:r>
            <w:r w:rsidR="00700D8D">
              <w:rPr>
                <w:rStyle w:val="Strong"/>
              </w:rPr>
              <w:t>18–24 Bulan</w:t>
            </w:r>
            <w:r w:rsidR="00700D8D">
              <w:br/>
              <w:t>Vaksin lanjutan sesuai jadwal • Influenza tahuna</w:t>
            </w:r>
            <w:r w:rsidR="001C56E3">
              <w:t xml:space="preserve">n </w:t>
            </w:r>
          </w:p>
        </w:tc>
      </w:tr>
      <w:tr w:rsidR="00F42E3C" w:rsidTr="00650C6E">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F42E3C" w:rsidRDefault="00F42E3C" w:rsidP="00650C6E">
            <w:r>
              <w:rPr>
                <w:b/>
                <w:sz w:val="18"/>
              </w:rPr>
              <w:lastRenderedPageBreak/>
              <w:t>Tentang layanan</w:t>
            </w:r>
          </w:p>
          <w:p w:rsidR="00F42E3C" w:rsidRDefault="00F42E3C" w:rsidP="00650C6E">
            <w:pPr>
              <w:spacing w:before="40"/>
            </w:pPr>
            <w:r>
              <w:rPr>
                <w:i/>
                <w:color w:val="667680"/>
                <w:sz w:val="16"/>
              </w:rPr>
              <w:t>Jelaskan layanan ini dalam 1–2 paragraf.</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F42E3C" w:rsidRDefault="00F42E3C" w:rsidP="00650C6E">
            <w:r>
              <w:rPr>
                <w:i/>
                <w:color w:val="9AA7AE"/>
                <w:sz w:val="18"/>
              </w:rPr>
              <w:t>Ketik wording di sini...</w:t>
            </w:r>
          </w:p>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F42E3C" w:rsidRDefault="00F42E3C" w:rsidP="00650C6E">
            <w:r>
              <w:rPr>
                <w:b/>
                <w:sz w:val="18"/>
              </w:rPr>
              <w:t>Kapan layanan ini dibutuhkan?</w:t>
            </w:r>
          </w:p>
          <w:p w:rsidR="00F42E3C" w:rsidRDefault="00F42E3C" w:rsidP="00650C6E">
            <w:pPr>
              <w:spacing w:before="40"/>
            </w:pPr>
            <w:r>
              <w:rPr>
                <w:i/>
                <w:color w:val="667680"/>
                <w:sz w:val="16"/>
              </w:rPr>
              <w:t>Tulis dalam bentuk poin-poin.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F42E3C" w:rsidRDefault="00F42E3C" w:rsidP="00650C6E">
            <w:r>
              <w:rPr>
                <w:i/>
                <w:color w:val="9AA7AE"/>
                <w:sz w:val="18"/>
              </w:rPr>
              <w:t>Ketik wording di sini...</w:t>
            </w:r>
          </w:p>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F42E3C" w:rsidRDefault="00F42E3C" w:rsidP="00650C6E">
            <w:r>
              <w:rPr>
                <w:b/>
                <w:sz w:val="18"/>
              </w:rPr>
              <w:t>Apa saja yang termasuk?</w:t>
            </w:r>
          </w:p>
          <w:p w:rsidR="00F42E3C" w:rsidRDefault="00F42E3C" w:rsidP="00650C6E">
            <w:pPr>
              <w:spacing w:before="40"/>
            </w:pPr>
            <w:r>
              <w:rPr>
                <w:i/>
                <w:color w:val="667680"/>
                <w:sz w:val="16"/>
              </w:rPr>
              <w:t>Tulis cakupan layanan dalam poin-poin.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F42E3C" w:rsidRDefault="00F42E3C" w:rsidP="00650C6E">
            <w:r>
              <w:rPr>
                <w:i/>
                <w:color w:val="9AA7AE"/>
                <w:sz w:val="18"/>
              </w:rPr>
              <w:t>Ketik wording di sini...</w:t>
            </w:r>
          </w:p>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F42E3C" w:rsidRDefault="00F42E3C" w:rsidP="00650C6E">
            <w:r>
              <w:rPr>
                <w:b/>
                <w:sz w:val="18"/>
              </w:rPr>
              <w:t>Cara kerja / proses layanan</w:t>
            </w:r>
          </w:p>
          <w:p w:rsidR="00F42E3C" w:rsidRDefault="00F42E3C" w:rsidP="00650C6E">
            <w:pPr>
              <w:spacing w:before="40"/>
            </w:pPr>
            <w:r>
              <w:rPr>
                <w:i/>
                <w:color w:val="667680"/>
                <w:sz w:val="16"/>
              </w:rPr>
              <w:t>Tulis langkah 1, 2, 3, dan seterusnya.</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F42E3C" w:rsidRDefault="00F42E3C" w:rsidP="00650C6E">
            <w:r>
              <w:rPr>
                <w:i/>
                <w:color w:val="9AA7AE"/>
                <w:sz w:val="18"/>
              </w:rPr>
              <w:t>Ketik wording di sini...</w:t>
            </w:r>
          </w:p>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F42E3C" w:rsidRDefault="00F42E3C" w:rsidP="00650C6E">
            <w:r>
              <w:rPr>
                <w:b/>
                <w:sz w:val="18"/>
              </w:rPr>
              <w:t>Catatan biaya / jadwal</w:t>
            </w:r>
          </w:p>
          <w:p w:rsidR="00F42E3C" w:rsidRDefault="00F42E3C" w:rsidP="00650C6E">
            <w:pPr>
              <w:spacing w:before="40"/>
            </w:pPr>
            <w:r>
              <w:rPr>
                <w:i/>
                <w:color w:val="667680"/>
                <w:sz w:val="16"/>
              </w:rPr>
              <w:t>Boleh dikosongkan jika tidak ditampilkan.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F42E3C" w:rsidRDefault="00F42E3C" w:rsidP="00650C6E">
            <w:r>
              <w:rPr>
                <w:i/>
                <w:color w:val="9AA7AE"/>
                <w:sz w:val="18"/>
              </w:rPr>
              <w:t>Ketik wording di sini...</w:t>
            </w:r>
          </w:p>
        </w:tc>
      </w:tr>
      <w:tr w:rsidR="00F42E3C" w:rsidTr="00650C6E">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F42E3C" w:rsidRDefault="00F42E3C" w:rsidP="00650C6E">
            <w:r>
              <w:rPr>
                <w:b/>
                <w:sz w:val="18"/>
              </w:rPr>
              <w:t>FAQ</w:t>
            </w:r>
          </w:p>
          <w:p w:rsidR="00F42E3C" w:rsidRDefault="00F42E3C" w:rsidP="00650C6E">
            <w:pPr>
              <w:spacing w:before="40"/>
            </w:pPr>
            <w:r>
              <w:rPr>
                <w:i/>
                <w:color w:val="667680"/>
                <w:sz w:val="16"/>
              </w:rPr>
              <w:t>Tulis maksimal 3 pertanyaan beserta jawabannya.</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F42E3C" w:rsidRDefault="00F42E3C" w:rsidP="00650C6E">
            <w:r>
              <w:rPr>
                <w:i/>
                <w:color w:val="9AA7AE"/>
                <w:sz w:val="18"/>
              </w:rPr>
              <w:t>Ketik wording di sini...</w:t>
            </w:r>
          </w:p>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F42E3C" w:rsidRDefault="00F42E3C" w:rsidP="00650C6E">
            <w:r>
              <w:rPr>
                <w:b/>
                <w:sz w:val="18"/>
              </w:rPr>
              <w:t>CTA penutup</w:t>
            </w:r>
          </w:p>
          <w:p w:rsidR="00F42E3C" w:rsidRDefault="00F42E3C" w:rsidP="00650C6E">
            <w:pPr>
              <w:spacing w:before="40"/>
            </w:pPr>
            <w:r>
              <w:rPr>
                <w:i/>
                <w:color w:val="667680"/>
                <w:sz w:val="16"/>
              </w:rPr>
              <w:t>Judul dan kalimat ajakan pada bagian paling bawah.</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F42E3C" w:rsidRDefault="00F42E3C" w:rsidP="00650C6E">
            <w:r>
              <w:rPr>
                <w:i/>
                <w:color w:val="9AA7AE"/>
                <w:sz w:val="18"/>
              </w:rPr>
              <w:t>Ketik wording di sini...</w:t>
            </w:r>
          </w:p>
        </w:tc>
      </w:tr>
    </w:tbl>
    <w:p w:rsidR="00C3506C" w:rsidRDefault="00C3506C" w:rsidP="00F42E3C">
      <w:pPr>
        <w:rPr>
          <w:rFonts w:ascii="Aptos Display" w:hAnsi="Aptos Display"/>
          <w:b/>
          <w:color w:val="163B5C"/>
          <w:sz w:val="38"/>
        </w:rPr>
      </w:pPr>
    </w:p>
    <w:p w:rsidR="000F50A5" w:rsidRDefault="000F50A5" w:rsidP="00F42E3C">
      <w:pPr>
        <w:rPr>
          <w:rFonts w:ascii="Aptos Display" w:hAnsi="Aptos Display"/>
          <w:b/>
          <w:color w:val="163B5C"/>
          <w:sz w:val="38"/>
        </w:rPr>
      </w:pPr>
    </w:p>
    <w:p w:rsidR="000F50A5" w:rsidRDefault="000F50A5" w:rsidP="00F42E3C">
      <w:pPr>
        <w:rPr>
          <w:rFonts w:ascii="Aptos Display" w:hAnsi="Aptos Display"/>
          <w:b/>
          <w:color w:val="163B5C"/>
          <w:sz w:val="38"/>
        </w:rPr>
      </w:pPr>
    </w:p>
    <w:p w:rsidR="000F50A5" w:rsidRDefault="000F50A5" w:rsidP="00F42E3C">
      <w:pPr>
        <w:rPr>
          <w:rFonts w:ascii="Aptos Display" w:hAnsi="Aptos Display"/>
          <w:b/>
          <w:color w:val="163B5C"/>
          <w:sz w:val="38"/>
        </w:rPr>
      </w:pPr>
    </w:p>
    <w:p w:rsidR="000F50A5" w:rsidRDefault="000F50A5" w:rsidP="00F42E3C">
      <w:pPr>
        <w:rPr>
          <w:rFonts w:ascii="Aptos Display" w:hAnsi="Aptos Display"/>
          <w:b/>
          <w:color w:val="163B5C"/>
          <w:sz w:val="38"/>
        </w:rPr>
      </w:pPr>
    </w:p>
    <w:p w:rsidR="000F50A5" w:rsidRDefault="000F50A5" w:rsidP="00F42E3C">
      <w:pPr>
        <w:rPr>
          <w:rFonts w:ascii="Aptos Display" w:hAnsi="Aptos Display"/>
          <w:b/>
          <w:color w:val="163B5C"/>
          <w:sz w:val="38"/>
        </w:rPr>
      </w:pPr>
    </w:p>
    <w:p w:rsidR="000F50A5" w:rsidRDefault="000F50A5" w:rsidP="00F42E3C">
      <w:pPr>
        <w:rPr>
          <w:rFonts w:ascii="Aptos Display" w:hAnsi="Aptos Display"/>
          <w:b/>
          <w:color w:val="163B5C"/>
          <w:sz w:val="38"/>
        </w:rPr>
      </w:pPr>
    </w:p>
    <w:p w:rsidR="000F50A5" w:rsidRDefault="000F50A5" w:rsidP="00F42E3C">
      <w:pPr>
        <w:rPr>
          <w:rFonts w:ascii="Aptos Display" w:hAnsi="Aptos Display"/>
          <w:b/>
          <w:color w:val="163B5C"/>
          <w:sz w:val="38"/>
        </w:rPr>
      </w:pPr>
    </w:p>
    <w:p w:rsidR="000733B8" w:rsidRDefault="003F3C67" w:rsidP="00F42E3C">
      <w:pPr>
        <w:rPr>
          <w:rFonts w:ascii="Aptos Display" w:hAnsi="Aptos Display"/>
          <w:b/>
          <w:color w:val="163B5C"/>
          <w:sz w:val="38"/>
        </w:rPr>
      </w:pPr>
      <w:r>
        <w:rPr>
          <w:rFonts w:ascii="Aptos Display" w:hAnsi="Aptos Display"/>
          <w:b/>
          <w:color w:val="163B5C"/>
          <w:sz w:val="38"/>
        </w:rPr>
        <w:lastRenderedPageBreak/>
        <w:t xml:space="preserve">Jadwal Vaksinasi </w:t>
      </w:r>
    </w:p>
    <w:p w:rsidR="00F42E3C" w:rsidRPr="000733B8" w:rsidRDefault="00C3506C" w:rsidP="00F42E3C">
      <w:pPr>
        <w:rPr>
          <w:rFonts w:ascii="Aptos Display" w:hAnsi="Aptos Display"/>
          <w:b/>
          <w:color w:val="163B5C"/>
          <w:sz w:val="38"/>
        </w:rPr>
      </w:pPr>
      <w:r>
        <w:rPr>
          <w:rFonts w:ascii="Aptos Display" w:hAnsi="Aptos Display"/>
          <w:b/>
          <w:color w:val="163B5C"/>
          <w:sz w:val="38"/>
        </w:rPr>
        <w:t xml:space="preserve">Pemasangan Selang Makan </w:t>
      </w:r>
    </w:p>
    <w:p w:rsidR="00F42E3C" w:rsidRDefault="00F42E3C" w:rsidP="00F42E3C">
      <w:pPr>
        <w:spacing w:after="200"/>
      </w:pPr>
      <w:r>
        <w:rPr>
          <w:color w:val="667680"/>
          <w:sz w:val="18"/>
        </w:rPr>
        <w:t>Isi wording utama untuk halaman detail layanan ini.</w:t>
      </w:r>
    </w:p>
    <w:tbl>
      <w:tblPr>
        <w:tblW w:w="0" w:type="auto"/>
        <w:jc w:val="center"/>
        <w:tblLayout w:type="fixed"/>
        <w:tblLook w:val="04A0" w:firstRow="1" w:lastRow="0" w:firstColumn="1" w:lastColumn="0" w:noHBand="0" w:noVBand="1"/>
      </w:tblPr>
      <w:tblGrid>
        <w:gridCol w:w="3456"/>
        <w:gridCol w:w="6623"/>
      </w:tblGrid>
      <w:tr w:rsidR="00F42E3C" w:rsidTr="00650C6E">
        <w:trPr>
          <w:cantSplit/>
          <w:tblHeader/>
          <w:jc w:val="center"/>
        </w:trPr>
        <w:tc>
          <w:tcPr>
            <w:tcW w:w="3456"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F42E3C" w:rsidRDefault="00F42E3C" w:rsidP="00650C6E">
            <w:pPr>
              <w:jc w:val="center"/>
            </w:pPr>
            <w:r>
              <w:rPr>
                <w:rFonts w:ascii="Aptos Display" w:hAnsi="Aptos Display"/>
                <w:b/>
                <w:color w:val="FFFFFF"/>
              </w:rPr>
              <w:t>Bagian Website</w:t>
            </w:r>
          </w:p>
        </w:tc>
        <w:tc>
          <w:tcPr>
            <w:tcW w:w="6623"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F42E3C" w:rsidRDefault="00F42E3C" w:rsidP="00650C6E">
            <w:pPr>
              <w:jc w:val="center"/>
            </w:pPr>
            <w:r>
              <w:rPr>
                <w:rFonts w:ascii="Aptos Display" w:hAnsi="Aptos Display"/>
                <w:b/>
                <w:color w:val="FFFFFF"/>
              </w:rPr>
              <w:t>Wording dari Client</w:t>
            </w:r>
          </w:p>
        </w:tc>
      </w:tr>
      <w:tr w:rsidR="00F42E3C" w:rsidTr="00650C6E">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F42E3C" w:rsidRDefault="00F42E3C" w:rsidP="00650C6E">
            <w:r>
              <w:rPr>
                <w:b/>
                <w:sz w:val="18"/>
              </w:rPr>
              <w:t>Judul halaman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F42E3C" w:rsidRDefault="00C3506C" w:rsidP="00650C6E">
            <w:r>
              <w:rPr>
                <w:i/>
                <w:color w:val="9AA7AE"/>
                <w:sz w:val="18"/>
              </w:rPr>
              <w:t xml:space="preserve">Pemasangan Selang Makan </w:t>
            </w:r>
          </w:p>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F42E3C" w:rsidRDefault="00F42E3C" w:rsidP="00650C6E">
            <w:r>
              <w:rPr>
                <w:b/>
                <w:sz w:val="18"/>
              </w:rPr>
              <w:t>Subtitle / penjelasan singkat pada hero</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F42E3C" w:rsidRDefault="00E259FB" w:rsidP="00650C6E">
            <w:r>
              <w:t xml:space="preserve">Layanan pemasangan selang makan atau </w:t>
            </w:r>
            <w:r>
              <w:rPr>
                <w:rStyle w:val="Strong"/>
              </w:rPr>
              <w:t>Nasogastric Tube (NGT)</w:t>
            </w:r>
            <w:r>
              <w:t xml:space="preserve"> langsung di rumah oleh dokter atau perawat, berdasarkan hasil penilaian dan rekomendasi dokter sesuai kondisi serta kebutuhan pasien.</w:t>
            </w:r>
          </w:p>
          <w:p w:rsidR="00E259FB" w:rsidRDefault="00E259FB" w:rsidP="00650C6E"/>
          <w:p w:rsidR="00E259FB" w:rsidRDefault="00E259FB" w:rsidP="00E259FB">
            <w:r>
              <w:rPr>
                <w:rFonts w:hAnsi="Symbol"/>
              </w:rPr>
              <w:t></w:t>
            </w:r>
            <w:r>
              <w:t xml:space="preserve">  Berdasarkan Rekomendasi Dokter </w:t>
            </w:r>
          </w:p>
          <w:p w:rsidR="00E259FB" w:rsidRDefault="00E259FB" w:rsidP="00E259FB">
            <w:r>
              <w:rPr>
                <w:rFonts w:hAnsi="Symbol"/>
              </w:rPr>
              <w:t></w:t>
            </w:r>
            <w:r>
              <w:t xml:space="preserve">  Dokter atau Perawat ke Rumah </w:t>
            </w:r>
          </w:p>
          <w:p w:rsidR="00E259FB" w:rsidRDefault="00E259FB" w:rsidP="00E259FB">
            <w:r>
              <w:rPr>
                <w:rFonts w:hAnsi="Symbol"/>
              </w:rPr>
              <w:t></w:t>
            </w:r>
            <w:r>
              <w:t xml:space="preserve">  Pemeriksaan Sebelum Tindakan</w:t>
            </w:r>
          </w:p>
          <w:p w:rsidR="00E259FB" w:rsidRDefault="00E259FB" w:rsidP="00E259FB"/>
          <w:p w:rsidR="00E259FB" w:rsidRDefault="00E259FB" w:rsidP="00E259FB">
            <w:r>
              <w:rPr>
                <w:rStyle w:val="Strong"/>
              </w:rPr>
              <w:t>CTA:</w:t>
            </w:r>
            <w:r>
              <w:t xml:space="preserve"> </w:t>
            </w:r>
            <w:r>
              <w:rPr>
                <w:rStyle w:val="HTMLCode"/>
              </w:rPr>
              <w:t>Konsultasikan Kondisi Pasien</w:t>
            </w:r>
          </w:p>
        </w:tc>
      </w:tr>
      <w:tr w:rsidR="00F42E3C" w:rsidTr="00650C6E">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F42E3C" w:rsidRDefault="00E259FB" w:rsidP="00650C6E">
            <w:pPr>
              <w:spacing w:before="40"/>
            </w:pPr>
            <w:r>
              <w:t xml:space="preserve">Apa Itu Selang Makan / Nasogastrictube ? </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61334E" w:rsidRDefault="0061334E" w:rsidP="0061334E">
            <w:pPr>
              <w:pStyle w:val="Heading3"/>
              <w:rPr>
                <w:rStyle w:val="Strong"/>
                <w:b/>
                <w:bCs/>
              </w:rPr>
            </w:pPr>
            <w:r>
              <w:rPr>
                <w:rStyle w:val="Strong"/>
                <w:b/>
                <w:bCs/>
              </w:rPr>
              <w:t>Membantu Pemberian Nutrisi dan Obat pada Kondisi Tertentu</w:t>
            </w:r>
          </w:p>
          <w:p w:rsidR="0061334E" w:rsidRDefault="0061334E" w:rsidP="0061334E">
            <w:pPr>
              <w:pStyle w:val="pdq2pgselectionanchorcontainer"/>
            </w:pPr>
            <w:r>
              <w:t>Nasogastric Tube (NGT) atau selang makan adalah selang fleksibel yang dimasukkan melalui hidung menuju lambung.</w:t>
            </w:r>
          </w:p>
          <w:p w:rsidR="0061334E" w:rsidRDefault="0061334E" w:rsidP="0061334E">
            <w:pPr>
              <w:pStyle w:val="NormalWeb"/>
            </w:pPr>
            <w:r>
              <w:t xml:space="preserve">Pada kondisi tertentu, NGT dapat digunakan untuk membantu </w:t>
            </w:r>
            <w:r w:rsidRPr="001E0B60">
              <w:rPr>
                <w:rStyle w:val="Strong"/>
                <w:b w:val="0"/>
                <w:bCs w:val="0"/>
              </w:rPr>
              <w:t>pemberian nutrisi, cairan, atau obat</w:t>
            </w:r>
            <w:r>
              <w:t xml:space="preserve"> ketika pasien tidak dapat memenuhi kebutuhan melalui mulut secara adekuat. </w:t>
            </w:r>
          </w:p>
          <w:p w:rsidR="0061334E" w:rsidRDefault="0061334E" w:rsidP="0061334E">
            <w:pPr>
              <w:pStyle w:val="NormalWeb"/>
            </w:pPr>
            <w:r>
              <w:rPr>
                <w:rStyle w:val="Strong"/>
              </w:rPr>
              <w:t>Pemasangan NGT perlu didasarkan pada penilaian kondisi pasien dan rekomendasi dokter.</w:t>
            </w:r>
          </w:p>
          <w:p w:rsidR="00F42E3C" w:rsidRDefault="00F42E3C" w:rsidP="00650C6E"/>
        </w:tc>
      </w:tr>
      <w:tr w:rsidR="00F42E3C" w:rsidTr="00650C6E">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F42E3C" w:rsidRDefault="001E0B60" w:rsidP="00650C6E">
            <w:pPr>
              <w:spacing w:before="40"/>
            </w:pPr>
            <w:r>
              <w:lastRenderedPageBreak/>
              <w:t>Kapan Dokter Dapat Merekomendasikan NGT?</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1E0B60" w:rsidRDefault="001E0B60" w:rsidP="00370E0D">
            <w:pPr>
              <w:pStyle w:val="pdq2pgselectionanchorcontainer"/>
              <w:numPr>
                <w:ilvl w:val="0"/>
                <w:numId w:val="46"/>
              </w:numPr>
            </w:pPr>
            <w:r>
              <w:rPr>
                <w:rStyle w:val="Strong"/>
              </w:rPr>
              <w:t>Kesulitan Menelan</w:t>
            </w:r>
            <w:r>
              <w:br/>
              <w:t>Pada kondisi tertentu yang menyebabkan pasien mengalami gangguan menelan sehingga asupan melalui mulut tidak mencukupi atau tidak sesuai untuk diberikan seperti biasa.</w:t>
            </w:r>
          </w:p>
          <w:p w:rsidR="001E0B60" w:rsidRDefault="001E0B60" w:rsidP="00370E0D">
            <w:pPr>
              <w:pStyle w:val="NormalWeb"/>
              <w:numPr>
                <w:ilvl w:val="0"/>
                <w:numId w:val="46"/>
              </w:numPr>
            </w:pPr>
            <w:r>
              <w:rPr>
                <w:rStyle w:val="Strong"/>
              </w:rPr>
              <w:t>Asupan Nutrisi Tidak Mencukupi</w:t>
            </w:r>
            <w:r>
              <w:br/>
              <w:t>Ketika pasien tidak mampu memenuhi kebutuhan nutrisi melalui makan dan minum secara oral.</w:t>
            </w:r>
          </w:p>
          <w:p w:rsidR="001E0B60" w:rsidRDefault="001E0B60" w:rsidP="00370E0D">
            <w:pPr>
              <w:pStyle w:val="NormalWeb"/>
              <w:numPr>
                <w:ilvl w:val="0"/>
                <w:numId w:val="46"/>
              </w:numPr>
            </w:pPr>
            <w:r>
              <w:rPr>
                <w:rStyle w:val="Strong"/>
              </w:rPr>
              <w:t>Penurunan Kesadaran atau Kondisi Neurologis Tertentu</w:t>
            </w:r>
            <w:r>
              <w:br/>
              <w:t>Pada pasien tertentu yang mengalami gangguan kemampuan makan atau menelan dan telah dinilai oleh dokter.</w:t>
            </w:r>
          </w:p>
          <w:p w:rsidR="00F42E3C" w:rsidRDefault="001E0B60" w:rsidP="0009372B">
            <w:pPr>
              <w:pStyle w:val="NormalWeb"/>
              <w:numPr>
                <w:ilvl w:val="0"/>
                <w:numId w:val="46"/>
              </w:numPr>
              <w:spacing w:after="100"/>
            </w:pPr>
            <w:r>
              <w:rPr>
                <w:rStyle w:val="Strong"/>
              </w:rPr>
              <w:t>Melanjutkan Penggunaan NGT</w:t>
            </w:r>
            <w:r>
              <w:br/>
              <w:t>Untuk pasien yang sebelumnya telah menggunakan NGT dan membutuhkan penggantian atau pemasangan kembali berdasarkan rencana perawatan.</w:t>
            </w:r>
          </w:p>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F42E3C" w:rsidRDefault="00664B50" w:rsidP="00650C6E">
            <w:pPr>
              <w:spacing w:before="40"/>
            </w:pPr>
            <w:r>
              <w:lastRenderedPageBreak/>
              <w:t>Pilih Layanan Dokter atau Perawat</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664B50" w:rsidRDefault="00664B50" w:rsidP="00664B50">
            <w:pPr>
              <w:pStyle w:val="Heading2"/>
              <w:rPr>
                <w:rFonts w:ascii="Times New Roman" w:eastAsia="Times New Roman" w:hAnsi="Times New Roman"/>
                <w:color w:val="auto"/>
                <w:sz w:val="36"/>
              </w:rPr>
            </w:pPr>
            <w:r>
              <w:rPr>
                <w:rStyle w:val="Strong"/>
                <w:b/>
                <w:bCs/>
              </w:rPr>
              <w:t>Pemasangan NGT oleh Dokter</w:t>
            </w:r>
          </w:p>
          <w:p w:rsidR="00664B50" w:rsidRDefault="00664B50" w:rsidP="00664B50">
            <w:pPr>
              <w:pStyle w:val="NormalWeb"/>
            </w:pPr>
            <w:r>
              <w:t>Dokter datang langsung ke rumah untuk melakukan pemeriksaan kondisi pasien dan menentukan apakah pemasangan NGT sesuai untuk dilakukan.</w:t>
            </w:r>
          </w:p>
          <w:p w:rsidR="00664B50" w:rsidRDefault="00664B50" w:rsidP="00664B50">
            <w:pPr>
              <w:pStyle w:val="NormalWeb"/>
            </w:pPr>
            <w:r>
              <w:t>Apabila berdasarkan hasil pemeriksaan pemasangan dapat dilakukan di rumah, dokter akan melakukan tindakan serta memberikan arahan mengenai penggunaan dan perawatan NGT.</w:t>
            </w:r>
          </w:p>
          <w:p w:rsidR="00664B50" w:rsidRDefault="00664B50" w:rsidP="00664B50">
            <w:pPr>
              <w:pStyle w:val="NormalWeb"/>
            </w:pPr>
            <w:r>
              <w:rPr>
                <w:rStyle w:val="Strong"/>
              </w:rPr>
              <w:t>Flow:</w:t>
            </w:r>
          </w:p>
          <w:p w:rsidR="00664B50" w:rsidRDefault="00664B50" w:rsidP="00664B50">
            <w:pPr>
              <w:pStyle w:val="NormalWeb"/>
            </w:pPr>
            <w:r>
              <w:rPr>
                <w:rStyle w:val="Strong"/>
              </w:rPr>
              <w:t>Booking → Dokter Datang → Pemeriksaan Pasien → Rekomendasi → Pemasangan NGT → Evaluasi &amp; Edukasi</w:t>
            </w:r>
          </w:p>
          <w:p w:rsidR="00664B50" w:rsidRDefault="00664B50" w:rsidP="00664B50">
            <w:pPr>
              <w:pStyle w:val="Heading2"/>
              <w:rPr>
                <w:rFonts w:ascii="Times New Roman" w:eastAsia="Times New Roman" w:hAnsi="Times New Roman"/>
                <w:color w:val="auto"/>
                <w:sz w:val="36"/>
              </w:rPr>
            </w:pPr>
            <w:r>
              <w:rPr>
                <w:rStyle w:val="Strong"/>
                <w:b/>
                <w:bCs/>
              </w:rPr>
              <w:t>Pemasangan NGT oleh Perawat</w:t>
            </w:r>
          </w:p>
          <w:p w:rsidR="00664B50" w:rsidRDefault="00664B50" w:rsidP="00664B50">
            <w:pPr>
              <w:pStyle w:val="NormalWeb"/>
            </w:pPr>
            <w:r>
              <w:t xml:space="preserve">Perawat datang ke rumah dan melakukan pemeriksaan awal kondisi pasien. Hasil pemeriksaan kemudian disampaikan kepada dokter dan pasien akan melakukan </w:t>
            </w:r>
            <w:r>
              <w:rPr>
                <w:rStyle w:val="Strong"/>
              </w:rPr>
              <w:t>konsultasi online dengan dokter</w:t>
            </w:r>
            <w:r>
              <w:t>.</w:t>
            </w:r>
          </w:p>
          <w:p w:rsidR="00664B50" w:rsidRDefault="00664B50" w:rsidP="00664B50">
            <w:pPr>
              <w:pStyle w:val="NormalWeb"/>
            </w:pPr>
            <w:r>
              <w:t>Apabila dokter merekomendasikan pemasangan NGT, perawat akan melakukan tindakan sesuai rencana yang diberikan dokter.</w:t>
            </w:r>
          </w:p>
          <w:p w:rsidR="00664B50" w:rsidRDefault="00664B50" w:rsidP="00664B50">
            <w:pPr>
              <w:pStyle w:val="NormalWeb"/>
            </w:pPr>
            <w:r>
              <w:rPr>
                <w:rStyle w:val="Strong"/>
              </w:rPr>
              <w:t>Flow:</w:t>
            </w:r>
          </w:p>
          <w:p w:rsidR="00664B50" w:rsidRDefault="00664B50" w:rsidP="00664B50">
            <w:pPr>
              <w:pStyle w:val="NormalWeb"/>
            </w:pPr>
            <w:r>
              <w:rPr>
                <w:rStyle w:val="Strong"/>
              </w:rPr>
              <w:t>Booking → Perawat Datang → Pemeriksaan Awal → Konsultasi Online Dokter → Rekomendasi → Pemasangan NGT → Evaluasi &amp; Edukasi</w:t>
            </w:r>
          </w:p>
          <w:p w:rsidR="00F42E3C" w:rsidRDefault="00F42E3C" w:rsidP="00650C6E"/>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F42E3C" w:rsidRDefault="001B2A88" w:rsidP="00650C6E">
            <w:pPr>
              <w:spacing w:before="40"/>
            </w:pPr>
            <w:r>
              <w:lastRenderedPageBreak/>
              <w:t>Bagaimana Pemasangan NGT Dilakukan?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1B2A88" w:rsidRDefault="001B2A88" w:rsidP="001B2A88">
            <w:pPr>
              <w:pStyle w:val="pdq2pgselectionanchorcontainer"/>
            </w:pPr>
            <w:r>
              <w:rPr>
                <w:rStyle w:val="Strong"/>
              </w:rPr>
              <w:t>01 — Pemeriksaan Kondisi Pasien</w:t>
            </w:r>
            <w:r>
              <w:br/>
              <w:t>Tenaga medis melakukan pemeriksaan dan memastikan rencana pemasangan sesuai dengan kondisi pasien.</w:t>
            </w:r>
          </w:p>
          <w:p w:rsidR="001B2A88" w:rsidRDefault="001B2A88" w:rsidP="001B2A88">
            <w:pPr>
              <w:pStyle w:val="NormalWeb"/>
            </w:pPr>
            <w:r>
              <w:rPr>
                <w:rStyle w:val="Strong"/>
              </w:rPr>
              <w:t>02 — Persiapan Pasien &amp; Peralatan</w:t>
            </w:r>
            <w:r>
              <w:br/>
              <w:t>Peralatan dan kebutuhan tindakan dipersiapkan sebelum pemasangan.</w:t>
            </w:r>
          </w:p>
          <w:p w:rsidR="001B2A88" w:rsidRDefault="001B2A88" w:rsidP="001B2A88">
            <w:pPr>
              <w:pStyle w:val="NormalWeb"/>
            </w:pPr>
            <w:r>
              <w:rPr>
                <w:rStyle w:val="Strong"/>
              </w:rPr>
              <w:t>03 — Pemasangan NGT</w:t>
            </w:r>
            <w:r>
              <w:br/>
              <w:t>Selang dimasukkan melalui hidung menuju lambung menggunakan teknik yang sesuai.</w:t>
            </w:r>
          </w:p>
          <w:p w:rsidR="001B2A88" w:rsidRDefault="001B2A88" w:rsidP="001B2A88">
            <w:pPr>
              <w:pStyle w:val="NormalWeb"/>
            </w:pPr>
            <w:r>
              <w:rPr>
                <w:rStyle w:val="Strong"/>
              </w:rPr>
              <w:t>04 — Konfirmasi Posisi Selang</w:t>
            </w:r>
            <w:r>
              <w:br/>
              <w:t>Setelah pemasangan, posisi NGT perlu diperiksa dan dikonfirmasi sebelum digunakan untuk pemberian nutrisi atau obat.</w:t>
            </w:r>
          </w:p>
          <w:p w:rsidR="001B2A88" w:rsidRDefault="001B2A88" w:rsidP="001B2A88">
            <w:pPr>
              <w:pStyle w:val="NormalWeb"/>
            </w:pPr>
            <w:r>
              <w:rPr>
                <w:rStyle w:val="Strong"/>
              </w:rPr>
              <w:t>05 — Fiksasi Selang</w:t>
            </w:r>
            <w:r>
              <w:br/>
              <w:t>Setelah posisi sesuai, selang difiksasi untuk membantu mempertahankan posisinya.</w:t>
            </w:r>
          </w:p>
          <w:p w:rsidR="001B2A88" w:rsidRDefault="001B2A88" w:rsidP="001B2A88">
            <w:pPr>
              <w:pStyle w:val="NormalWeb"/>
            </w:pPr>
            <w:r>
              <w:rPr>
                <w:rStyle w:val="Strong"/>
              </w:rPr>
              <w:t>06 — Edukasi Pasien &amp; Keluarga</w:t>
            </w:r>
            <w:r>
              <w:br/>
              <w:t>Keluarga diberikan penjelasan mengenai penggunaan, perawatan, serta kondisi yang perlu diperhatikan selama NGT digunakan.</w:t>
            </w:r>
          </w:p>
          <w:p w:rsidR="00F42E3C" w:rsidRDefault="00F42E3C" w:rsidP="00650C6E"/>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F42E3C" w:rsidRDefault="001B2A88" w:rsidP="00650C6E">
            <w:pPr>
              <w:spacing w:before="40"/>
            </w:pPr>
            <w:r>
              <w:t>Pemasangan Baru</w:t>
            </w:r>
            <w:r w:rsidR="004F631D">
              <w:t xml:space="preserve"> a</w:t>
            </w:r>
            <w:r>
              <w:t>tau  Penggantian Selang Makan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1B2A88" w:rsidRDefault="001B2A88" w:rsidP="004F631D">
            <w:pPr>
              <w:pStyle w:val="pdq2pgselectionanchorcontainer"/>
              <w:numPr>
                <w:ilvl w:val="0"/>
                <w:numId w:val="47"/>
              </w:numPr>
            </w:pPr>
            <w:r>
              <w:rPr>
                <w:rStyle w:val="Strong"/>
              </w:rPr>
              <w:t>Pemasangan NGT Baru</w:t>
            </w:r>
            <w:r>
              <w:br/>
              <w:t>Untuk pasien yang berdasarkan penilaian dokter membutuhkan penggunaan NGT.</w:t>
            </w:r>
          </w:p>
          <w:p w:rsidR="001B2A88" w:rsidRDefault="001B2A88" w:rsidP="004F631D">
            <w:pPr>
              <w:pStyle w:val="NormalWeb"/>
              <w:numPr>
                <w:ilvl w:val="0"/>
                <w:numId w:val="47"/>
              </w:numPr>
            </w:pPr>
            <w:r>
              <w:rPr>
                <w:rStyle w:val="Strong"/>
              </w:rPr>
              <w:t>Penggantian NGT</w:t>
            </w:r>
            <w:r>
              <w:br/>
              <w:t>Untuk pasien yang telah menggunakan NGT dan membutuhkan penggantian sesuai rencana perawatan.</w:t>
            </w:r>
          </w:p>
          <w:p w:rsidR="001B2A88" w:rsidRDefault="001B2A88" w:rsidP="004F631D">
            <w:pPr>
              <w:pStyle w:val="NormalWeb"/>
              <w:numPr>
                <w:ilvl w:val="0"/>
                <w:numId w:val="47"/>
              </w:numPr>
            </w:pPr>
            <w:r>
              <w:rPr>
                <w:rStyle w:val="Strong"/>
              </w:rPr>
              <w:t>Pemasangan Kembali</w:t>
            </w:r>
            <w:r>
              <w:br/>
              <w:t>Apabila NGT terlepas atau perlu dipasang kembali, kondisi pasien dan kebutuhan pemasangan akan dinilai terlebih dahulu.</w:t>
            </w:r>
          </w:p>
          <w:p w:rsidR="001B2A88" w:rsidRDefault="001B2A88" w:rsidP="001B2A88">
            <w:pPr>
              <w:pStyle w:val="NormalWeb"/>
            </w:pPr>
            <w:r>
              <w:rPr>
                <w:rStyle w:val="Strong"/>
              </w:rPr>
              <w:t>CTA:</w:t>
            </w:r>
            <w:r>
              <w:t xml:space="preserve"> </w:t>
            </w:r>
            <w:r>
              <w:rPr>
                <w:rStyle w:val="HTMLCode"/>
                <w:rFonts w:eastAsiaTheme="majorEastAsia"/>
              </w:rPr>
              <w:t>Booking Pemasangan / Penggantian NGT</w:t>
            </w:r>
          </w:p>
          <w:p w:rsidR="00F42E3C" w:rsidRDefault="00F42E3C" w:rsidP="00650C6E"/>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8E24ED" w:rsidRDefault="008E24ED" w:rsidP="008E24ED">
            <w:pPr>
              <w:pStyle w:val="Heading1"/>
              <w:rPr>
                <w:rFonts w:ascii="Times New Roman" w:eastAsia="Times New Roman" w:hAnsi="Times New Roman"/>
                <w:color w:val="auto"/>
                <w:sz w:val="48"/>
              </w:rPr>
            </w:pPr>
            <w:r>
              <w:lastRenderedPageBreak/>
              <w:t>Mengapa Pemasangan NGT dengan Dokter Panggil?</w:t>
            </w:r>
          </w:p>
          <w:p w:rsidR="00F42E3C" w:rsidRDefault="00F42E3C" w:rsidP="00650C6E">
            <w:pPr>
              <w:spacing w:before="40"/>
            </w:pP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8E24ED" w:rsidRDefault="008E24ED" w:rsidP="008E24ED">
            <w:pPr>
              <w:pStyle w:val="Heading3"/>
              <w:numPr>
                <w:ilvl w:val="0"/>
                <w:numId w:val="48"/>
              </w:numPr>
              <w:rPr>
                <w:rFonts w:ascii="Times New Roman" w:eastAsia="Times New Roman" w:hAnsi="Times New Roman"/>
                <w:color w:val="auto"/>
                <w:sz w:val="27"/>
              </w:rPr>
            </w:pPr>
            <w:r>
              <w:rPr>
                <w:rStyle w:val="Strong"/>
                <w:b/>
                <w:bCs/>
              </w:rPr>
              <w:t>Berdasarkan Penilaian Dokter</w:t>
            </w:r>
          </w:p>
          <w:p w:rsidR="008E24ED" w:rsidRDefault="008E24ED" w:rsidP="008E24ED">
            <w:pPr>
              <w:pStyle w:val="NormalWeb"/>
            </w:pPr>
            <w:r>
              <w:t>Kebutuhan pemasangan NGT ditentukan berdasarkan kondisi dan kebutuhan pasien.</w:t>
            </w:r>
          </w:p>
          <w:p w:rsidR="008E24ED" w:rsidRDefault="008E24ED" w:rsidP="008E24ED">
            <w:pPr>
              <w:pStyle w:val="Heading3"/>
              <w:numPr>
                <w:ilvl w:val="0"/>
                <w:numId w:val="48"/>
              </w:numPr>
            </w:pPr>
            <w:r>
              <w:rPr>
                <w:rStyle w:val="Strong"/>
                <w:b/>
                <w:bCs/>
              </w:rPr>
              <w:t>Dokter atau Perawat ke Rumah</w:t>
            </w:r>
          </w:p>
          <w:p w:rsidR="008E24ED" w:rsidRDefault="008E24ED" w:rsidP="008E24ED">
            <w:pPr>
              <w:pStyle w:val="NormalWeb"/>
            </w:pPr>
            <w:r>
              <w:t>Pasien dapat memilih layanan dengan dokter atau perawat sesuai kebutuhan pelayanan.</w:t>
            </w:r>
          </w:p>
          <w:p w:rsidR="008E24ED" w:rsidRDefault="008E24ED" w:rsidP="008E24ED">
            <w:pPr>
              <w:pStyle w:val="Heading3"/>
              <w:numPr>
                <w:ilvl w:val="0"/>
                <w:numId w:val="48"/>
              </w:numPr>
            </w:pPr>
            <w:r>
              <w:rPr>
                <w:rStyle w:val="Strong"/>
                <w:b/>
                <w:bCs/>
              </w:rPr>
              <w:t>Perawat Tetap Terhubung dengan Dokter</w:t>
            </w:r>
          </w:p>
          <w:p w:rsidR="008E24ED" w:rsidRDefault="008E24ED" w:rsidP="008E24ED">
            <w:pPr>
              <w:pStyle w:val="NormalWeb"/>
            </w:pPr>
            <w:r>
              <w:t>Apabila tindakan dilakukan oleh perawat, pemeriksaan awal dilanjutkan dengan konsultasi online dokter sebelum tindakan.</w:t>
            </w:r>
          </w:p>
          <w:p w:rsidR="008E24ED" w:rsidRDefault="008E24ED" w:rsidP="008E24ED">
            <w:pPr>
              <w:pStyle w:val="Heading3"/>
              <w:numPr>
                <w:ilvl w:val="0"/>
                <w:numId w:val="48"/>
              </w:numPr>
            </w:pPr>
            <w:r>
              <w:rPr>
                <w:rStyle w:val="Strong"/>
                <w:b/>
                <w:bCs/>
              </w:rPr>
              <w:t>Edukasi Penggunaan NGT</w:t>
            </w:r>
          </w:p>
          <w:p w:rsidR="008E24ED" w:rsidRDefault="008E24ED" w:rsidP="008E24ED">
            <w:pPr>
              <w:pStyle w:val="NormalWeb"/>
            </w:pPr>
            <w:r>
              <w:t>Pasien dan keluarga mendapatkan arahan mengenai penggunaan dan hal-hal yang perlu diperhatikan setelah pemasangan.</w:t>
            </w:r>
          </w:p>
          <w:p w:rsidR="00F42E3C" w:rsidRDefault="00F42E3C" w:rsidP="00650C6E"/>
        </w:tc>
      </w:tr>
      <w:tr w:rsidR="00F42E3C" w:rsidTr="00650C6E">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F42E3C" w:rsidRDefault="00F42E3C" w:rsidP="00650C6E">
            <w:r>
              <w:rPr>
                <w:b/>
                <w:sz w:val="18"/>
              </w:rPr>
              <w:t>FAQ</w:t>
            </w:r>
          </w:p>
          <w:p w:rsidR="00F42E3C" w:rsidRDefault="00F42E3C" w:rsidP="00650C6E">
            <w:pPr>
              <w:spacing w:before="40"/>
            </w:pP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D61D92" w:rsidRDefault="00D61D92" w:rsidP="00D61D92">
            <w:pPr>
              <w:pStyle w:val="pdq2pgselectionanchorcontainer"/>
            </w:pPr>
            <w:r>
              <w:rPr>
                <w:rStyle w:val="Strong"/>
              </w:rPr>
              <w:t>Apakah pemasangan NGT terasa sakit?</w:t>
            </w:r>
            <w:r>
              <w:br/>
              <w:t>Pemasangan dapat menimbulkan rasa tidak nyaman pada hidung dan tenggorokan. Tenaga medis akan membantu memposisikan pasien dan melakukan tindakan sesuai prosedur untuk membantu proses pemasangan.</w:t>
            </w:r>
          </w:p>
          <w:p w:rsidR="00D61D92" w:rsidRDefault="00D61D92" w:rsidP="00D61D92">
            <w:pPr>
              <w:pStyle w:val="NormalWeb"/>
            </w:pPr>
            <w:r>
              <w:rPr>
                <w:rStyle w:val="Strong"/>
              </w:rPr>
              <w:t>Berapa lama NGT dapat digunakan sebelum perlu diganti?</w:t>
            </w:r>
            <w:r>
              <w:br/>
              <w:t>Lama penggunaan dan kebutuhan penggantian bergantung pada jenis selang, kondisi selang, kondisi pasien, serta rencana perawatan. Tenaga medis akan memberikan arahan sesuai NGT yang digunakan.</w:t>
            </w:r>
          </w:p>
          <w:p w:rsidR="00D61D92" w:rsidRDefault="00D61D92" w:rsidP="00D61D92">
            <w:pPr>
              <w:pStyle w:val="NormalWeb"/>
            </w:pPr>
            <w:r>
              <w:rPr>
                <w:rStyle w:val="Strong"/>
              </w:rPr>
              <w:t>Apakah obat dapat diberikan melalui NGT?</w:t>
            </w:r>
            <w:r>
              <w:br/>
              <w:t xml:space="preserve">Obat tertentu dapat diberikan melalui NGT, tetapi tidak semua obat sesuai untuk dihancurkan atau diberikan melalui selang. Pemberian obat perlu mengikuti instruksi dokter atau tenaga kesehatan. </w:t>
            </w:r>
          </w:p>
          <w:p w:rsidR="00D61D92" w:rsidRDefault="00D61D92" w:rsidP="00D61D92">
            <w:pPr>
              <w:pStyle w:val="NormalWeb"/>
            </w:pPr>
            <w:r>
              <w:rPr>
                <w:rStyle w:val="Strong"/>
              </w:rPr>
              <w:t>Bagaimana jika NGT terlepas di rumah?</w:t>
            </w:r>
            <w:r>
              <w:br/>
              <w:t>Jangan memasukkan kembali selang sendiri apabila pasien atau keluarga belum memiliki kompetensi dan instruksi khusus untuk melakukannya. Hubungi tenaga medis untuk evaluasi dan pemasangan kembali apabila diperlukan.</w:t>
            </w:r>
          </w:p>
          <w:p w:rsidR="00F42E3C" w:rsidRDefault="00F42E3C" w:rsidP="00D61D92">
            <w:pPr>
              <w:pStyle w:val="NormalWeb"/>
            </w:pPr>
          </w:p>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F42E3C" w:rsidRDefault="00572C23" w:rsidP="00650C6E">
            <w:pPr>
              <w:spacing w:before="40"/>
            </w:pPr>
            <w:r>
              <w:lastRenderedPageBreak/>
              <w:t>Butuh Pemasangan atau Penggantian Selang Makan di Rumah?</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572C23" w:rsidRDefault="00572C23" w:rsidP="00572C23">
            <w:pPr>
              <w:pStyle w:val="pdq2pgselectionanchorcontainer"/>
            </w:pPr>
            <w:r>
              <w:t xml:space="preserve">Ceritakan kondisi pasien dan kebutuhan penggunaan NGT kepada </w:t>
            </w:r>
            <w:r w:rsidR="00DA6E28">
              <w:t>T</w:t>
            </w:r>
            <w:r>
              <w:t>im Dokter Panggil. Dokter akan melakukan penilaian untuk menentukan apakah pemasangan dapat dilakukan di rumah dan tindakan yang sesuai dengan kondisi pasien.</w:t>
            </w:r>
          </w:p>
          <w:p w:rsidR="00572C23" w:rsidRDefault="00572C23" w:rsidP="00572C23">
            <w:pPr>
              <w:pStyle w:val="NormalWeb"/>
              <w:rPr>
                <w:rStyle w:val="HTMLCode"/>
                <w:rFonts w:eastAsiaTheme="majorEastAsia"/>
                <w:b/>
                <w:bCs/>
              </w:rPr>
            </w:pPr>
            <w:r>
              <w:rPr>
                <w:rStyle w:val="HTMLCode"/>
                <w:rFonts w:eastAsiaTheme="majorEastAsia"/>
                <w:b/>
                <w:bCs/>
              </w:rPr>
              <w:t>CTA :</w:t>
            </w:r>
          </w:p>
          <w:p w:rsidR="00F42E3C" w:rsidRDefault="00572C23" w:rsidP="00A23129">
            <w:pPr>
              <w:pStyle w:val="NormalWeb"/>
            </w:pPr>
            <w:r>
              <w:rPr>
                <w:rStyle w:val="HTMLCode"/>
                <w:rFonts w:eastAsiaTheme="majorEastAsia"/>
                <w:b/>
                <w:bCs/>
              </w:rPr>
              <w:t>Konsultasikan Kondisi Pasien</w:t>
            </w:r>
            <w:r>
              <w:br/>
            </w:r>
            <w:r>
              <w:rPr>
                <w:rStyle w:val="HTMLCode"/>
                <w:rFonts w:eastAsiaTheme="majorEastAsia"/>
                <w:b/>
                <w:bCs/>
              </w:rPr>
              <w:t>Booking Pemasangan NGT</w:t>
            </w:r>
          </w:p>
        </w:tc>
      </w:tr>
    </w:tbl>
    <w:p w:rsidR="006C675A" w:rsidRDefault="006C675A" w:rsidP="00F42E3C">
      <w:pPr>
        <w:rPr>
          <w:rFonts w:ascii="Aptos Display" w:hAnsi="Aptos Display"/>
          <w:b/>
          <w:color w:val="163B5C"/>
          <w:sz w:val="38"/>
        </w:rPr>
      </w:pPr>
    </w:p>
    <w:p w:rsidR="006C675A" w:rsidRDefault="006C675A" w:rsidP="00F42E3C">
      <w:pPr>
        <w:rPr>
          <w:rFonts w:ascii="Aptos Display" w:hAnsi="Aptos Display"/>
          <w:b/>
          <w:color w:val="163B5C"/>
          <w:sz w:val="38"/>
        </w:rPr>
      </w:pPr>
    </w:p>
    <w:p w:rsidR="006C675A" w:rsidRDefault="006C675A" w:rsidP="00F42E3C">
      <w:pPr>
        <w:rPr>
          <w:rFonts w:ascii="Aptos Display" w:hAnsi="Aptos Display"/>
          <w:b/>
          <w:color w:val="163B5C"/>
          <w:sz w:val="38"/>
        </w:rPr>
      </w:pPr>
    </w:p>
    <w:p w:rsidR="006C675A" w:rsidRDefault="006C675A" w:rsidP="00F42E3C">
      <w:pPr>
        <w:rPr>
          <w:rFonts w:ascii="Aptos Display" w:hAnsi="Aptos Display"/>
          <w:b/>
          <w:color w:val="163B5C"/>
          <w:sz w:val="38"/>
        </w:rPr>
      </w:pPr>
    </w:p>
    <w:p w:rsidR="006C675A" w:rsidRDefault="006C675A" w:rsidP="00F42E3C">
      <w:pPr>
        <w:rPr>
          <w:rFonts w:ascii="Aptos Display" w:hAnsi="Aptos Display"/>
          <w:b/>
          <w:color w:val="163B5C"/>
          <w:sz w:val="38"/>
        </w:rPr>
      </w:pPr>
    </w:p>
    <w:p w:rsidR="006C675A" w:rsidRDefault="006C675A" w:rsidP="00F42E3C">
      <w:pPr>
        <w:rPr>
          <w:rFonts w:ascii="Aptos Display" w:hAnsi="Aptos Display"/>
          <w:b/>
          <w:color w:val="163B5C"/>
          <w:sz w:val="38"/>
        </w:rPr>
      </w:pPr>
    </w:p>
    <w:p w:rsidR="006C675A" w:rsidRDefault="006C675A" w:rsidP="00F42E3C">
      <w:pPr>
        <w:rPr>
          <w:rFonts w:ascii="Aptos Display" w:hAnsi="Aptos Display"/>
          <w:b/>
          <w:color w:val="163B5C"/>
          <w:sz w:val="38"/>
        </w:rPr>
      </w:pPr>
    </w:p>
    <w:p w:rsidR="006C675A" w:rsidRDefault="006C675A" w:rsidP="00F42E3C">
      <w:pPr>
        <w:rPr>
          <w:rFonts w:ascii="Aptos Display" w:hAnsi="Aptos Display"/>
          <w:b/>
          <w:color w:val="163B5C"/>
          <w:sz w:val="38"/>
        </w:rPr>
      </w:pPr>
    </w:p>
    <w:p w:rsidR="006C675A" w:rsidRDefault="006C675A" w:rsidP="00F42E3C">
      <w:pPr>
        <w:rPr>
          <w:rFonts w:ascii="Aptos Display" w:hAnsi="Aptos Display"/>
          <w:b/>
          <w:color w:val="163B5C"/>
          <w:sz w:val="38"/>
        </w:rPr>
      </w:pPr>
    </w:p>
    <w:p w:rsidR="006C675A" w:rsidRDefault="006C675A" w:rsidP="00F42E3C">
      <w:pPr>
        <w:rPr>
          <w:rFonts w:ascii="Aptos Display" w:hAnsi="Aptos Display"/>
          <w:b/>
          <w:color w:val="163B5C"/>
          <w:sz w:val="38"/>
        </w:rPr>
      </w:pPr>
    </w:p>
    <w:p w:rsidR="006C675A" w:rsidRDefault="006C675A" w:rsidP="00F42E3C">
      <w:pPr>
        <w:rPr>
          <w:rFonts w:ascii="Aptos Display" w:hAnsi="Aptos Display"/>
          <w:b/>
          <w:color w:val="163B5C"/>
          <w:sz w:val="38"/>
        </w:rPr>
      </w:pPr>
    </w:p>
    <w:p w:rsidR="006C675A" w:rsidRDefault="006C675A" w:rsidP="00F42E3C">
      <w:pPr>
        <w:rPr>
          <w:rFonts w:ascii="Aptos Display" w:hAnsi="Aptos Display"/>
          <w:b/>
          <w:color w:val="163B5C"/>
          <w:sz w:val="38"/>
        </w:rPr>
      </w:pPr>
    </w:p>
    <w:p w:rsidR="006C675A" w:rsidRDefault="006C675A" w:rsidP="00F42E3C">
      <w:pPr>
        <w:rPr>
          <w:rFonts w:ascii="Aptos Display" w:hAnsi="Aptos Display"/>
          <w:b/>
          <w:color w:val="163B5C"/>
          <w:sz w:val="38"/>
        </w:rPr>
      </w:pPr>
    </w:p>
    <w:p w:rsidR="006C675A" w:rsidRDefault="006C675A" w:rsidP="00F42E3C">
      <w:pPr>
        <w:rPr>
          <w:rFonts w:ascii="Aptos Display" w:hAnsi="Aptos Display"/>
          <w:b/>
          <w:color w:val="163B5C"/>
          <w:sz w:val="38"/>
        </w:rPr>
      </w:pPr>
    </w:p>
    <w:p w:rsidR="006C675A" w:rsidRDefault="006C675A" w:rsidP="00F42E3C">
      <w:pPr>
        <w:rPr>
          <w:rFonts w:ascii="Aptos Display" w:hAnsi="Aptos Display"/>
          <w:b/>
          <w:color w:val="163B5C"/>
          <w:sz w:val="38"/>
        </w:rPr>
      </w:pPr>
    </w:p>
    <w:p w:rsidR="006C675A" w:rsidRDefault="006C675A" w:rsidP="00F42E3C">
      <w:pPr>
        <w:rPr>
          <w:rFonts w:ascii="Aptos Display" w:hAnsi="Aptos Display"/>
          <w:b/>
          <w:color w:val="163B5C"/>
          <w:sz w:val="38"/>
        </w:rPr>
      </w:pPr>
    </w:p>
    <w:p w:rsidR="006C675A" w:rsidRDefault="006C675A" w:rsidP="00F42E3C">
      <w:pPr>
        <w:rPr>
          <w:rFonts w:ascii="Aptos Display" w:hAnsi="Aptos Display"/>
          <w:b/>
          <w:color w:val="163B5C"/>
          <w:sz w:val="38"/>
        </w:rPr>
      </w:pPr>
    </w:p>
    <w:p w:rsidR="00627F94" w:rsidRDefault="00627F94" w:rsidP="00F42E3C">
      <w:pPr>
        <w:rPr>
          <w:rFonts w:ascii="Aptos Display" w:hAnsi="Aptos Display"/>
          <w:b/>
          <w:color w:val="163B5C"/>
          <w:sz w:val="38"/>
        </w:rPr>
      </w:pPr>
    </w:p>
    <w:p w:rsidR="00627F94" w:rsidRDefault="00627F94" w:rsidP="00F42E3C">
      <w:pPr>
        <w:rPr>
          <w:rFonts w:ascii="Aptos Display" w:hAnsi="Aptos Display"/>
          <w:b/>
          <w:color w:val="163B5C"/>
          <w:sz w:val="38"/>
        </w:rPr>
      </w:pPr>
    </w:p>
    <w:p w:rsidR="00627F94" w:rsidRDefault="00627F94" w:rsidP="00F42E3C">
      <w:pPr>
        <w:rPr>
          <w:rFonts w:ascii="Aptos Display" w:hAnsi="Aptos Display"/>
          <w:b/>
          <w:color w:val="163B5C"/>
          <w:sz w:val="38"/>
        </w:rPr>
      </w:pPr>
    </w:p>
    <w:p w:rsidR="00627F94" w:rsidRDefault="00627F94" w:rsidP="00F42E3C">
      <w:pPr>
        <w:rPr>
          <w:rFonts w:ascii="Aptos Display" w:hAnsi="Aptos Display"/>
          <w:b/>
          <w:color w:val="163B5C"/>
          <w:sz w:val="38"/>
        </w:rPr>
      </w:pPr>
    </w:p>
    <w:p w:rsidR="00627F94" w:rsidRDefault="00627F94" w:rsidP="00F42E3C">
      <w:pPr>
        <w:rPr>
          <w:rFonts w:ascii="Aptos Display" w:hAnsi="Aptos Display"/>
          <w:b/>
          <w:color w:val="163B5C"/>
          <w:sz w:val="38"/>
        </w:rPr>
      </w:pPr>
    </w:p>
    <w:p w:rsidR="006C675A" w:rsidRDefault="006C675A" w:rsidP="00F42E3C">
      <w:pPr>
        <w:rPr>
          <w:rFonts w:ascii="Aptos Display" w:hAnsi="Aptos Display"/>
          <w:b/>
          <w:color w:val="163B5C"/>
          <w:sz w:val="38"/>
        </w:rPr>
      </w:pPr>
    </w:p>
    <w:p w:rsidR="006C675A" w:rsidRDefault="006C675A" w:rsidP="00F42E3C">
      <w:pPr>
        <w:rPr>
          <w:rFonts w:ascii="Aptos Display" w:hAnsi="Aptos Display"/>
          <w:b/>
          <w:color w:val="163B5C"/>
          <w:sz w:val="38"/>
        </w:rPr>
      </w:pPr>
    </w:p>
    <w:p w:rsidR="00C90C31" w:rsidRDefault="00C90C31" w:rsidP="00F42E3C">
      <w:pPr>
        <w:rPr>
          <w:rFonts w:ascii="Aptos Display" w:hAnsi="Aptos Display"/>
          <w:b/>
          <w:color w:val="163B5C"/>
          <w:sz w:val="38"/>
        </w:rPr>
      </w:pPr>
    </w:p>
    <w:p w:rsidR="00F42E3C" w:rsidRDefault="00344705" w:rsidP="00F42E3C">
      <w:r>
        <w:rPr>
          <w:rFonts w:ascii="Aptos Display" w:hAnsi="Aptos Display"/>
          <w:b/>
          <w:color w:val="163B5C"/>
          <w:sz w:val="38"/>
        </w:rPr>
        <w:t xml:space="preserve">Pemasangan Kateter Urin di Rumah </w:t>
      </w:r>
    </w:p>
    <w:p w:rsidR="00F42E3C" w:rsidRDefault="00F42E3C" w:rsidP="00F42E3C">
      <w:pPr>
        <w:spacing w:after="200"/>
      </w:pPr>
      <w:r>
        <w:rPr>
          <w:color w:val="667680"/>
          <w:sz w:val="18"/>
        </w:rPr>
        <w:t>Isi wording utama untuk halaman detail layanan ini.</w:t>
      </w:r>
    </w:p>
    <w:tbl>
      <w:tblPr>
        <w:tblW w:w="0" w:type="auto"/>
        <w:jc w:val="center"/>
        <w:tblLayout w:type="fixed"/>
        <w:tblLook w:val="04A0" w:firstRow="1" w:lastRow="0" w:firstColumn="1" w:lastColumn="0" w:noHBand="0" w:noVBand="1"/>
      </w:tblPr>
      <w:tblGrid>
        <w:gridCol w:w="3456"/>
        <w:gridCol w:w="6623"/>
      </w:tblGrid>
      <w:tr w:rsidR="00F42E3C" w:rsidTr="00650C6E">
        <w:trPr>
          <w:cantSplit/>
          <w:tblHeader/>
          <w:jc w:val="center"/>
        </w:trPr>
        <w:tc>
          <w:tcPr>
            <w:tcW w:w="3456"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F42E3C" w:rsidRDefault="00F42E3C" w:rsidP="00650C6E">
            <w:pPr>
              <w:jc w:val="center"/>
            </w:pPr>
            <w:r>
              <w:rPr>
                <w:rFonts w:ascii="Aptos Display" w:hAnsi="Aptos Display"/>
                <w:b/>
                <w:color w:val="FFFFFF"/>
              </w:rPr>
              <w:t>Bagian Website</w:t>
            </w:r>
          </w:p>
        </w:tc>
        <w:tc>
          <w:tcPr>
            <w:tcW w:w="6623"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F42E3C" w:rsidRDefault="00F42E3C" w:rsidP="00650C6E">
            <w:pPr>
              <w:jc w:val="center"/>
            </w:pPr>
            <w:r>
              <w:rPr>
                <w:rFonts w:ascii="Aptos Display" w:hAnsi="Aptos Display"/>
                <w:b/>
                <w:color w:val="FFFFFF"/>
              </w:rPr>
              <w:t>Wording dari Client</w:t>
            </w:r>
          </w:p>
        </w:tc>
      </w:tr>
      <w:tr w:rsidR="00F42E3C" w:rsidTr="00650C6E">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F42E3C" w:rsidRDefault="00F42E3C" w:rsidP="00650C6E">
            <w:r>
              <w:rPr>
                <w:b/>
                <w:sz w:val="18"/>
              </w:rPr>
              <w:t>Judul halaman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C64B28" w:rsidRDefault="00C64B28" w:rsidP="00C64B28">
            <w:r>
              <w:t xml:space="preserve">Pemasamngan Kateter Urin di Rumah </w:t>
            </w:r>
          </w:p>
          <w:p w:rsidR="00F42E3C" w:rsidRDefault="00F42E3C" w:rsidP="00650C6E"/>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F42E3C" w:rsidRDefault="00F42E3C" w:rsidP="00650C6E">
            <w:r>
              <w:rPr>
                <w:b/>
                <w:sz w:val="18"/>
              </w:rPr>
              <w:t>Subtitle / penjelasan singkat pada hero</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E840F6" w:rsidRDefault="00C64B28" w:rsidP="00E840F6">
            <w:r>
              <w:t>Layanan pemasangan dan penggantian kateter urin langsung di rumah oleh dokter atau perawat, berdasarkan hasil penilaian dan rekomendasi dokter sesuai kondisi serta kebutuhan pasien.</w:t>
            </w:r>
          </w:p>
          <w:p w:rsidR="0020538B" w:rsidRDefault="0020538B" w:rsidP="00E840F6">
            <w:r>
              <w:rPr>
                <w:rStyle w:val="Strong"/>
              </w:rPr>
              <w:t>Trust Points:</w:t>
            </w:r>
          </w:p>
          <w:p w:rsidR="0020538B" w:rsidRDefault="0020538B" w:rsidP="0020538B">
            <w:pPr>
              <w:numPr>
                <w:ilvl w:val="0"/>
                <w:numId w:val="49"/>
              </w:numPr>
              <w:spacing w:before="100" w:beforeAutospacing="1" w:after="100" w:afterAutospacing="1"/>
            </w:pPr>
            <w:r>
              <w:t xml:space="preserve">Berdasarkan Rekomendasi Dokter </w:t>
            </w:r>
          </w:p>
          <w:p w:rsidR="0020538B" w:rsidRDefault="0020538B" w:rsidP="0020538B">
            <w:pPr>
              <w:numPr>
                <w:ilvl w:val="0"/>
                <w:numId w:val="49"/>
              </w:numPr>
              <w:spacing w:before="100" w:beforeAutospacing="1" w:after="100" w:afterAutospacing="1"/>
            </w:pPr>
            <w:r>
              <w:t xml:space="preserve">Dokter atau Perawat ke Rumah </w:t>
            </w:r>
          </w:p>
          <w:p w:rsidR="0020538B" w:rsidRDefault="0020538B" w:rsidP="0020538B">
            <w:pPr>
              <w:numPr>
                <w:ilvl w:val="0"/>
                <w:numId w:val="49"/>
              </w:numPr>
              <w:spacing w:before="100" w:beforeAutospacing="1" w:after="100" w:afterAutospacing="1"/>
            </w:pPr>
            <w:r>
              <w:t xml:space="preserve">Pemeriksaan Sebelum Tindakan </w:t>
            </w:r>
          </w:p>
          <w:p w:rsidR="0020538B" w:rsidRDefault="0020538B" w:rsidP="00E840F6">
            <w:pPr>
              <w:pStyle w:val="NormalWeb"/>
            </w:pPr>
            <w:r>
              <w:rPr>
                <w:rStyle w:val="Strong"/>
              </w:rPr>
              <w:t>CTA:</w:t>
            </w:r>
            <w:r>
              <w:t xml:space="preserve"> </w:t>
            </w:r>
            <w:r>
              <w:rPr>
                <w:rStyle w:val="HTMLCode"/>
                <w:rFonts w:eastAsiaTheme="majorEastAsia"/>
              </w:rPr>
              <w:t>Konsultasikan Kondisi Pasien</w:t>
            </w:r>
          </w:p>
        </w:tc>
      </w:tr>
      <w:tr w:rsidR="00F42E3C" w:rsidTr="00650C6E">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F42E3C" w:rsidRDefault="00313240" w:rsidP="00650C6E">
            <w:pPr>
              <w:spacing w:before="40"/>
            </w:pPr>
            <w:r>
              <w:t>Apa Itu Kateter Urin?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313240" w:rsidRDefault="00313240" w:rsidP="00313240">
            <w:pPr>
              <w:pStyle w:val="Heading2"/>
              <w:rPr>
                <w:sz w:val="36"/>
                <w:szCs w:val="36"/>
              </w:rPr>
            </w:pPr>
            <w:r>
              <w:rPr>
                <w:rStyle w:val="Strong"/>
                <w:b/>
                <w:bCs/>
              </w:rPr>
              <w:t>Membantu Mengalirkan Urin dari Kandung Kemih</w:t>
            </w:r>
          </w:p>
          <w:p w:rsidR="00313240" w:rsidRDefault="00313240" w:rsidP="00313240">
            <w:pPr>
              <w:pStyle w:val="NormalWeb"/>
            </w:pPr>
            <w:r>
              <w:t>Kateter urin adalah selang yang digunakan untuk membantu mengalirkan urin dari kandung kemih menuju kantong penampung.</w:t>
            </w:r>
          </w:p>
          <w:p w:rsidR="00F42E3C" w:rsidRDefault="00313240" w:rsidP="00313240">
            <w:pPr>
              <w:pStyle w:val="NormalWeb"/>
            </w:pPr>
            <w:r>
              <w:t>Kateter dapat diperlukan pada kondisi medis tertentu, baik untuk penggunaan sementara maupun dalam periode tertentu sesuai kebutuhan pasien.</w:t>
            </w:r>
          </w:p>
        </w:tc>
      </w:tr>
      <w:tr w:rsidR="00F42E3C" w:rsidTr="00650C6E">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F42E3C" w:rsidRDefault="005064BF" w:rsidP="00650C6E">
            <w:pPr>
              <w:spacing w:before="40"/>
            </w:pPr>
            <w:r>
              <w:lastRenderedPageBreak/>
              <w:t>Kapan Dokter Dapat Merekomendasikan Kateter Urin?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5064BF" w:rsidRDefault="005064BF" w:rsidP="005064BF">
            <w:pPr>
              <w:pStyle w:val="Heading3"/>
              <w:numPr>
                <w:ilvl w:val="0"/>
                <w:numId w:val="50"/>
              </w:numPr>
              <w:rPr>
                <w:sz w:val="27"/>
                <w:szCs w:val="27"/>
              </w:rPr>
            </w:pPr>
            <w:r>
              <w:rPr>
                <w:rStyle w:val="Strong"/>
                <w:b/>
                <w:bCs/>
              </w:rPr>
              <w:t>Kesulitan Mengeluarkan Urin</w:t>
            </w:r>
          </w:p>
          <w:p w:rsidR="005064BF" w:rsidRDefault="005064BF" w:rsidP="005064BF">
            <w:pPr>
              <w:pStyle w:val="NormalWeb"/>
            </w:pPr>
            <w:r>
              <w:t>Pada kondisi tertentu ketika pasien tidak dapat mengosongkan kandung kemih dengan baik.</w:t>
            </w:r>
          </w:p>
          <w:p w:rsidR="005064BF" w:rsidRDefault="005064BF" w:rsidP="005064BF">
            <w:pPr>
              <w:pStyle w:val="Heading3"/>
              <w:numPr>
                <w:ilvl w:val="0"/>
                <w:numId w:val="50"/>
              </w:numPr>
            </w:pPr>
            <w:r>
              <w:rPr>
                <w:rStyle w:val="Strong"/>
                <w:b/>
                <w:bCs/>
              </w:rPr>
              <w:t>Retensi Urin</w:t>
            </w:r>
          </w:p>
          <w:p w:rsidR="005064BF" w:rsidRDefault="005064BF" w:rsidP="005064BF">
            <w:pPr>
              <w:pStyle w:val="NormalWeb"/>
            </w:pPr>
            <w:r>
              <w:t>Ketika urin tertahan di dalam kandung kemih dan dokter menilai diperlukan pemasangan kateter untuk membantu mengeluarkannya.</w:t>
            </w:r>
          </w:p>
          <w:p w:rsidR="005064BF" w:rsidRDefault="005064BF" w:rsidP="005064BF">
            <w:pPr>
              <w:pStyle w:val="Heading3"/>
              <w:numPr>
                <w:ilvl w:val="0"/>
                <w:numId w:val="50"/>
              </w:numPr>
            </w:pPr>
            <w:r>
              <w:rPr>
                <w:rStyle w:val="Strong"/>
                <w:b/>
                <w:bCs/>
              </w:rPr>
              <w:t>Kondisi Medis atau Perawatan Tertentu</w:t>
            </w:r>
          </w:p>
          <w:p w:rsidR="005064BF" w:rsidRDefault="005064BF" w:rsidP="005064BF">
            <w:pPr>
              <w:pStyle w:val="NormalWeb"/>
            </w:pPr>
            <w:r>
              <w:t>Pada pasien tertentu yang membutuhkan kateter sebagai bagian dari rencana perawatan atau pemantauan medis.</w:t>
            </w:r>
          </w:p>
          <w:p w:rsidR="005064BF" w:rsidRDefault="005064BF" w:rsidP="005064BF">
            <w:pPr>
              <w:pStyle w:val="Heading3"/>
              <w:numPr>
                <w:ilvl w:val="0"/>
                <w:numId w:val="50"/>
              </w:numPr>
            </w:pPr>
            <w:r>
              <w:rPr>
                <w:rStyle w:val="Strong"/>
                <w:b/>
                <w:bCs/>
              </w:rPr>
              <w:t>Melanjutkan Penggunaan Kateter</w:t>
            </w:r>
          </w:p>
          <w:p w:rsidR="00F42E3C" w:rsidRDefault="005064BF" w:rsidP="00487511">
            <w:pPr>
              <w:pStyle w:val="NormalWeb"/>
            </w:pPr>
            <w:r>
              <w:t>Untuk pasien yang sebelumnya telah menggunakan kateter dan membutuhkan penggantian atau pemasangan kembali sesuai rencana perawatan.</w:t>
            </w:r>
          </w:p>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F42E3C" w:rsidRDefault="00495438" w:rsidP="00650C6E">
            <w:pPr>
              <w:spacing w:before="40"/>
            </w:pPr>
            <w:r>
              <w:lastRenderedPageBreak/>
              <w:t>Pilih Layanan Dokter atau Perawat</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F42E3C" w:rsidRDefault="00C464FF" w:rsidP="00650C6E">
            <w:r>
              <w:t xml:space="preserve">Pemasangan dan penggantian kateter urin dapat dilakukan oleh </w:t>
            </w:r>
            <w:r>
              <w:rPr>
                <w:rStyle w:val="Strong"/>
              </w:rPr>
              <w:t>dokter maupun perawat</w:t>
            </w:r>
            <w:r>
              <w:t>. Sebelum tindakan, kondisi dan kebutuhan pasien tetap dinilai oleh dokter.</w:t>
            </w:r>
          </w:p>
          <w:p w:rsidR="00C464FF" w:rsidRDefault="00C464FF" w:rsidP="00650C6E"/>
          <w:p w:rsidR="00C464FF" w:rsidRDefault="00C464FF" w:rsidP="00C464FF">
            <w:pPr>
              <w:pStyle w:val="Heading3"/>
              <w:rPr>
                <w:sz w:val="27"/>
                <w:szCs w:val="27"/>
              </w:rPr>
            </w:pPr>
            <w:r>
              <w:rPr>
                <w:rFonts w:ascii="Apple Color Emoji" w:hAnsi="Apple Color Emoji" w:cs="Apple Color Emoji"/>
              </w:rPr>
              <w:t>👨‍⚕️</w:t>
            </w:r>
            <w:r>
              <w:t xml:space="preserve"> </w:t>
            </w:r>
            <w:r>
              <w:rPr>
                <w:rStyle w:val="Strong"/>
                <w:b/>
                <w:bCs/>
              </w:rPr>
              <w:t>Pemasangan Kateter oleh Dokter</w:t>
            </w:r>
          </w:p>
          <w:p w:rsidR="00C464FF" w:rsidRDefault="00C464FF" w:rsidP="00C464FF">
            <w:pPr>
              <w:pStyle w:val="NormalWeb"/>
            </w:pPr>
            <w:r>
              <w:t>Dokter datang langsung ke rumah untuk melakukan pemeriksaan kondisi pasien dan menentukan kebutuhan pemasangan atau penggantian kateter.</w:t>
            </w:r>
          </w:p>
          <w:p w:rsidR="00C464FF" w:rsidRDefault="00C464FF" w:rsidP="00C464FF">
            <w:pPr>
              <w:pStyle w:val="NormalWeb"/>
            </w:pPr>
            <w:r>
              <w:t>Apabila berdasarkan hasil pemeriksaan tindakan dapat dilakukan di rumah, dokter akan melakukan pemasangan kateter dan memberikan edukasi mengenai perawatan setelah tindakan.</w:t>
            </w:r>
          </w:p>
          <w:p w:rsidR="00C464FF" w:rsidRDefault="00C464FF" w:rsidP="00C464FF">
            <w:pPr>
              <w:pStyle w:val="NormalWeb"/>
            </w:pPr>
            <w:r>
              <w:rPr>
                <w:rStyle w:val="Strong"/>
              </w:rPr>
              <w:t>Flow:</w:t>
            </w:r>
          </w:p>
          <w:p w:rsidR="00C464FF" w:rsidRDefault="00C464FF" w:rsidP="00C464FF">
            <w:pPr>
              <w:pStyle w:val="NormalWeb"/>
            </w:pPr>
            <w:r>
              <w:rPr>
                <w:rStyle w:val="Strong"/>
              </w:rPr>
              <w:t>Booking → Dokter Datang → Pemeriksaan → Rekomendasi → Pemasangan/Penggantian Kateter → Evaluasi &amp; Edukasi</w:t>
            </w:r>
          </w:p>
          <w:p w:rsidR="00C464FF" w:rsidRDefault="00C464FF" w:rsidP="00C464FF">
            <w:pPr>
              <w:pStyle w:val="Heading3"/>
            </w:pPr>
            <w:r>
              <w:rPr>
                <w:rFonts w:ascii="Apple Color Emoji" w:hAnsi="Apple Color Emoji" w:cs="Apple Color Emoji"/>
              </w:rPr>
              <w:t>🩺</w:t>
            </w:r>
            <w:r>
              <w:t xml:space="preserve"> </w:t>
            </w:r>
            <w:r>
              <w:rPr>
                <w:rStyle w:val="Strong"/>
                <w:b/>
                <w:bCs/>
              </w:rPr>
              <w:t>Pemasangan Kateter oleh Perawat</w:t>
            </w:r>
          </w:p>
          <w:p w:rsidR="00C464FF" w:rsidRDefault="00C464FF" w:rsidP="00C464FF">
            <w:pPr>
              <w:pStyle w:val="NormalWeb"/>
            </w:pPr>
            <w:r>
              <w:t xml:space="preserve">Perawat datang ke rumah dan melakukan pemeriksaan awal kondisi pasien. Hasil pemeriksaan kemudian disampaikan kepada dokter dan pasien melakukan </w:t>
            </w:r>
            <w:r>
              <w:rPr>
                <w:rStyle w:val="Strong"/>
              </w:rPr>
              <w:t>konsultasi online dengan dokter</w:t>
            </w:r>
            <w:r>
              <w:t>.</w:t>
            </w:r>
          </w:p>
          <w:p w:rsidR="00C464FF" w:rsidRDefault="00C464FF" w:rsidP="00C464FF">
            <w:pPr>
              <w:pStyle w:val="NormalWeb"/>
            </w:pPr>
            <w:r>
              <w:t>Apabila dokter merekomendasikan pemasangan atau penggantian kateter, perawat akan melakukan tindakan sesuai rencana yang diberikan dokter.</w:t>
            </w:r>
          </w:p>
          <w:p w:rsidR="00C464FF" w:rsidRDefault="00C464FF" w:rsidP="00C464FF">
            <w:pPr>
              <w:pStyle w:val="NormalWeb"/>
            </w:pPr>
            <w:r>
              <w:rPr>
                <w:rStyle w:val="Strong"/>
              </w:rPr>
              <w:t>Flow:</w:t>
            </w:r>
          </w:p>
          <w:p w:rsidR="00C464FF" w:rsidRDefault="00C464FF" w:rsidP="00C464FF">
            <w:pPr>
              <w:pStyle w:val="NormalWeb"/>
            </w:pPr>
            <w:r>
              <w:rPr>
                <w:rStyle w:val="Strong"/>
              </w:rPr>
              <w:t>Booking → Perawat Datang → Pemeriksaan Awal → Konsultasi Online Dokter → Rekomendasi → Pemasangan/Penggantian Kateter → Evaluasi &amp; Edukasi</w:t>
            </w:r>
          </w:p>
          <w:p w:rsidR="00C464FF" w:rsidRDefault="00C464FF" w:rsidP="00650C6E"/>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F42E3C" w:rsidRPr="0066740C" w:rsidRDefault="000E3FE6" w:rsidP="00650C6E">
            <w:pPr>
              <w:spacing w:before="40"/>
              <w:rPr>
                <w:b/>
                <w:bCs/>
              </w:rPr>
            </w:pPr>
            <w:r w:rsidRPr="0066740C">
              <w:rPr>
                <w:b/>
                <w:bCs/>
              </w:rPr>
              <w:lastRenderedPageBreak/>
              <w:t>Pemasangan Baru atau Penggantian Kateter</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66740C" w:rsidRDefault="0066740C" w:rsidP="00A70689">
            <w:pPr>
              <w:pStyle w:val="Heading2"/>
              <w:numPr>
                <w:ilvl w:val="0"/>
                <w:numId w:val="52"/>
              </w:numPr>
              <w:rPr>
                <w:sz w:val="36"/>
                <w:szCs w:val="36"/>
              </w:rPr>
            </w:pPr>
            <w:r>
              <w:rPr>
                <w:rStyle w:val="Strong"/>
                <w:b/>
                <w:bCs/>
              </w:rPr>
              <w:t>Pemasangan Baru &amp; Penggantian Kateter</w:t>
            </w:r>
          </w:p>
          <w:p w:rsidR="0066740C" w:rsidRDefault="005C48DC" w:rsidP="0066740C">
            <w:pPr>
              <w:pStyle w:val="NormalWeb"/>
            </w:pPr>
            <w:r>
              <w:t xml:space="preserve"> </w:t>
            </w:r>
            <w:r w:rsidR="0066740C">
              <w:t>Dapat membantu kebutuhan pemasangan kateter sesuai kondisi dan rencana perawatan pasien.</w:t>
            </w:r>
          </w:p>
          <w:p w:rsidR="0066740C" w:rsidRDefault="0066740C" w:rsidP="00A70689">
            <w:pPr>
              <w:pStyle w:val="Heading3"/>
              <w:numPr>
                <w:ilvl w:val="0"/>
                <w:numId w:val="52"/>
              </w:numPr>
            </w:pPr>
            <w:r>
              <w:rPr>
                <w:rStyle w:val="Strong"/>
                <w:b/>
                <w:bCs/>
              </w:rPr>
              <w:t>Pemasangan Kateter Baru</w:t>
            </w:r>
          </w:p>
          <w:p w:rsidR="0066740C" w:rsidRDefault="0066740C" w:rsidP="0066740C">
            <w:pPr>
              <w:pStyle w:val="NormalWeb"/>
            </w:pPr>
            <w:r>
              <w:t>Untuk pasien yang berdasarkan penilaian dokter membutuhkan penggunaan kateter urin.</w:t>
            </w:r>
          </w:p>
          <w:p w:rsidR="0066740C" w:rsidRDefault="0066740C" w:rsidP="00A70689">
            <w:pPr>
              <w:pStyle w:val="Heading3"/>
              <w:numPr>
                <w:ilvl w:val="0"/>
                <w:numId w:val="52"/>
              </w:numPr>
            </w:pPr>
            <w:r>
              <w:rPr>
                <w:rStyle w:val="Strong"/>
                <w:b/>
                <w:bCs/>
              </w:rPr>
              <w:t>Penggantian Kateter</w:t>
            </w:r>
          </w:p>
          <w:p w:rsidR="0066740C" w:rsidRDefault="0066740C" w:rsidP="0066740C">
            <w:pPr>
              <w:pStyle w:val="NormalWeb"/>
            </w:pPr>
            <w:r>
              <w:t>Untuk pasien yang telah menggunakan kateter dan membutuhkan penggantian sesuai kondisi kateter serta rencana perawatan.</w:t>
            </w:r>
          </w:p>
          <w:p w:rsidR="0066740C" w:rsidRDefault="0066740C" w:rsidP="00A70689">
            <w:pPr>
              <w:pStyle w:val="Heading3"/>
              <w:numPr>
                <w:ilvl w:val="0"/>
                <w:numId w:val="52"/>
              </w:numPr>
            </w:pPr>
            <w:r>
              <w:rPr>
                <w:rStyle w:val="Strong"/>
                <w:b/>
                <w:bCs/>
              </w:rPr>
              <w:t>Pemasangan Kembali</w:t>
            </w:r>
          </w:p>
          <w:p w:rsidR="0066740C" w:rsidRDefault="0066740C" w:rsidP="0066740C">
            <w:pPr>
              <w:pStyle w:val="NormalWeb"/>
            </w:pPr>
            <w:r>
              <w:t>Apabila kateter terlepas atau perlu dipasang kembali, tenaga medis akan melakukan penilaian terlebih dahulu sebelum tindakan.</w:t>
            </w:r>
          </w:p>
          <w:p w:rsidR="0066740C" w:rsidRDefault="0066740C" w:rsidP="0066740C">
            <w:pPr>
              <w:pStyle w:val="NormalWeb"/>
            </w:pPr>
            <w:r>
              <w:rPr>
                <w:rStyle w:val="Strong"/>
              </w:rPr>
              <w:t>CTA:</w:t>
            </w:r>
            <w:r>
              <w:t xml:space="preserve"> </w:t>
            </w:r>
            <w:r>
              <w:rPr>
                <w:rStyle w:val="HTMLCode"/>
                <w:rFonts w:eastAsiaTheme="majorEastAsia"/>
              </w:rPr>
              <w:t>Booking Pemasangan / Penggantian Kateter</w:t>
            </w:r>
          </w:p>
          <w:p w:rsidR="00F42E3C" w:rsidRDefault="00F42E3C" w:rsidP="00650C6E"/>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F42E3C" w:rsidRPr="002E36A7" w:rsidRDefault="00627F94" w:rsidP="00650C6E">
            <w:pPr>
              <w:spacing w:before="40"/>
              <w:rPr>
                <w:b/>
                <w:bCs/>
              </w:rPr>
            </w:pPr>
            <w:r w:rsidRPr="002E36A7">
              <w:rPr>
                <w:b/>
                <w:bCs/>
              </w:rPr>
              <w:lastRenderedPageBreak/>
              <w:t>Bagaimana Pemasangan Kateter Dilakukan?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F42E3C" w:rsidRPr="007C471D" w:rsidRDefault="00627F94" w:rsidP="00650C6E">
            <w:pPr>
              <w:rPr>
                <w:b/>
                <w:bCs/>
              </w:rPr>
            </w:pPr>
            <w:r w:rsidRPr="007C471D">
              <w:rPr>
                <w:b/>
                <w:bCs/>
              </w:rPr>
              <w:t>Proses Pemasangan Kateter di Rumah</w:t>
            </w:r>
            <w:r w:rsidR="007C471D">
              <w:rPr>
                <w:b/>
                <w:bCs/>
              </w:rPr>
              <w:t xml:space="preserve"> : </w:t>
            </w:r>
          </w:p>
          <w:p w:rsidR="008C2E2B" w:rsidRDefault="008C2E2B" w:rsidP="008C2E2B">
            <w:pPr>
              <w:pStyle w:val="Heading3"/>
              <w:rPr>
                <w:sz w:val="27"/>
                <w:szCs w:val="27"/>
              </w:rPr>
            </w:pPr>
            <w:r>
              <w:rPr>
                <w:rStyle w:val="Strong"/>
                <w:b/>
                <w:bCs/>
              </w:rPr>
              <w:t>01 — Pemeriksaan Kondisi Pasien</w:t>
            </w:r>
          </w:p>
          <w:p w:rsidR="008C2E2B" w:rsidRDefault="008C2E2B" w:rsidP="008C2E2B">
            <w:pPr>
              <w:pStyle w:val="NormalWeb"/>
            </w:pPr>
            <w:r>
              <w:t>Tenaga medis melakukan pemeriksaan kondisi pasien dan memastikan rencana tindakan sesuai dengan rekomendasi dokter.</w:t>
            </w:r>
          </w:p>
          <w:p w:rsidR="008C2E2B" w:rsidRDefault="008C2E2B" w:rsidP="008C2E2B">
            <w:pPr>
              <w:pStyle w:val="Heading3"/>
            </w:pPr>
            <w:r>
              <w:rPr>
                <w:rStyle w:val="Strong"/>
                <w:b/>
                <w:bCs/>
              </w:rPr>
              <w:t>02 — Persiapan Pasien &amp; Peralatan</w:t>
            </w:r>
          </w:p>
          <w:p w:rsidR="008C2E2B" w:rsidRDefault="008C2E2B" w:rsidP="008C2E2B">
            <w:pPr>
              <w:pStyle w:val="NormalWeb"/>
            </w:pPr>
            <w:r>
              <w:t>Pasien dipersiapkan dan kebutuhan tindakan disiapkan dengan memperhatikan prinsip kebersihan serta pencegahan infeksi.</w:t>
            </w:r>
          </w:p>
          <w:p w:rsidR="008C2E2B" w:rsidRDefault="008C2E2B" w:rsidP="008C2E2B">
            <w:pPr>
              <w:pStyle w:val="Heading3"/>
            </w:pPr>
            <w:r>
              <w:rPr>
                <w:rStyle w:val="Strong"/>
                <w:b/>
                <w:bCs/>
              </w:rPr>
              <w:t>03 — Pemasangan Kateter</w:t>
            </w:r>
          </w:p>
          <w:p w:rsidR="008C2E2B" w:rsidRDefault="008C2E2B" w:rsidP="008C2E2B">
            <w:pPr>
              <w:pStyle w:val="NormalWeb"/>
            </w:pPr>
            <w:r>
              <w:t>Kateter dimasukkan melalui saluran kemih menuju kandung kemih menggunakan teknik yang sesuai.</w:t>
            </w:r>
          </w:p>
          <w:p w:rsidR="008C2E2B" w:rsidRDefault="008C2E2B" w:rsidP="008C2E2B">
            <w:pPr>
              <w:pStyle w:val="Heading3"/>
            </w:pPr>
            <w:r>
              <w:rPr>
                <w:rStyle w:val="Strong"/>
                <w:b/>
                <w:bCs/>
              </w:rPr>
              <w:t>04 — Memastikan Aliran Urin</w:t>
            </w:r>
          </w:p>
          <w:p w:rsidR="008C2E2B" w:rsidRDefault="008C2E2B" w:rsidP="008C2E2B">
            <w:pPr>
              <w:pStyle w:val="NormalWeb"/>
            </w:pPr>
            <w:r>
              <w:t>Setelah pemasangan, tenaga medis memastikan urin dapat mengalir melalui kateter dengan baik.</w:t>
            </w:r>
          </w:p>
          <w:p w:rsidR="008C2E2B" w:rsidRDefault="008C2E2B" w:rsidP="008C2E2B">
            <w:pPr>
              <w:pStyle w:val="Heading3"/>
            </w:pPr>
            <w:r>
              <w:rPr>
                <w:rStyle w:val="Strong"/>
                <w:b/>
                <w:bCs/>
              </w:rPr>
              <w:t>05 — Fiksasi &amp; Kantong Urin</w:t>
            </w:r>
          </w:p>
          <w:p w:rsidR="008C2E2B" w:rsidRDefault="008C2E2B" w:rsidP="008C2E2B">
            <w:pPr>
              <w:pStyle w:val="NormalWeb"/>
            </w:pPr>
            <w:r>
              <w:t>Kateter dan kantong urin diatur serta diposisikan dengan baik untuk membantu menjaga aliran urin.</w:t>
            </w:r>
          </w:p>
          <w:p w:rsidR="008C2E2B" w:rsidRDefault="008C2E2B" w:rsidP="008C2E2B">
            <w:pPr>
              <w:pStyle w:val="Heading3"/>
            </w:pPr>
            <w:r>
              <w:rPr>
                <w:rStyle w:val="Strong"/>
                <w:b/>
                <w:bCs/>
              </w:rPr>
              <w:t>06 — Evaluasi &amp; Edukasi</w:t>
            </w:r>
          </w:p>
          <w:p w:rsidR="00627F94" w:rsidRDefault="008C2E2B" w:rsidP="005B3037">
            <w:pPr>
              <w:pStyle w:val="NormalWeb"/>
            </w:pPr>
            <w:r>
              <w:t>Tenaga medis mengevaluasi kondisi pasien setelah tindakan dan memberikan edukasi mengenai penggunaan serta perawatan kateter di rumah.</w:t>
            </w:r>
          </w:p>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F42E3C" w:rsidRDefault="00AC35D3" w:rsidP="00650C6E">
            <w:pPr>
              <w:spacing w:before="40"/>
            </w:pPr>
            <w:r>
              <w:lastRenderedPageBreak/>
              <w:t>Mengapa Pemasangan Kateter dengan Dokter Panggil?</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AC35D3" w:rsidRDefault="00AC35D3" w:rsidP="00AC35D3">
            <w:pPr>
              <w:pStyle w:val="Heading3"/>
              <w:numPr>
                <w:ilvl w:val="0"/>
                <w:numId w:val="53"/>
              </w:numPr>
              <w:rPr>
                <w:sz w:val="27"/>
                <w:szCs w:val="27"/>
              </w:rPr>
            </w:pPr>
            <w:r>
              <w:rPr>
                <w:rStyle w:val="Strong"/>
                <w:b/>
                <w:bCs/>
              </w:rPr>
              <w:t>Berdasarkan Penilaian Dokter</w:t>
            </w:r>
          </w:p>
          <w:p w:rsidR="00AC35D3" w:rsidRDefault="00AC35D3" w:rsidP="00AC35D3">
            <w:pPr>
              <w:pStyle w:val="NormalWeb"/>
            </w:pPr>
            <w:r>
              <w:t>Kebutuhan pemasangan atau penggantian kateter ditentukan berdasarkan kondisi pasien.</w:t>
            </w:r>
          </w:p>
          <w:p w:rsidR="00AC35D3" w:rsidRDefault="00AC35D3" w:rsidP="00AC35D3">
            <w:pPr>
              <w:pStyle w:val="Heading3"/>
              <w:numPr>
                <w:ilvl w:val="0"/>
                <w:numId w:val="53"/>
              </w:numPr>
            </w:pPr>
            <w:r>
              <w:rPr>
                <w:rStyle w:val="Strong"/>
                <w:b/>
                <w:bCs/>
              </w:rPr>
              <w:t>Dokter atau Perawat ke Rumah</w:t>
            </w:r>
          </w:p>
          <w:p w:rsidR="00AC35D3" w:rsidRDefault="00AC35D3" w:rsidP="00AC35D3">
            <w:pPr>
              <w:pStyle w:val="NormalWeb"/>
            </w:pPr>
            <w:r>
              <w:t>Tindakan dapat dilakukan oleh dokter maupun perawat sesuai kebutuhan pelayanan.</w:t>
            </w:r>
          </w:p>
          <w:p w:rsidR="00AC35D3" w:rsidRDefault="00AC35D3" w:rsidP="00AC35D3">
            <w:pPr>
              <w:pStyle w:val="Heading3"/>
              <w:numPr>
                <w:ilvl w:val="0"/>
                <w:numId w:val="53"/>
              </w:numPr>
            </w:pPr>
            <w:r>
              <w:rPr>
                <w:rStyle w:val="Strong"/>
                <w:b/>
                <w:bCs/>
              </w:rPr>
              <w:t>Perawat Tetap Terhubung dengan Dokter</w:t>
            </w:r>
          </w:p>
          <w:p w:rsidR="00AC35D3" w:rsidRDefault="00AC35D3" w:rsidP="00AC35D3">
            <w:pPr>
              <w:pStyle w:val="NormalWeb"/>
            </w:pPr>
            <w:r>
              <w:t>Apabila tindakan dilakukan oleh perawat, pemeriksaan awal dilanjutkan dengan konsultasi online dokter sebelum tindakan.</w:t>
            </w:r>
          </w:p>
          <w:p w:rsidR="00AC35D3" w:rsidRDefault="00AC35D3" w:rsidP="00AC35D3">
            <w:pPr>
              <w:pStyle w:val="Heading3"/>
              <w:numPr>
                <w:ilvl w:val="0"/>
                <w:numId w:val="53"/>
              </w:numPr>
            </w:pPr>
            <w:r>
              <w:rPr>
                <w:rStyle w:val="Strong"/>
                <w:b/>
                <w:bCs/>
              </w:rPr>
              <w:t>Perawatan Berkelanjutan di Rumah</w:t>
            </w:r>
          </w:p>
          <w:p w:rsidR="00AC35D3" w:rsidRDefault="00AC35D3" w:rsidP="00AC35D3">
            <w:pPr>
              <w:pStyle w:val="NormalWeb"/>
            </w:pPr>
            <w:r>
              <w:t>Pasien yang menggunakan kateter dalam periode tertentu dapat memperoleh bantuan penggantian dan pemantauan sesuai rencana perawatan.</w:t>
            </w:r>
          </w:p>
          <w:p w:rsidR="00F42E3C" w:rsidRDefault="00F42E3C" w:rsidP="00650C6E"/>
        </w:tc>
      </w:tr>
      <w:tr w:rsidR="00F42E3C" w:rsidTr="00650C6E">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F42E3C" w:rsidRDefault="00F42E3C" w:rsidP="00650C6E">
            <w:r>
              <w:rPr>
                <w:b/>
                <w:sz w:val="18"/>
              </w:rPr>
              <w:lastRenderedPageBreak/>
              <w:t>FAQ</w:t>
            </w:r>
          </w:p>
          <w:p w:rsidR="00F42E3C" w:rsidRDefault="00F42E3C" w:rsidP="00650C6E">
            <w:pPr>
              <w:spacing w:before="40"/>
            </w:pPr>
            <w:r>
              <w:rPr>
                <w:i/>
                <w:color w:val="667680"/>
                <w:sz w:val="16"/>
              </w:rPr>
              <w:t>Tulis maksimal 3 pertanyaan beserta jawabannya.</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7E6951" w:rsidRDefault="007E6951" w:rsidP="00186CAC">
            <w:pPr>
              <w:pStyle w:val="Heading3"/>
              <w:numPr>
                <w:ilvl w:val="0"/>
                <w:numId w:val="54"/>
              </w:numPr>
              <w:jc w:val="both"/>
              <w:rPr>
                <w:sz w:val="27"/>
                <w:szCs w:val="27"/>
              </w:rPr>
            </w:pPr>
            <w:r>
              <w:rPr>
                <w:rStyle w:val="Strong"/>
                <w:b/>
                <w:bCs/>
              </w:rPr>
              <w:t>Apakah pemasangan kateter terasa sakit?</w:t>
            </w:r>
          </w:p>
          <w:p w:rsidR="007E6951" w:rsidRDefault="007E6951" w:rsidP="00186CAC">
            <w:pPr>
              <w:pStyle w:val="NormalWeb"/>
              <w:jc w:val="both"/>
            </w:pPr>
            <w:r>
              <w:t>Pemasangan dapat menimbulkan rasa tidak nyaman. Tenaga medis akan melakukan tindakan secara hati-hati dan memantau kondisi pasien selama proses pemasangan.</w:t>
            </w:r>
          </w:p>
          <w:p w:rsidR="007E6951" w:rsidRDefault="007E6951" w:rsidP="00186CAC">
            <w:pPr>
              <w:pStyle w:val="Heading3"/>
              <w:numPr>
                <w:ilvl w:val="0"/>
                <w:numId w:val="54"/>
              </w:numPr>
              <w:jc w:val="both"/>
            </w:pPr>
            <w:r>
              <w:rPr>
                <w:rStyle w:val="Strong"/>
                <w:b/>
                <w:bCs/>
              </w:rPr>
              <w:t>Apakah kateter boleh digunakan dalam jangka panjang?</w:t>
            </w:r>
          </w:p>
          <w:p w:rsidR="007E6951" w:rsidRDefault="007E6951" w:rsidP="00186CAC">
            <w:pPr>
              <w:pStyle w:val="NormalWeb"/>
              <w:jc w:val="both"/>
            </w:pPr>
            <w:r>
              <w:t>Pada kondisi tertentu, kateter dapat digunakan dalam periode yang lebih panjang apabila memang diperlukan secara medis. Kebutuhan penggunaan dan evaluasinya disesuaikan dengan kondisi pasien.</w:t>
            </w:r>
          </w:p>
          <w:p w:rsidR="007E6951" w:rsidRDefault="007E6951" w:rsidP="00186CAC">
            <w:pPr>
              <w:pStyle w:val="Heading3"/>
              <w:numPr>
                <w:ilvl w:val="0"/>
                <w:numId w:val="54"/>
              </w:numPr>
              <w:jc w:val="both"/>
            </w:pPr>
            <w:r>
              <w:rPr>
                <w:rStyle w:val="Strong"/>
                <w:b/>
                <w:bCs/>
              </w:rPr>
              <w:t>Apakah kantong urin dapat dikosongkan sendiri oleh keluarga?</w:t>
            </w:r>
          </w:p>
          <w:p w:rsidR="007E6951" w:rsidRDefault="007E6951" w:rsidP="00186CAC">
            <w:pPr>
              <w:pStyle w:val="NormalWeb"/>
              <w:jc w:val="both"/>
            </w:pPr>
            <w:r>
              <w:t>Bisa setelah mendapatkan edukasi mengenai cara mengosongkan kantong urin dan menjaga kebersihan selama proses tersebut.</w:t>
            </w:r>
          </w:p>
          <w:p w:rsidR="007E6951" w:rsidRDefault="007E6951" w:rsidP="00186CAC">
            <w:pPr>
              <w:pStyle w:val="Heading3"/>
              <w:numPr>
                <w:ilvl w:val="0"/>
                <w:numId w:val="54"/>
              </w:numPr>
              <w:jc w:val="both"/>
            </w:pPr>
            <w:r>
              <w:rPr>
                <w:rStyle w:val="Strong"/>
                <w:b/>
                <w:bCs/>
              </w:rPr>
              <w:t>Bagaimana jika urin tidak keluar setelah kateter dipasang?</w:t>
            </w:r>
          </w:p>
          <w:p w:rsidR="007E6951" w:rsidRDefault="007E6951" w:rsidP="00186CAC">
            <w:pPr>
              <w:pStyle w:val="NormalWeb"/>
              <w:jc w:val="both"/>
            </w:pPr>
            <w:r>
              <w:t>Jangan mencoba memperbaiki atau memasukkan kateter lebih dalam sendiri. Periksa apakah selang tertekuk atau posisi kantong menghambat aliran, kemudian hubungi tenaga medis apabila urin tetap tidak mengalir atau pasien mengalami keluhan.</w:t>
            </w:r>
          </w:p>
          <w:p w:rsidR="007E6951" w:rsidRDefault="007E6951" w:rsidP="00186CAC">
            <w:pPr>
              <w:pStyle w:val="Heading3"/>
              <w:numPr>
                <w:ilvl w:val="0"/>
                <w:numId w:val="54"/>
              </w:numPr>
              <w:jc w:val="both"/>
            </w:pPr>
            <w:r>
              <w:rPr>
                <w:rStyle w:val="Strong"/>
                <w:b/>
                <w:bCs/>
              </w:rPr>
              <w:t>Apakah kateter harus diganti secara rutin?</w:t>
            </w:r>
          </w:p>
          <w:p w:rsidR="007E6951" w:rsidRDefault="007E6951" w:rsidP="00186CAC">
            <w:pPr>
              <w:pStyle w:val="NormalWeb"/>
              <w:jc w:val="both"/>
            </w:pPr>
            <w:r>
              <w:t>Jadwal penggantian tidak sama pada setiap pasien. Jenis kateter, kondisi pasien, fungsi kateter, serta rencana perawatan akan menjadi pertimbangan dalam menentukan waktu penggantian.</w:t>
            </w:r>
          </w:p>
          <w:p w:rsidR="00F42E3C" w:rsidRDefault="00F42E3C" w:rsidP="00650C6E"/>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F42E3C" w:rsidRDefault="00F42E3C" w:rsidP="00650C6E">
            <w:r>
              <w:rPr>
                <w:b/>
                <w:sz w:val="18"/>
              </w:rPr>
              <w:t>CTA penutup</w:t>
            </w:r>
          </w:p>
          <w:p w:rsidR="00F42E3C" w:rsidRDefault="00F42E3C" w:rsidP="00650C6E">
            <w:pPr>
              <w:spacing w:before="40"/>
            </w:pPr>
            <w:r>
              <w:rPr>
                <w:i/>
                <w:color w:val="667680"/>
                <w:sz w:val="16"/>
              </w:rPr>
              <w:t>Judul dan kalimat ajakan pada bagian paling bawah.</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F42E3C" w:rsidRDefault="00940A54" w:rsidP="00650C6E">
            <w:r>
              <w:t>Butuh Pemasangan atau Penggantian Kateter di Rumah?</w:t>
            </w:r>
          </w:p>
          <w:p w:rsidR="00940A54" w:rsidRDefault="00940A54" w:rsidP="00650C6E">
            <w:r>
              <w:t>Ceritakan kondisi pasien dan kebutuhan penggunaan kateter kepada tim Dokter Panggil. Dokter akan melakukan penilaian untuk menentukan kebutuhan tindakan dan apakah pemasangan atau penggantian kateter dapat dilakukan di rumah.</w:t>
            </w:r>
          </w:p>
          <w:p w:rsidR="00940A54" w:rsidRDefault="00940A54" w:rsidP="00650C6E"/>
          <w:p w:rsidR="00940A54" w:rsidRDefault="00940A54" w:rsidP="00650C6E">
            <w:r>
              <w:t xml:space="preserve">CTA : </w:t>
            </w:r>
          </w:p>
          <w:p w:rsidR="000A5D0B" w:rsidRDefault="000A5D0B" w:rsidP="00650C6E">
            <w:r>
              <w:rPr>
                <w:rStyle w:val="HTMLCode"/>
                <w:b/>
                <w:bCs/>
              </w:rPr>
              <w:t>Konsultasikan Kondisi Pasien</w:t>
            </w:r>
            <w:r>
              <w:br/>
            </w:r>
            <w:r>
              <w:rPr>
                <w:rStyle w:val="HTMLCode"/>
                <w:b/>
                <w:bCs/>
              </w:rPr>
              <w:t>Booking Pemasangan Kateter</w:t>
            </w:r>
          </w:p>
          <w:p w:rsidR="00940A54" w:rsidRDefault="00940A54" w:rsidP="00650C6E"/>
        </w:tc>
      </w:tr>
    </w:tbl>
    <w:p w:rsidR="00A70689" w:rsidRDefault="00A70689" w:rsidP="00F42E3C">
      <w:pPr>
        <w:rPr>
          <w:rFonts w:ascii="Aptos Display" w:hAnsi="Aptos Display"/>
          <w:b/>
          <w:color w:val="163B5C"/>
          <w:sz w:val="38"/>
        </w:rPr>
      </w:pPr>
    </w:p>
    <w:p w:rsidR="00940A54" w:rsidRDefault="00940A54" w:rsidP="00F42E3C">
      <w:pPr>
        <w:rPr>
          <w:rFonts w:ascii="Aptos Display" w:hAnsi="Aptos Display"/>
          <w:b/>
          <w:color w:val="163B5C"/>
          <w:sz w:val="38"/>
        </w:rPr>
      </w:pPr>
    </w:p>
    <w:p w:rsidR="00383581" w:rsidRDefault="00383581" w:rsidP="00F42E3C">
      <w:pPr>
        <w:rPr>
          <w:rFonts w:ascii="Aptos Display" w:hAnsi="Aptos Display"/>
          <w:b/>
          <w:color w:val="163B5C"/>
          <w:sz w:val="38"/>
        </w:rPr>
      </w:pPr>
    </w:p>
    <w:p w:rsidR="00F42E3C" w:rsidRDefault="00383581" w:rsidP="00F42E3C">
      <w:r>
        <w:rPr>
          <w:rFonts w:ascii="Aptos Display" w:hAnsi="Aptos Display"/>
          <w:b/>
          <w:color w:val="163B5C"/>
          <w:sz w:val="38"/>
        </w:rPr>
        <w:t xml:space="preserve">Suction/ Dahak </w:t>
      </w:r>
      <w:r w:rsidR="00491E52">
        <w:rPr>
          <w:rFonts w:ascii="Aptos Display" w:hAnsi="Aptos Display"/>
          <w:b/>
          <w:color w:val="163B5C"/>
          <w:sz w:val="38"/>
        </w:rPr>
        <w:t xml:space="preserve">di Rumah </w:t>
      </w:r>
    </w:p>
    <w:p w:rsidR="00F42E3C" w:rsidRDefault="00F42E3C" w:rsidP="00F42E3C">
      <w:pPr>
        <w:spacing w:after="200"/>
      </w:pPr>
      <w:r>
        <w:rPr>
          <w:color w:val="667680"/>
          <w:sz w:val="18"/>
        </w:rPr>
        <w:t>Isi wording utama untuk halaman detail layanan ini.</w:t>
      </w:r>
    </w:p>
    <w:tbl>
      <w:tblPr>
        <w:tblW w:w="0" w:type="auto"/>
        <w:jc w:val="center"/>
        <w:tblLayout w:type="fixed"/>
        <w:tblLook w:val="04A0" w:firstRow="1" w:lastRow="0" w:firstColumn="1" w:lastColumn="0" w:noHBand="0" w:noVBand="1"/>
      </w:tblPr>
      <w:tblGrid>
        <w:gridCol w:w="3456"/>
        <w:gridCol w:w="6623"/>
      </w:tblGrid>
      <w:tr w:rsidR="00F42E3C" w:rsidTr="00650C6E">
        <w:trPr>
          <w:cantSplit/>
          <w:tblHeader/>
          <w:jc w:val="center"/>
        </w:trPr>
        <w:tc>
          <w:tcPr>
            <w:tcW w:w="3456"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F42E3C" w:rsidRDefault="00F42E3C" w:rsidP="00650C6E">
            <w:pPr>
              <w:jc w:val="center"/>
            </w:pPr>
            <w:r>
              <w:rPr>
                <w:rFonts w:ascii="Aptos Display" w:hAnsi="Aptos Display"/>
                <w:b/>
                <w:color w:val="FFFFFF"/>
              </w:rPr>
              <w:t>Bagian Website</w:t>
            </w:r>
          </w:p>
        </w:tc>
        <w:tc>
          <w:tcPr>
            <w:tcW w:w="6623"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F42E3C" w:rsidRDefault="00F42E3C" w:rsidP="00650C6E">
            <w:pPr>
              <w:jc w:val="center"/>
            </w:pPr>
            <w:r>
              <w:rPr>
                <w:rFonts w:ascii="Aptos Display" w:hAnsi="Aptos Display"/>
                <w:b/>
                <w:color w:val="FFFFFF"/>
              </w:rPr>
              <w:t>Wording dari Client</w:t>
            </w:r>
          </w:p>
        </w:tc>
      </w:tr>
      <w:tr w:rsidR="00F42E3C" w:rsidTr="00650C6E">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F42E3C" w:rsidRDefault="00F42E3C" w:rsidP="00650C6E">
            <w:r>
              <w:rPr>
                <w:b/>
                <w:sz w:val="18"/>
              </w:rPr>
              <w:t>Judul halaman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F42E3C" w:rsidRPr="007E6234" w:rsidRDefault="00C848BA" w:rsidP="007E6234">
            <w:pPr>
              <w:pStyle w:val="Heading1"/>
              <w:rPr>
                <w:sz w:val="48"/>
                <w:szCs w:val="48"/>
              </w:rPr>
            </w:pPr>
            <w:r>
              <w:rPr>
                <w:rStyle w:val="Strong"/>
                <w:b/>
                <w:bCs/>
              </w:rPr>
              <w:t>Suction / Sedot Dahak di Rumah</w:t>
            </w:r>
          </w:p>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F42E3C" w:rsidRDefault="00F42E3C" w:rsidP="00650C6E">
            <w:r>
              <w:rPr>
                <w:b/>
                <w:sz w:val="18"/>
              </w:rPr>
              <w:t>Subtitle / penjelasan singkat pada hero</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F42E3C" w:rsidRDefault="00C848BA" w:rsidP="00650C6E">
            <w:r>
              <w:t>Layanan suction atau sedot dahak langsung di rumah oleh dokter atau perawat untuk membantu mengeluarkan sekret dari jalan napas pada kondisi tertentu, berdasarkan hasil penilaian dan rekomendasi dokter.</w:t>
            </w:r>
          </w:p>
          <w:p w:rsidR="009B139F" w:rsidRDefault="009B139F" w:rsidP="009B139F">
            <w:pPr>
              <w:pStyle w:val="pdq2pgselectionanchorcontainer"/>
            </w:pPr>
            <w:r>
              <w:rPr>
                <w:rStyle w:val="Strong"/>
              </w:rPr>
              <w:t>Trust Points:</w:t>
            </w:r>
          </w:p>
          <w:p w:rsidR="009B139F" w:rsidRDefault="009B139F" w:rsidP="009B139F">
            <w:pPr>
              <w:numPr>
                <w:ilvl w:val="0"/>
                <w:numId w:val="55"/>
              </w:numPr>
              <w:spacing w:before="100" w:beforeAutospacing="1" w:after="100" w:afterAutospacing="1"/>
            </w:pPr>
            <w:r>
              <w:t xml:space="preserve">Berdasarkan Rekomendasi Dokter </w:t>
            </w:r>
          </w:p>
          <w:p w:rsidR="009B139F" w:rsidRDefault="009B139F" w:rsidP="009B139F">
            <w:pPr>
              <w:numPr>
                <w:ilvl w:val="0"/>
                <w:numId w:val="55"/>
              </w:numPr>
              <w:spacing w:before="100" w:beforeAutospacing="1" w:after="100" w:afterAutospacing="1"/>
            </w:pPr>
            <w:r>
              <w:t xml:space="preserve">Dokter atau Perawat ke Rumah </w:t>
            </w:r>
          </w:p>
          <w:p w:rsidR="009B139F" w:rsidRDefault="009B139F" w:rsidP="009B139F">
            <w:pPr>
              <w:numPr>
                <w:ilvl w:val="0"/>
                <w:numId w:val="55"/>
              </w:numPr>
              <w:spacing w:before="100" w:beforeAutospacing="1" w:after="100" w:afterAutospacing="1"/>
            </w:pPr>
            <w:r>
              <w:t xml:space="preserve">Pemantauan Kondisi Pasien </w:t>
            </w:r>
          </w:p>
          <w:p w:rsidR="009B139F" w:rsidRDefault="009B139F" w:rsidP="002769AF">
            <w:pPr>
              <w:pStyle w:val="NormalWeb"/>
            </w:pPr>
            <w:r>
              <w:rPr>
                <w:rStyle w:val="Strong"/>
              </w:rPr>
              <w:t>CTA:</w:t>
            </w:r>
            <w:r>
              <w:t xml:space="preserve"> </w:t>
            </w:r>
            <w:r>
              <w:rPr>
                <w:rStyle w:val="HTMLCode"/>
                <w:rFonts w:eastAsiaTheme="majorEastAsia"/>
              </w:rPr>
              <w:t>Konsultasikan Kondisi Pasien</w:t>
            </w:r>
          </w:p>
        </w:tc>
      </w:tr>
      <w:tr w:rsidR="00F42E3C" w:rsidTr="00650C6E">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F42E3C" w:rsidRDefault="00653C31" w:rsidP="00650C6E">
            <w:pPr>
              <w:spacing w:before="40"/>
            </w:pPr>
            <w:r>
              <w:t>Apa Itu Suction / Sedot Dahak?</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F42E3C" w:rsidRDefault="00142FBF" w:rsidP="00650C6E">
            <w:r>
              <w:t>Membantu Mengeluarkan Sekret dari Jalan Napas</w:t>
            </w:r>
            <w:r w:rsidR="009512A0">
              <w:t xml:space="preserve">. </w:t>
            </w:r>
          </w:p>
          <w:p w:rsidR="009512A0" w:rsidRDefault="009512A0" w:rsidP="009512A0">
            <w:pPr>
              <w:pStyle w:val="pdq2pgselectionanchorcontainer"/>
            </w:pPr>
            <w:r>
              <w:t>Suction atau sedot dahak adalah tindakan untuk membantu mengeluarkan lendir atau sekret dari jalan napas menggunakan alat penghisap medis.</w:t>
            </w:r>
          </w:p>
          <w:p w:rsidR="009512A0" w:rsidRDefault="009512A0" w:rsidP="009512A0">
            <w:pPr>
              <w:pStyle w:val="NormalWeb"/>
            </w:pPr>
            <w:r>
              <w:t xml:space="preserve">Tindakan ini dapat dipertimbangkan pada pasien tertentu yang mengalami </w:t>
            </w:r>
            <w:r>
              <w:rPr>
                <w:rStyle w:val="Strong"/>
              </w:rPr>
              <w:t>penumpukan sekret dan kesulitan mengeluarkannya secara efektif</w:t>
            </w:r>
            <w:r>
              <w:t>, berdasarkan penilaian kondisi pernapasan pasien.</w:t>
            </w:r>
          </w:p>
          <w:p w:rsidR="009512A0" w:rsidRDefault="009512A0" w:rsidP="00650C6E"/>
          <w:p w:rsidR="009512A0" w:rsidRDefault="009512A0" w:rsidP="00650C6E"/>
        </w:tc>
      </w:tr>
      <w:tr w:rsidR="00F42E3C" w:rsidTr="00650C6E">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F42E3C" w:rsidRDefault="00453C21" w:rsidP="00650C6E">
            <w:pPr>
              <w:spacing w:before="40"/>
            </w:pPr>
            <w:r>
              <w:lastRenderedPageBreak/>
              <w:t>Kapan Suction Dapat Dipertimbangkan?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53C21" w:rsidRDefault="00453C21" w:rsidP="00453C21">
            <w:pPr>
              <w:pStyle w:val="Heading3"/>
              <w:numPr>
                <w:ilvl w:val="0"/>
                <w:numId w:val="56"/>
              </w:numPr>
              <w:rPr>
                <w:sz w:val="27"/>
                <w:szCs w:val="27"/>
              </w:rPr>
            </w:pPr>
            <w:r>
              <w:rPr>
                <w:rStyle w:val="Strong"/>
                <w:b/>
                <w:bCs/>
              </w:rPr>
              <w:t>Dahak Sulit Dikeluarkan</w:t>
            </w:r>
          </w:p>
          <w:p w:rsidR="00453C21" w:rsidRDefault="00453C21" w:rsidP="00453C21">
            <w:pPr>
              <w:pStyle w:val="NormalWeb"/>
            </w:pPr>
            <w:r>
              <w:t>Pada pasien yang mengalami kesulitan batuk atau tidak mampu mengeluarkan sekret secara efektif.</w:t>
            </w:r>
          </w:p>
          <w:p w:rsidR="00453C21" w:rsidRDefault="00453C21" w:rsidP="00453C21">
            <w:pPr>
              <w:pStyle w:val="Heading3"/>
              <w:numPr>
                <w:ilvl w:val="0"/>
                <w:numId w:val="56"/>
              </w:numPr>
            </w:pPr>
            <w:r>
              <w:rPr>
                <w:rStyle w:val="Strong"/>
                <w:b/>
                <w:bCs/>
              </w:rPr>
              <w:t>Penumpukan Sekret di Jalan Napas</w:t>
            </w:r>
          </w:p>
          <w:p w:rsidR="00453C21" w:rsidRDefault="00453C21" w:rsidP="00453C21">
            <w:pPr>
              <w:pStyle w:val="NormalWeb"/>
            </w:pPr>
            <w:r>
              <w:t>Ketika berdasarkan pemeriksaan ditemukan tanda adanya sekret yang membutuhkan bantuan untuk dikeluarkan.</w:t>
            </w:r>
          </w:p>
          <w:p w:rsidR="00453C21" w:rsidRDefault="00453C21" w:rsidP="00CB5FDB">
            <w:pPr>
              <w:pStyle w:val="Heading3"/>
              <w:numPr>
                <w:ilvl w:val="0"/>
                <w:numId w:val="56"/>
              </w:numPr>
            </w:pPr>
            <w:r>
              <w:rPr>
                <w:rStyle w:val="Strong"/>
                <w:b/>
                <w:bCs/>
              </w:rPr>
              <w:t>Kemampuan Batuk Menurun</w:t>
            </w:r>
          </w:p>
          <w:p w:rsidR="00453C21" w:rsidRDefault="00453C21" w:rsidP="00453C21">
            <w:pPr>
              <w:pStyle w:val="NormalWeb"/>
            </w:pPr>
            <w:r>
              <w:t>Pada kondisi tertentu seperti gangguan kesadaran, kelemahan, atau gangguan neurologis yang menyebabkan kemampuan membersihkan jalan napas berkurang.</w:t>
            </w:r>
          </w:p>
          <w:p w:rsidR="00453C21" w:rsidRDefault="00453C21" w:rsidP="007A3FB0">
            <w:pPr>
              <w:pStyle w:val="Heading3"/>
              <w:numPr>
                <w:ilvl w:val="0"/>
                <w:numId w:val="56"/>
              </w:numPr>
            </w:pPr>
            <w:r>
              <w:rPr>
                <w:rStyle w:val="Strong"/>
                <w:b/>
                <w:bCs/>
              </w:rPr>
              <w:t>Pasien dengan Trakeostomi</w:t>
            </w:r>
          </w:p>
          <w:p w:rsidR="00453C21" w:rsidRDefault="00453C21" w:rsidP="00453C21">
            <w:pPr>
              <w:pStyle w:val="NormalWeb"/>
            </w:pPr>
            <w:r>
              <w:t>Pada pasien tertentu dengan trakeostomi yang membutuhkan suction sebagai bagian dari perawatan jalan napas sesuai rencana perawatan.</w:t>
            </w:r>
          </w:p>
          <w:p w:rsidR="00453C21" w:rsidRDefault="00453C21" w:rsidP="006F40B3">
            <w:pPr>
              <w:pStyle w:val="Heading3"/>
              <w:numPr>
                <w:ilvl w:val="0"/>
                <w:numId w:val="56"/>
              </w:numPr>
            </w:pPr>
            <w:r>
              <w:rPr>
                <w:rStyle w:val="Strong"/>
                <w:b/>
                <w:bCs/>
              </w:rPr>
              <w:t>Melanjutkan Perawatan di Rumah</w:t>
            </w:r>
          </w:p>
          <w:p w:rsidR="00453C21" w:rsidRDefault="00453C21" w:rsidP="00453C21">
            <w:pPr>
              <w:pStyle w:val="NormalWeb"/>
            </w:pPr>
            <w:r>
              <w:t>Untuk pasien yang sebelumnya telah mendapatkan perawatan dan masih membutuhkan suction sesuai rekomendasi dokter.</w:t>
            </w:r>
          </w:p>
          <w:p w:rsidR="00F42E3C" w:rsidRDefault="00F42E3C" w:rsidP="00650C6E"/>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F42E3C" w:rsidRDefault="00D61A89" w:rsidP="00650C6E">
            <w:pPr>
              <w:spacing w:before="40"/>
            </w:pPr>
            <w:r>
              <w:lastRenderedPageBreak/>
              <w:t>Pilih Layanan Dokter atau Perawat</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D61A89" w:rsidRDefault="00D61A89" w:rsidP="00D61A89">
            <w:pPr>
              <w:pStyle w:val="pdq2pgselectionanchorcontainer"/>
            </w:pPr>
            <w:r>
              <w:t xml:space="preserve">Tindakan suction dapat dilakukan oleh </w:t>
            </w:r>
            <w:r>
              <w:rPr>
                <w:rStyle w:val="Strong"/>
              </w:rPr>
              <w:t>dokter maupun perawat</w:t>
            </w:r>
            <w:r>
              <w:t xml:space="preserve"> sesuai kondisi dan kebutuhan pasien. Setiap tindakan tetap dilakukan berdasarkan penilaian dan rekomendasi dokter.</w:t>
            </w:r>
          </w:p>
          <w:p w:rsidR="00D61A89" w:rsidRDefault="00D61A89" w:rsidP="00D61A89">
            <w:pPr>
              <w:pStyle w:val="Heading3"/>
            </w:pPr>
            <w:r>
              <w:rPr>
                <w:rStyle w:val="Strong"/>
                <w:b/>
                <w:bCs/>
              </w:rPr>
              <w:t>Suction oleh Dokter</w:t>
            </w:r>
          </w:p>
          <w:p w:rsidR="00D61A89" w:rsidRDefault="00D61A89" w:rsidP="00D61A89">
            <w:pPr>
              <w:pStyle w:val="NormalWeb"/>
            </w:pPr>
            <w:r>
              <w:t>Dokter datang langsung ke rumah untuk melakukan pemeriksaan kondisi pasien, termasuk kondisi pernapasan dan kebutuhan tindakan.</w:t>
            </w:r>
          </w:p>
          <w:p w:rsidR="00D61A89" w:rsidRDefault="00D61A89" w:rsidP="00D61A89">
            <w:pPr>
              <w:pStyle w:val="NormalWeb"/>
            </w:pPr>
            <w:r>
              <w:t>Apabila berdasarkan hasil pemeriksaan suction diperlukan dan sesuai dilakukan di rumah, dokter dapat melakukan tindakan serta mengevaluasi respons pasien setelahnya.</w:t>
            </w:r>
          </w:p>
          <w:p w:rsidR="00D61A89" w:rsidRDefault="00D61A89" w:rsidP="00D61A89">
            <w:pPr>
              <w:pStyle w:val="NormalWeb"/>
            </w:pPr>
            <w:r>
              <w:rPr>
                <w:rStyle w:val="Strong"/>
              </w:rPr>
              <w:t>Flow:</w:t>
            </w:r>
            <w:r>
              <w:br/>
            </w:r>
            <w:r>
              <w:rPr>
                <w:rStyle w:val="Strong"/>
              </w:rPr>
              <w:t>Booking → Dokter Datang → Pemeriksaan → Rekomendasi → Suction → Evaluasi</w:t>
            </w:r>
          </w:p>
          <w:p w:rsidR="00D61A89" w:rsidRDefault="00D61A89" w:rsidP="00D61A89">
            <w:pPr>
              <w:pStyle w:val="Heading3"/>
            </w:pPr>
            <w:r>
              <w:rPr>
                <w:rStyle w:val="Strong"/>
                <w:b/>
                <w:bCs/>
              </w:rPr>
              <w:t>Suction oleh Perawat</w:t>
            </w:r>
          </w:p>
          <w:p w:rsidR="00D61A89" w:rsidRDefault="00D61A89" w:rsidP="00D61A89">
            <w:pPr>
              <w:pStyle w:val="NormalWeb"/>
            </w:pPr>
            <w:r>
              <w:t xml:space="preserve">Perawat datang ke rumah dan melakukan pemeriksaan awal kondisi pasien. Hasil pemeriksaan disampaikan kepada dokter, kemudian pasien atau keluarga melakukan </w:t>
            </w:r>
            <w:r>
              <w:rPr>
                <w:rStyle w:val="Strong"/>
              </w:rPr>
              <w:t>konsultasi online dengan dokter</w:t>
            </w:r>
            <w:r>
              <w:t>.</w:t>
            </w:r>
          </w:p>
          <w:p w:rsidR="00D61A89" w:rsidRDefault="00D61A89" w:rsidP="00D61A89">
            <w:pPr>
              <w:pStyle w:val="NormalWeb"/>
            </w:pPr>
            <w:r>
              <w:t>Apabila dokter merekomendasikan suction, perawat akan melakukan tindakan sesuai rencana yang diberikan dokter dan memantau kondisi pasien.</w:t>
            </w:r>
          </w:p>
          <w:p w:rsidR="00D61A89" w:rsidRDefault="00D61A89" w:rsidP="00D61A89">
            <w:pPr>
              <w:pStyle w:val="NormalWeb"/>
            </w:pPr>
            <w:r>
              <w:rPr>
                <w:rStyle w:val="Strong"/>
              </w:rPr>
              <w:t>Flow:</w:t>
            </w:r>
            <w:r>
              <w:br/>
            </w:r>
            <w:r>
              <w:rPr>
                <w:rStyle w:val="Strong"/>
              </w:rPr>
              <w:t>Booking → Perawat Datang → Pemeriksaan Awal → Konsultasi Online Dokter → Rekomendasi → Suction → Evaluasi</w:t>
            </w:r>
          </w:p>
          <w:p w:rsidR="00F42E3C" w:rsidRDefault="00F42E3C" w:rsidP="00650C6E"/>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F42E3C" w:rsidRDefault="000B1AF9" w:rsidP="00650C6E">
            <w:pPr>
              <w:spacing w:before="40"/>
            </w:pPr>
            <w:r>
              <w:lastRenderedPageBreak/>
              <w:t>Bagaimana Suction Dilakukan?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D42FD5" w:rsidRDefault="00D42FD5" w:rsidP="00D42FD5">
            <w:pPr>
              <w:pStyle w:val="Heading2"/>
              <w:rPr>
                <w:sz w:val="36"/>
                <w:szCs w:val="36"/>
              </w:rPr>
            </w:pPr>
            <w:r>
              <w:rPr>
                <w:rStyle w:val="Strong"/>
                <w:b/>
                <w:bCs/>
              </w:rPr>
              <w:t>Proses Suction di Rumah</w:t>
            </w:r>
          </w:p>
          <w:p w:rsidR="00D42FD5" w:rsidRDefault="00D42FD5" w:rsidP="00D42FD5">
            <w:pPr>
              <w:pStyle w:val="Heading3"/>
            </w:pPr>
            <w:r>
              <w:rPr>
                <w:rStyle w:val="Strong"/>
                <w:b/>
                <w:bCs/>
              </w:rPr>
              <w:t>01 — Pemeriksaan Kondisi Pasien</w:t>
            </w:r>
          </w:p>
          <w:p w:rsidR="00D42FD5" w:rsidRDefault="00D42FD5" w:rsidP="00D42FD5">
            <w:pPr>
              <w:pStyle w:val="NormalWeb"/>
            </w:pPr>
            <w:r>
              <w:t>Kondisi pasien dinilai terlebih dahulu, terutama kondisi pernapasan dan kemampuan mengeluarkan sekret.</w:t>
            </w:r>
          </w:p>
          <w:p w:rsidR="00D42FD5" w:rsidRDefault="00D42FD5" w:rsidP="00D42FD5">
            <w:pPr>
              <w:pStyle w:val="Heading3"/>
            </w:pPr>
            <w:r>
              <w:rPr>
                <w:rStyle w:val="Strong"/>
                <w:b/>
                <w:bCs/>
              </w:rPr>
              <w:t>02 — Persiapan Pasien &amp; Peralatan</w:t>
            </w:r>
          </w:p>
          <w:p w:rsidR="00D42FD5" w:rsidRDefault="00D42FD5" w:rsidP="00D42FD5">
            <w:pPr>
              <w:pStyle w:val="NormalWeb"/>
            </w:pPr>
            <w:r>
              <w:t>Tenaga medis mempersiapkan pasien dan peralatan yang diperlukan sesuai tindakan.</w:t>
            </w:r>
          </w:p>
          <w:p w:rsidR="00D42FD5" w:rsidRDefault="00D42FD5" w:rsidP="00D42FD5">
            <w:pPr>
              <w:pStyle w:val="Heading3"/>
            </w:pPr>
            <w:r>
              <w:rPr>
                <w:rStyle w:val="Strong"/>
                <w:b/>
                <w:bCs/>
              </w:rPr>
              <w:t>03 — Tindakan Suction</w:t>
            </w:r>
          </w:p>
          <w:p w:rsidR="00D42FD5" w:rsidRDefault="00D42FD5" w:rsidP="00D42FD5">
            <w:pPr>
              <w:pStyle w:val="NormalWeb"/>
            </w:pPr>
            <w:r>
              <w:t>Sekret dikeluarkan menggunakan alat suction dan teknik yang sesuai dengan kondisi serta akses jalan napas pasien.</w:t>
            </w:r>
          </w:p>
          <w:p w:rsidR="00D42FD5" w:rsidRDefault="00D42FD5" w:rsidP="00D42FD5">
            <w:pPr>
              <w:pStyle w:val="Heading3"/>
            </w:pPr>
            <w:r>
              <w:rPr>
                <w:rStyle w:val="Strong"/>
                <w:b/>
                <w:bCs/>
              </w:rPr>
              <w:t>04 — Pemantauan Selama Tindakan</w:t>
            </w:r>
          </w:p>
          <w:p w:rsidR="00D42FD5" w:rsidRDefault="00D42FD5" w:rsidP="00D42FD5">
            <w:pPr>
              <w:pStyle w:val="NormalWeb"/>
            </w:pPr>
            <w:r>
              <w:t>Kondisi pasien dipantau selama tindakan untuk menilai toleransi dan respons pasien.</w:t>
            </w:r>
          </w:p>
          <w:p w:rsidR="00D42FD5" w:rsidRDefault="00D42FD5" w:rsidP="00D42FD5">
            <w:pPr>
              <w:pStyle w:val="Heading3"/>
            </w:pPr>
            <w:r>
              <w:rPr>
                <w:rStyle w:val="Strong"/>
                <w:b/>
                <w:bCs/>
              </w:rPr>
              <w:t>05 — Evaluasi Setelah Suction</w:t>
            </w:r>
          </w:p>
          <w:p w:rsidR="00D42FD5" w:rsidRDefault="00D42FD5" w:rsidP="00D42FD5">
            <w:pPr>
              <w:pStyle w:val="NormalWeb"/>
            </w:pPr>
            <w:r>
              <w:t>Setelah tindakan, tenaga medis mengevaluasi kembali kondisi pernapasan dan respons pasien.</w:t>
            </w:r>
          </w:p>
          <w:p w:rsidR="00D42FD5" w:rsidRDefault="00D42FD5" w:rsidP="00D42FD5">
            <w:pPr>
              <w:pStyle w:val="Heading3"/>
            </w:pPr>
            <w:r>
              <w:rPr>
                <w:rStyle w:val="Strong"/>
                <w:b/>
                <w:bCs/>
              </w:rPr>
              <w:t>06 — Edukasi Keluarga</w:t>
            </w:r>
          </w:p>
          <w:p w:rsidR="00D42FD5" w:rsidRDefault="00D42FD5" w:rsidP="00D42FD5">
            <w:pPr>
              <w:pStyle w:val="NormalWeb"/>
            </w:pPr>
            <w:r>
              <w:t>Keluarga diberikan informasi mengenai kondisi pasien, perawatan selanjutnya, serta tanda-tanda yang perlu diperhatikan.</w:t>
            </w:r>
          </w:p>
          <w:p w:rsidR="00F42E3C" w:rsidRDefault="00F42E3C" w:rsidP="00650C6E"/>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F42E3C" w:rsidRDefault="009052A4" w:rsidP="00650C6E">
            <w:pPr>
              <w:spacing w:before="40"/>
            </w:pPr>
            <w:r>
              <w:lastRenderedPageBreak/>
              <w:t>Jenis Kebutuhan Suction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9052A4" w:rsidRDefault="009052A4" w:rsidP="009052A4">
            <w:pPr>
              <w:pStyle w:val="Heading3"/>
              <w:numPr>
                <w:ilvl w:val="0"/>
                <w:numId w:val="57"/>
              </w:numPr>
              <w:rPr>
                <w:sz w:val="27"/>
                <w:szCs w:val="27"/>
              </w:rPr>
            </w:pPr>
            <w:r>
              <w:rPr>
                <w:rStyle w:val="Strong"/>
                <w:b/>
                <w:bCs/>
              </w:rPr>
              <w:t>Suction Sekret pada Mulut</w:t>
            </w:r>
          </w:p>
          <w:p w:rsidR="009052A4" w:rsidRDefault="009052A4" w:rsidP="009052A4">
            <w:pPr>
              <w:pStyle w:val="NormalWeb"/>
            </w:pPr>
            <w:r>
              <w:t>Membantu membersihkan sekret yang terkumpul di area mulut pada pasien yang mengalami kesulitan mengeluarkannya sendiri.</w:t>
            </w:r>
          </w:p>
          <w:p w:rsidR="009052A4" w:rsidRDefault="009052A4" w:rsidP="009052A4">
            <w:pPr>
              <w:pStyle w:val="Heading3"/>
              <w:numPr>
                <w:ilvl w:val="0"/>
                <w:numId w:val="57"/>
              </w:numPr>
            </w:pPr>
            <w:r>
              <w:rPr>
                <w:rStyle w:val="Strong"/>
                <w:b/>
                <w:bCs/>
              </w:rPr>
              <w:t>Suction Jalan Napas</w:t>
            </w:r>
          </w:p>
          <w:p w:rsidR="009052A4" w:rsidRDefault="009052A4" w:rsidP="009052A4">
            <w:pPr>
              <w:pStyle w:val="NormalWeb"/>
            </w:pPr>
            <w:r>
              <w:t>Dilakukan pada kondisi tertentu ketika sekret pada jalan napas perlu dikeluarkan dengan bantuan tenaga medis.</w:t>
            </w:r>
          </w:p>
          <w:p w:rsidR="009052A4" w:rsidRDefault="009052A4" w:rsidP="009052A4">
            <w:pPr>
              <w:pStyle w:val="Heading3"/>
              <w:numPr>
                <w:ilvl w:val="0"/>
                <w:numId w:val="57"/>
              </w:numPr>
            </w:pPr>
            <w:r>
              <w:rPr>
                <w:rStyle w:val="Strong"/>
                <w:b/>
                <w:bCs/>
              </w:rPr>
              <w:t>Suction pada Pasien dengan Trakeostomi</w:t>
            </w:r>
          </w:p>
          <w:p w:rsidR="009052A4" w:rsidRDefault="009052A4" w:rsidP="009052A4">
            <w:pPr>
              <w:pStyle w:val="NormalWeb"/>
            </w:pPr>
            <w:r>
              <w:t>Untuk pasien dengan trakeostomi yang membutuhkan pembersihan sekret sesuai kondisi dan rencana perawatan.</w:t>
            </w:r>
          </w:p>
          <w:p w:rsidR="00F42E3C" w:rsidRDefault="00F42E3C" w:rsidP="00650C6E"/>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F2CC2" w:rsidRDefault="004F2CC2" w:rsidP="004F2CC2">
            <w:pPr>
              <w:pStyle w:val="Heading1"/>
              <w:rPr>
                <w:sz w:val="48"/>
                <w:szCs w:val="48"/>
              </w:rPr>
            </w:pPr>
            <w:r>
              <w:lastRenderedPageBreak/>
              <w:t>Mengapa Suction dengan Dokter Panggil?</w:t>
            </w:r>
          </w:p>
          <w:p w:rsidR="00F42E3C" w:rsidRDefault="00F42E3C" w:rsidP="00650C6E">
            <w:pPr>
              <w:spacing w:before="40"/>
            </w:pP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F2CC2" w:rsidRDefault="004F2CC2" w:rsidP="004F2CC2">
            <w:pPr>
              <w:pStyle w:val="Heading3"/>
              <w:numPr>
                <w:ilvl w:val="0"/>
                <w:numId w:val="58"/>
              </w:numPr>
            </w:pPr>
            <w:r>
              <w:rPr>
                <w:rStyle w:val="Strong"/>
                <w:b/>
                <w:bCs/>
              </w:rPr>
              <w:t>Berdasarkan Penilaian Dokter</w:t>
            </w:r>
          </w:p>
          <w:p w:rsidR="004F2CC2" w:rsidRDefault="004F2CC2" w:rsidP="004F2CC2">
            <w:pPr>
              <w:pStyle w:val="NormalWeb"/>
            </w:pPr>
            <w:r>
              <w:t>Tindakan dilakukan setelah dokter menilai kondisi dan kebutuhan pasien.</w:t>
            </w:r>
          </w:p>
          <w:p w:rsidR="004F2CC2" w:rsidRDefault="004F2CC2" w:rsidP="004F2CC2">
            <w:pPr>
              <w:pStyle w:val="Heading3"/>
              <w:numPr>
                <w:ilvl w:val="0"/>
                <w:numId w:val="58"/>
              </w:numPr>
            </w:pPr>
            <w:r>
              <w:rPr>
                <w:rStyle w:val="Strong"/>
                <w:b/>
                <w:bCs/>
              </w:rPr>
              <w:t>Dokter atau Perawat ke Rumah</w:t>
            </w:r>
          </w:p>
          <w:p w:rsidR="004F2CC2" w:rsidRDefault="004F2CC2" w:rsidP="004F2CC2">
            <w:pPr>
              <w:pStyle w:val="NormalWeb"/>
            </w:pPr>
            <w:r>
              <w:t>Tindakan dapat dilakukan oleh dokter maupun perawat sesuai kebutuhan pelayanan.</w:t>
            </w:r>
          </w:p>
          <w:p w:rsidR="004F2CC2" w:rsidRDefault="004F2CC2" w:rsidP="00C3451B">
            <w:pPr>
              <w:pStyle w:val="Heading3"/>
              <w:numPr>
                <w:ilvl w:val="0"/>
                <w:numId w:val="58"/>
              </w:numPr>
            </w:pPr>
            <w:r>
              <w:rPr>
                <w:rStyle w:val="Strong"/>
                <w:b/>
                <w:bCs/>
              </w:rPr>
              <w:t>Perawat Tetap Terhubung dengan Dokter</w:t>
            </w:r>
          </w:p>
          <w:p w:rsidR="004F2CC2" w:rsidRDefault="004F2CC2" w:rsidP="004F2CC2">
            <w:pPr>
              <w:pStyle w:val="NormalWeb"/>
            </w:pPr>
            <w:r>
              <w:t>Apabila suction dilakukan oleh perawat, pemeriksaan awal dilanjutkan dengan konsultasi online dokter sebelum tindakan.</w:t>
            </w:r>
          </w:p>
          <w:p w:rsidR="004F2CC2" w:rsidRDefault="004F2CC2" w:rsidP="00021414">
            <w:pPr>
              <w:pStyle w:val="Heading3"/>
              <w:numPr>
                <w:ilvl w:val="0"/>
                <w:numId w:val="58"/>
              </w:numPr>
            </w:pPr>
            <w:r>
              <w:rPr>
                <w:rStyle w:val="Strong"/>
                <w:b/>
                <w:bCs/>
              </w:rPr>
              <w:t>Terintegrasi dengan Perawatan Lainnya</w:t>
            </w:r>
          </w:p>
          <w:p w:rsidR="004F2CC2" w:rsidRDefault="004F2CC2" w:rsidP="004F2CC2">
            <w:pPr>
              <w:pStyle w:val="NormalWeb"/>
            </w:pPr>
            <w:r>
              <w:t>Apabila diperlukan, kondisi pasien dapat ditindaklanjuti dengan layanan medis dan homecare lainnya sesuai rekomendasi dokter.</w:t>
            </w:r>
          </w:p>
          <w:p w:rsidR="00F42E3C" w:rsidRDefault="00F42E3C" w:rsidP="00650C6E"/>
        </w:tc>
      </w:tr>
      <w:tr w:rsidR="00F42E3C" w:rsidTr="00650C6E">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F42E3C" w:rsidRDefault="00F42E3C" w:rsidP="00650C6E">
            <w:r>
              <w:rPr>
                <w:b/>
                <w:sz w:val="18"/>
              </w:rPr>
              <w:lastRenderedPageBreak/>
              <w:t>FAQ</w:t>
            </w:r>
          </w:p>
          <w:p w:rsidR="00F42E3C" w:rsidRDefault="00F42E3C" w:rsidP="00650C6E">
            <w:pPr>
              <w:spacing w:before="40"/>
            </w:pPr>
            <w:r>
              <w:rPr>
                <w:i/>
                <w:color w:val="667680"/>
                <w:sz w:val="16"/>
              </w:rPr>
              <w:t>Tulis maksimal 3 pertanyaan beserta jawabannya.</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E5648F" w:rsidRDefault="00E5648F" w:rsidP="00E5648F">
            <w:pPr>
              <w:pStyle w:val="Heading3"/>
              <w:rPr>
                <w:sz w:val="27"/>
                <w:szCs w:val="27"/>
              </w:rPr>
            </w:pPr>
            <w:r>
              <w:rPr>
                <w:rStyle w:val="Strong"/>
                <w:b/>
                <w:bCs/>
              </w:rPr>
              <w:t>Apakah semua pasien dengan banyak dahak membutuhkan suction?</w:t>
            </w:r>
          </w:p>
          <w:p w:rsidR="00E5648F" w:rsidRDefault="00E5648F" w:rsidP="00E5648F">
            <w:pPr>
              <w:pStyle w:val="NormalWeb"/>
            </w:pPr>
            <w:r>
              <w:t>Tidak. Sebagian pasien masih dapat mengeluarkan dahak secara efektif melalui batuk. Kebutuhan suction ditentukan berdasarkan kondisi pasien, kemampuan mengeluarkan sekret, dan hasil penilaian dokter.</w:t>
            </w:r>
          </w:p>
          <w:p w:rsidR="00E5648F" w:rsidRDefault="00E5648F" w:rsidP="00E5648F">
            <w:pPr>
              <w:pStyle w:val="Heading3"/>
            </w:pPr>
            <w:r>
              <w:rPr>
                <w:rStyle w:val="Strong"/>
                <w:b/>
                <w:bCs/>
              </w:rPr>
              <w:t>Apakah suction terasa sakit?</w:t>
            </w:r>
          </w:p>
          <w:p w:rsidR="00E5648F" w:rsidRDefault="00E5648F" w:rsidP="00E5648F">
            <w:pPr>
              <w:pStyle w:val="NormalWeb"/>
            </w:pPr>
            <w:r>
              <w:t>Suction dapat menimbulkan rasa tidak nyaman dan merangsang batuk. Tenaga medis akan melakukan tindakan sesuai kebutuhan pasien dan memantau respons selama prosedur.</w:t>
            </w:r>
          </w:p>
          <w:p w:rsidR="00E5648F" w:rsidRDefault="00E5648F" w:rsidP="00E5648F">
            <w:pPr>
              <w:pStyle w:val="Heading3"/>
            </w:pPr>
            <w:r>
              <w:rPr>
                <w:rStyle w:val="Strong"/>
                <w:b/>
                <w:bCs/>
              </w:rPr>
              <w:t>Berapa kali suction boleh dilakukan?</w:t>
            </w:r>
          </w:p>
          <w:p w:rsidR="00E5648F" w:rsidRDefault="00E5648F" w:rsidP="00E5648F">
            <w:pPr>
              <w:pStyle w:val="NormalWeb"/>
            </w:pPr>
            <w:r>
              <w:t>Tidak ada jumlah yang sama untuk semua pasien. Frekuensi suction disesuaikan dengan kondisi, jumlah sekret, kemampuan pasien membersihkan jalan napas, dan rencana perawatan.</w:t>
            </w:r>
          </w:p>
          <w:p w:rsidR="00E5648F" w:rsidRDefault="00E5648F" w:rsidP="00E5648F">
            <w:pPr>
              <w:pStyle w:val="Heading3"/>
            </w:pPr>
            <w:r>
              <w:rPr>
                <w:rStyle w:val="Strong"/>
                <w:b/>
                <w:bCs/>
              </w:rPr>
              <w:t>Apakah pasien dengan trakeostomi dapat dilakukan suction di rumah?</w:t>
            </w:r>
          </w:p>
          <w:p w:rsidR="00E5648F" w:rsidRDefault="00E5648F" w:rsidP="00E5648F">
            <w:pPr>
              <w:pStyle w:val="NormalWeb"/>
            </w:pPr>
            <w:r>
              <w:t>Pada kondisi tertentu, bisa. Tenaga medis akan menilai kondisi pasien, trakeostomi, sekret, dan kebutuhan perawatan sebelum tindakan.</w:t>
            </w:r>
          </w:p>
          <w:p w:rsidR="00E5648F" w:rsidRDefault="00E5648F" w:rsidP="00E5648F">
            <w:pPr>
              <w:pStyle w:val="Heading3"/>
            </w:pPr>
            <w:r>
              <w:rPr>
                <w:rStyle w:val="Strong"/>
                <w:b/>
                <w:bCs/>
              </w:rPr>
              <w:t>Apakah keluarga boleh melakukan suction sendiri?</w:t>
            </w:r>
          </w:p>
          <w:p w:rsidR="00F42E3C" w:rsidRDefault="00E5648F" w:rsidP="00EE2B1F">
            <w:pPr>
              <w:pStyle w:val="NormalWeb"/>
            </w:pPr>
            <w:r>
              <w:t>Pada pasien tertentu yang membutuhkan suction berulang, keluarga atau caregiver dapat memerlukan edukasi dan pelatihan khusus dari tenaga kesehatan. Jangan melakukan suction secara mandiri tanpa pemahaman mengenai teknik, alat, serta kondisi pasien yang perlu diperhatikan.</w:t>
            </w:r>
          </w:p>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F42E3C" w:rsidRDefault="00F42E3C" w:rsidP="00650C6E">
            <w:r>
              <w:rPr>
                <w:b/>
                <w:sz w:val="18"/>
              </w:rPr>
              <w:t>CTA penutup</w:t>
            </w:r>
          </w:p>
          <w:p w:rsidR="00F42E3C" w:rsidRDefault="00F42E3C" w:rsidP="00650C6E">
            <w:pPr>
              <w:spacing w:before="40"/>
            </w:pPr>
            <w:r>
              <w:rPr>
                <w:i/>
                <w:color w:val="667680"/>
                <w:sz w:val="16"/>
              </w:rPr>
              <w:t>Judul dan kalimat ajakan pada bagian paling bawah.</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BA75E6" w:rsidRDefault="00BA75E6" w:rsidP="00BA75E6">
            <w:pPr>
              <w:pStyle w:val="Heading2"/>
              <w:rPr>
                <w:sz w:val="36"/>
                <w:szCs w:val="36"/>
              </w:rPr>
            </w:pPr>
            <w:r>
              <w:rPr>
                <w:rStyle w:val="Strong"/>
                <w:b/>
                <w:bCs/>
              </w:rPr>
              <w:t>Pasien Sulit Mengeluarkan Dahak?</w:t>
            </w:r>
          </w:p>
          <w:p w:rsidR="00BA75E6" w:rsidRDefault="00BA75E6" w:rsidP="00BA75E6">
            <w:pPr>
              <w:pStyle w:val="NormalWeb"/>
            </w:pPr>
            <w:r>
              <w:t xml:space="preserve">Ceritakan kondisi pasien kepada </w:t>
            </w:r>
            <w:r w:rsidR="0063435A">
              <w:t>Tim</w:t>
            </w:r>
            <w:r>
              <w:t xml:space="preserve"> Dokter Panggil. Dokter akan melakukan penilaian untuk menentukan apakah suction diperlukan dan apakah tindakan sesuai dilakukan di rumah.</w:t>
            </w:r>
          </w:p>
          <w:p w:rsidR="00C95E91" w:rsidRDefault="00C95E91" w:rsidP="00BA75E6">
            <w:pPr>
              <w:pStyle w:val="NormalWeb"/>
              <w:rPr>
                <w:rStyle w:val="HTMLCode"/>
                <w:rFonts w:eastAsiaTheme="majorEastAsia"/>
                <w:b/>
                <w:bCs/>
              </w:rPr>
            </w:pPr>
            <w:r>
              <w:rPr>
                <w:rStyle w:val="HTMLCode"/>
                <w:rFonts w:eastAsiaTheme="majorEastAsia"/>
                <w:b/>
                <w:bCs/>
              </w:rPr>
              <w:t xml:space="preserve">CTA : </w:t>
            </w:r>
          </w:p>
          <w:p w:rsidR="00BA75E6" w:rsidRDefault="00BA75E6" w:rsidP="00BA75E6">
            <w:pPr>
              <w:pStyle w:val="NormalWeb"/>
            </w:pPr>
            <w:r>
              <w:rPr>
                <w:rStyle w:val="HTMLCode"/>
                <w:rFonts w:eastAsiaTheme="majorEastAsia"/>
                <w:b/>
                <w:bCs/>
              </w:rPr>
              <w:t>Konsultasikan Kondisi Pasien</w:t>
            </w:r>
            <w:r>
              <w:br/>
            </w:r>
            <w:r>
              <w:rPr>
                <w:rStyle w:val="HTMLCode"/>
                <w:rFonts w:eastAsiaTheme="majorEastAsia"/>
                <w:b/>
                <w:bCs/>
              </w:rPr>
              <w:t>Booking Layanan Suction</w:t>
            </w:r>
          </w:p>
          <w:p w:rsidR="00F42E3C" w:rsidRDefault="00F42E3C" w:rsidP="00650C6E"/>
        </w:tc>
      </w:tr>
    </w:tbl>
    <w:p w:rsidR="00056B59" w:rsidRDefault="00056B59" w:rsidP="00F42E3C">
      <w:pPr>
        <w:rPr>
          <w:rFonts w:ascii="Aptos Display" w:hAnsi="Aptos Display"/>
          <w:b/>
          <w:color w:val="163B5C"/>
          <w:sz w:val="38"/>
        </w:rPr>
      </w:pPr>
    </w:p>
    <w:p w:rsidR="00F42E3C" w:rsidRDefault="00BC13E6" w:rsidP="00F42E3C">
      <w:r>
        <w:rPr>
          <w:rFonts w:ascii="Aptos Display" w:hAnsi="Aptos Display"/>
          <w:b/>
          <w:color w:val="163B5C"/>
          <w:sz w:val="38"/>
        </w:rPr>
        <w:t xml:space="preserve">Laboratorium 24 jam di Rumah </w:t>
      </w:r>
    </w:p>
    <w:p w:rsidR="00F42E3C" w:rsidRDefault="00F42E3C" w:rsidP="00F42E3C">
      <w:pPr>
        <w:spacing w:after="200"/>
      </w:pPr>
      <w:r>
        <w:rPr>
          <w:color w:val="667680"/>
          <w:sz w:val="18"/>
        </w:rPr>
        <w:t>Isi wording utama untuk halaman detail layanan ini.</w:t>
      </w:r>
    </w:p>
    <w:tbl>
      <w:tblPr>
        <w:tblW w:w="0" w:type="auto"/>
        <w:jc w:val="center"/>
        <w:tblLayout w:type="fixed"/>
        <w:tblLook w:val="04A0" w:firstRow="1" w:lastRow="0" w:firstColumn="1" w:lastColumn="0" w:noHBand="0" w:noVBand="1"/>
      </w:tblPr>
      <w:tblGrid>
        <w:gridCol w:w="3456"/>
        <w:gridCol w:w="6623"/>
      </w:tblGrid>
      <w:tr w:rsidR="00F42E3C" w:rsidTr="00650C6E">
        <w:trPr>
          <w:cantSplit/>
          <w:tblHeader/>
          <w:jc w:val="center"/>
        </w:trPr>
        <w:tc>
          <w:tcPr>
            <w:tcW w:w="3456"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F42E3C" w:rsidRDefault="00F42E3C" w:rsidP="00650C6E">
            <w:pPr>
              <w:jc w:val="center"/>
            </w:pPr>
            <w:r>
              <w:rPr>
                <w:rFonts w:ascii="Aptos Display" w:hAnsi="Aptos Display"/>
                <w:b/>
                <w:color w:val="FFFFFF"/>
              </w:rPr>
              <w:t>Bagian Website</w:t>
            </w:r>
          </w:p>
        </w:tc>
        <w:tc>
          <w:tcPr>
            <w:tcW w:w="6623"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F42E3C" w:rsidRDefault="00F42E3C" w:rsidP="00650C6E">
            <w:pPr>
              <w:jc w:val="center"/>
            </w:pPr>
            <w:r>
              <w:rPr>
                <w:rFonts w:ascii="Aptos Display" w:hAnsi="Aptos Display"/>
                <w:b/>
                <w:color w:val="FFFFFF"/>
              </w:rPr>
              <w:t>Wording dari Client</w:t>
            </w:r>
          </w:p>
        </w:tc>
      </w:tr>
      <w:tr w:rsidR="00F42E3C" w:rsidTr="00650C6E">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F42E3C" w:rsidRDefault="00F42E3C" w:rsidP="00650C6E">
            <w:r>
              <w:rPr>
                <w:b/>
                <w:sz w:val="18"/>
              </w:rPr>
              <w:t>Judul halaman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981587" w:rsidRDefault="00981587" w:rsidP="00981587">
            <w:r>
              <w:rPr>
                <w:rFonts w:ascii="Aptos Display" w:hAnsi="Aptos Display"/>
                <w:b/>
                <w:color w:val="163B5C"/>
                <w:sz w:val="38"/>
              </w:rPr>
              <w:t xml:space="preserve">Laboratorium 24 jam di Rumah </w:t>
            </w:r>
          </w:p>
          <w:p w:rsidR="00F42E3C" w:rsidRDefault="00F42E3C" w:rsidP="00650C6E"/>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F42E3C" w:rsidRDefault="00F42E3C" w:rsidP="00650C6E">
            <w:r>
              <w:rPr>
                <w:b/>
                <w:sz w:val="18"/>
              </w:rPr>
              <w:t>Subtitle / penjelasan singkat pada hero</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1E6CBC" w:rsidRDefault="001E6CBC" w:rsidP="001E6CBC">
            <w:pPr>
              <w:pStyle w:val="NormalWeb"/>
            </w:pPr>
            <w:r>
              <w:t>Layanan pemeriksaan laboratorium dengan pengambilan sampel langsung di rumah melalui laboratorium rekanan Dokter Panggil.</w:t>
            </w:r>
          </w:p>
          <w:p w:rsidR="001E6CBC" w:rsidRDefault="001E6CBC" w:rsidP="001E6CBC">
            <w:pPr>
              <w:pStyle w:val="NormalWeb"/>
            </w:pPr>
            <w:r>
              <w:t xml:space="preserve">Kebutuhan pemeriksaan dapat dikonsultasikan melalui </w:t>
            </w:r>
            <w:r>
              <w:rPr>
                <w:rStyle w:val="Strong"/>
              </w:rPr>
              <w:t>konsultasi online dengan dokter atau kunjungan dokter langsung ke rumah.</w:t>
            </w:r>
          </w:p>
          <w:p w:rsidR="00040363" w:rsidRDefault="00040363" w:rsidP="00040363">
            <w:pPr>
              <w:pStyle w:val="pdq2pgselectionanchorcontainer"/>
            </w:pPr>
            <w:r>
              <w:rPr>
                <w:rStyle w:val="Strong"/>
              </w:rPr>
              <w:t>Trust Points:</w:t>
            </w:r>
          </w:p>
          <w:p w:rsidR="00040363" w:rsidRDefault="00040363" w:rsidP="00040363">
            <w:pPr>
              <w:numPr>
                <w:ilvl w:val="0"/>
                <w:numId w:val="59"/>
              </w:numPr>
              <w:spacing w:before="100" w:beforeAutospacing="1" w:after="100" w:afterAutospacing="1"/>
            </w:pPr>
            <w:r>
              <w:t xml:space="preserve">Layanan 24 Jam </w:t>
            </w:r>
          </w:p>
          <w:p w:rsidR="00040363" w:rsidRDefault="00040363" w:rsidP="00040363">
            <w:pPr>
              <w:numPr>
                <w:ilvl w:val="0"/>
                <w:numId w:val="59"/>
              </w:numPr>
              <w:spacing w:before="100" w:beforeAutospacing="1" w:after="100" w:afterAutospacing="1"/>
            </w:pPr>
            <w:r>
              <w:t xml:space="preserve">Pengambilan Sampel di Rumah </w:t>
            </w:r>
          </w:p>
          <w:p w:rsidR="00040363" w:rsidRDefault="00040363" w:rsidP="00040363">
            <w:pPr>
              <w:numPr>
                <w:ilvl w:val="0"/>
                <w:numId w:val="59"/>
              </w:numPr>
              <w:spacing w:before="100" w:beforeAutospacing="1" w:after="100" w:afterAutospacing="1"/>
            </w:pPr>
            <w:r>
              <w:t xml:space="preserve">Terhubung dengan Dokter </w:t>
            </w:r>
          </w:p>
          <w:p w:rsidR="00F42E3C" w:rsidRDefault="00040363" w:rsidP="00040363">
            <w:pPr>
              <w:pStyle w:val="NormalWeb"/>
            </w:pPr>
            <w:r>
              <w:rPr>
                <w:rStyle w:val="Strong"/>
              </w:rPr>
              <w:t>CTA:</w:t>
            </w:r>
            <w:r>
              <w:t xml:space="preserve"> </w:t>
            </w:r>
            <w:r>
              <w:rPr>
                <w:rStyle w:val="HTMLCode"/>
                <w:rFonts w:eastAsiaTheme="majorEastAsia"/>
              </w:rPr>
              <w:t>Pesan Pemeriksaan Laboratorium</w:t>
            </w:r>
          </w:p>
        </w:tc>
      </w:tr>
      <w:tr w:rsidR="00F42E3C" w:rsidTr="00650C6E">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F42E3C" w:rsidRDefault="001715BA" w:rsidP="00650C6E">
            <w:pPr>
              <w:spacing w:before="40"/>
            </w:pPr>
            <w:r>
              <w:t>Pemeriksaan Laboratorium dari Rumah</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1715BA" w:rsidRDefault="001715BA" w:rsidP="001715BA">
            <w:pPr>
              <w:pStyle w:val="Heading2"/>
              <w:rPr>
                <w:sz w:val="36"/>
                <w:szCs w:val="36"/>
              </w:rPr>
            </w:pPr>
            <w:r>
              <w:rPr>
                <w:rStyle w:val="Strong"/>
                <w:b/>
                <w:bCs/>
              </w:rPr>
              <w:t>Tidak Perlu Datang ke Laboratorium</w:t>
            </w:r>
          </w:p>
          <w:p w:rsidR="001715BA" w:rsidRDefault="001715BA" w:rsidP="001715BA">
            <w:pPr>
              <w:pStyle w:val="NormalWeb"/>
            </w:pPr>
            <w:r>
              <w:t>Dokter Panggil membantu mengoordinasikan kebutuhan pemeriksaan laboratorium pasien langsung dari rumah.</w:t>
            </w:r>
          </w:p>
          <w:p w:rsidR="001715BA" w:rsidRDefault="001715BA" w:rsidP="001715BA">
            <w:pPr>
              <w:pStyle w:val="NormalWeb"/>
            </w:pPr>
            <w:r>
              <w:t xml:space="preserve">Dokter dapat melakukan penilaian melalui </w:t>
            </w:r>
            <w:r>
              <w:rPr>
                <w:rStyle w:val="Strong"/>
              </w:rPr>
              <w:t>konsultasi online atau kunjungan langsung ke rumah</w:t>
            </w:r>
            <w:r>
              <w:t xml:space="preserve"> untuk menentukan pemeriksaan yang diperlukan sesuai kondisi pasien.</w:t>
            </w:r>
          </w:p>
          <w:p w:rsidR="001715BA" w:rsidRDefault="001715BA" w:rsidP="001715BA">
            <w:pPr>
              <w:pStyle w:val="NormalWeb"/>
            </w:pPr>
            <w:r>
              <w:t>Setelah pemeriksaan ditentukan, pengambilan sampel akan dikoordinasikan dengan laboratorium rekanan untuk dilakukan langsung di lokasi pasien.</w:t>
            </w:r>
          </w:p>
          <w:p w:rsidR="00F42E3C" w:rsidRDefault="001715BA" w:rsidP="00650C6E">
            <w:r w:rsidRPr="001715BA">
              <w:rPr>
                <w:b/>
                <w:bCs/>
              </w:rPr>
              <w:t>Mulai dari konsultasi dokter, pengambilan sampel, hingga evaluasi hasil dapat dikoordinasikan langsung dari rumah</w:t>
            </w:r>
            <w:r>
              <w:t>.</w:t>
            </w:r>
          </w:p>
        </w:tc>
      </w:tr>
      <w:tr w:rsidR="00F42E3C" w:rsidTr="00650C6E">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F42E3C" w:rsidRDefault="00C236DA" w:rsidP="00650C6E">
            <w:pPr>
              <w:spacing w:before="40"/>
            </w:pPr>
            <w:r>
              <w:lastRenderedPageBreak/>
              <w:t>Pilih Konsultasi Online atau Dokter ke Rumah</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C236DA" w:rsidRDefault="00C236DA" w:rsidP="00C236DA">
            <w:pPr>
              <w:pStyle w:val="Heading2"/>
              <w:rPr>
                <w:sz w:val="36"/>
                <w:szCs w:val="36"/>
              </w:rPr>
            </w:pPr>
            <w:r>
              <w:rPr>
                <w:rStyle w:val="Strong"/>
                <w:b/>
                <w:bCs/>
              </w:rPr>
              <w:t>Pemeriksaan Sesuai Kebutuhan Pasien</w:t>
            </w:r>
          </w:p>
          <w:p w:rsidR="00C236DA" w:rsidRDefault="00C236DA" w:rsidP="00C236DA">
            <w:pPr>
              <w:pStyle w:val="NormalWeb"/>
            </w:pPr>
            <w:r>
              <w:t>Pasien dapat memilih konsultasi online atau kunjungan dokter langsung ke rumah sesuai kondisi dan kebutuhan.</w:t>
            </w:r>
          </w:p>
          <w:p w:rsidR="00C236DA" w:rsidRDefault="00C236DA" w:rsidP="00C236DA">
            <w:pPr>
              <w:pStyle w:val="Heading3"/>
            </w:pPr>
            <w:r>
              <w:rPr>
                <w:rStyle w:val="Strong"/>
                <w:b/>
                <w:bCs/>
              </w:rPr>
              <w:t>Konsultasi Online Dokter</w:t>
            </w:r>
          </w:p>
          <w:p w:rsidR="00C236DA" w:rsidRDefault="00C236DA" w:rsidP="00C236DA">
            <w:pPr>
              <w:pStyle w:val="NormalWeb"/>
            </w:pPr>
            <w:r>
              <w:t>Pasien menyampaikan keluhan dan kondisi kesehatan melalui konsultasi online. Dokter melakukan penilaian dan merekomendasikan pemeriksaan laboratorium apabila diperlukan.</w:t>
            </w:r>
          </w:p>
          <w:p w:rsidR="00C236DA" w:rsidRDefault="00C236DA" w:rsidP="00C236DA">
            <w:pPr>
              <w:pStyle w:val="NormalWeb"/>
            </w:pPr>
            <w:r>
              <w:t>Setelah itu, tim Dokter Panggil mengoordinasikan pengambilan sampel di rumah.</w:t>
            </w:r>
          </w:p>
          <w:p w:rsidR="00C236DA" w:rsidRDefault="00C236DA" w:rsidP="00C236DA">
            <w:pPr>
              <w:pStyle w:val="NormalWeb"/>
            </w:pPr>
            <w:r>
              <w:rPr>
                <w:rStyle w:val="Strong"/>
              </w:rPr>
              <w:t>Flow:</w:t>
            </w:r>
          </w:p>
          <w:p w:rsidR="00C236DA" w:rsidRDefault="00C236DA" w:rsidP="00C236DA">
            <w:pPr>
              <w:pStyle w:val="NormalWeb"/>
            </w:pPr>
            <w:r>
              <w:rPr>
                <w:rStyle w:val="Strong"/>
              </w:rPr>
              <w:t>Konsultasi Online → Rekomendasi Pemeriksaan → Pengambilan Sampel di Rumah → Hasil Laboratorium</w:t>
            </w:r>
          </w:p>
          <w:p w:rsidR="00C236DA" w:rsidRDefault="00C236DA" w:rsidP="00C236DA">
            <w:pPr>
              <w:pStyle w:val="Heading3"/>
            </w:pPr>
            <w:r>
              <w:rPr>
                <w:rStyle w:val="Strong"/>
                <w:b/>
                <w:bCs/>
              </w:rPr>
              <w:t>Dokter Datang ke Rumah</w:t>
            </w:r>
          </w:p>
          <w:p w:rsidR="00C236DA" w:rsidRDefault="00C236DA" w:rsidP="00C236DA">
            <w:pPr>
              <w:pStyle w:val="NormalWeb"/>
            </w:pPr>
            <w:r>
              <w:t>Dokter datang langsung untuk melakukan anamnesis dan pemeriksaan fisik pasien. Apabila diperlukan, dokter menentukan pemeriksaan laboratorium yang sesuai dengan kondisi pasien.</w:t>
            </w:r>
          </w:p>
          <w:p w:rsidR="00C236DA" w:rsidRDefault="00C236DA" w:rsidP="00C236DA">
            <w:pPr>
              <w:pStyle w:val="NormalWeb"/>
            </w:pPr>
            <w:r>
              <w:t>Tim kemudian mengoordinasikan pengambilan sampel di rumah.</w:t>
            </w:r>
          </w:p>
          <w:p w:rsidR="00C236DA" w:rsidRDefault="00C236DA" w:rsidP="00C236DA">
            <w:pPr>
              <w:pStyle w:val="NormalWeb"/>
            </w:pPr>
            <w:r>
              <w:rPr>
                <w:rStyle w:val="Strong"/>
              </w:rPr>
              <w:t>Flow:</w:t>
            </w:r>
          </w:p>
          <w:p w:rsidR="00F42E3C" w:rsidRDefault="00C236DA" w:rsidP="00E22727">
            <w:pPr>
              <w:pStyle w:val="NormalWeb"/>
            </w:pPr>
            <w:r>
              <w:rPr>
                <w:rStyle w:val="Strong"/>
              </w:rPr>
              <w:t>Dokter Datang → Pemeriksaan Pasien → Rekomendasi Pemeriksaan → Pengambilan Sampel di Rumah → Hasil Laboratorium</w:t>
            </w:r>
          </w:p>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F42E3C" w:rsidRDefault="00E22727" w:rsidP="00650C6E">
            <w:pPr>
              <w:spacing w:before="40"/>
            </w:pPr>
            <w:r>
              <w:lastRenderedPageBreak/>
              <w:t>Pilihan Pemeriksaan Laboratorium</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E22727" w:rsidRDefault="00E22727" w:rsidP="00E22727">
            <w:pPr>
              <w:pStyle w:val="Heading2"/>
              <w:rPr>
                <w:sz w:val="36"/>
                <w:szCs w:val="36"/>
              </w:rPr>
            </w:pPr>
            <w:r>
              <w:rPr>
                <w:rStyle w:val="Strong"/>
                <w:b/>
                <w:bCs/>
              </w:rPr>
              <w:t>Berbagai Pemeriksaan Laboratorium dari Rumah</w:t>
            </w:r>
          </w:p>
          <w:p w:rsidR="00E22727" w:rsidRDefault="00E22727" w:rsidP="00E22727">
            <w:pPr>
              <w:pStyle w:val="NormalWeb"/>
            </w:pPr>
            <w:r>
              <w:t>Agar mudah dipahami pasien, saya sarankan daftar pemeriksaan dikelompokkan berdasarkan kebutuhan.</w:t>
            </w:r>
          </w:p>
          <w:p w:rsidR="00E22727" w:rsidRDefault="00E22727" w:rsidP="00E22727">
            <w:pPr>
              <w:pStyle w:val="Heading3"/>
            </w:pPr>
            <w:r>
              <w:rPr>
                <w:rStyle w:val="Strong"/>
                <w:b/>
                <w:bCs/>
              </w:rPr>
              <w:t>Darah Rutin</w:t>
            </w:r>
          </w:p>
          <w:p w:rsidR="00E22727" w:rsidRDefault="00E22727" w:rsidP="00E22727">
            <w:pPr>
              <w:pStyle w:val="NormalWeb"/>
            </w:pPr>
            <w:r>
              <w:t>Darah Lengkap • Hemoglobin • Leukosit • Trombosit • dan lainnya</w:t>
            </w:r>
          </w:p>
          <w:p w:rsidR="00E22727" w:rsidRDefault="00E22727" w:rsidP="00E22727">
            <w:pPr>
              <w:pStyle w:val="Heading3"/>
            </w:pPr>
            <w:r>
              <w:rPr>
                <w:rStyle w:val="Strong"/>
                <w:b/>
                <w:bCs/>
              </w:rPr>
              <w:t>Gula Darah &amp; Diabetes</w:t>
            </w:r>
          </w:p>
          <w:p w:rsidR="00E22727" w:rsidRDefault="00E22727" w:rsidP="00E22727">
            <w:pPr>
              <w:pStyle w:val="NormalWeb"/>
            </w:pPr>
            <w:r>
              <w:t>Gula Darah • HbA1c • dan pemeriksaan terkait</w:t>
            </w:r>
          </w:p>
          <w:p w:rsidR="00E22727" w:rsidRDefault="00E22727" w:rsidP="00E22727">
            <w:pPr>
              <w:pStyle w:val="Heading3"/>
            </w:pPr>
            <w:r>
              <w:rPr>
                <w:rStyle w:val="Strong"/>
                <w:b/>
                <w:bCs/>
              </w:rPr>
              <w:t>Fungsi Hati &amp; Ginjal</w:t>
            </w:r>
          </w:p>
          <w:p w:rsidR="00E22727" w:rsidRDefault="00E22727" w:rsidP="00E22727">
            <w:pPr>
              <w:pStyle w:val="NormalWeb"/>
            </w:pPr>
            <w:r>
              <w:t>SGOT • SGPT • Ureum • Kreatinin • dan lainnya</w:t>
            </w:r>
          </w:p>
          <w:p w:rsidR="00E22727" w:rsidRDefault="00E22727" w:rsidP="00E22727">
            <w:pPr>
              <w:pStyle w:val="Heading3"/>
            </w:pPr>
            <w:r>
              <w:rPr>
                <w:rStyle w:val="Strong"/>
                <w:b/>
                <w:bCs/>
              </w:rPr>
              <w:t>Kolesterol &amp; Lemak Darah</w:t>
            </w:r>
          </w:p>
          <w:p w:rsidR="00E22727" w:rsidRDefault="00E22727" w:rsidP="00E22727">
            <w:pPr>
              <w:pStyle w:val="NormalWeb"/>
            </w:pPr>
            <w:r>
              <w:t>Kolesterol Total • LDL • HDL • Trigliserida</w:t>
            </w:r>
          </w:p>
          <w:p w:rsidR="00E22727" w:rsidRDefault="00E22727" w:rsidP="00E22727">
            <w:pPr>
              <w:pStyle w:val="Heading3"/>
            </w:pPr>
            <w:r>
              <w:rPr>
                <w:rStyle w:val="Strong"/>
                <w:b/>
                <w:bCs/>
              </w:rPr>
              <w:t>Elektrolit &amp; Metabolik</w:t>
            </w:r>
          </w:p>
          <w:p w:rsidR="00E22727" w:rsidRDefault="00E22727" w:rsidP="00E22727">
            <w:pPr>
              <w:pStyle w:val="NormalWeb"/>
            </w:pPr>
            <w:r>
              <w:t>Natrium • Kalium • Klorida • dan pemeriksaan terkait</w:t>
            </w:r>
          </w:p>
          <w:p w:rsidR="00E22727" w:rsidRDefault="00E22727" w:rsidP="00E22727">
            <w:pPr>
              <w:pStyle w:val="Heading3"/>
            </w:pPr>
            <w:r>
              <w:rPr>
                <w:rStyle w:val="Strong"/>
                <w:b/>
                <w:bCs/>
              </w:rPr>
              <w:t>Infeksi &amp; Pemeriksaan Khusus</w:t>
            </w:r>
          </w:p>
          <w:p w:rsidR="00E22727" w:rsidRDefault="00E22727" w:rsidP="00E22727">
            <w:pPr>
              <w:pStyle w:val="NormalWeb"/>
            </w:pPr>
            <w:r>
              <w:t>Pemeriksaan tertentu sesuai kondisi pasien dan rekomendasi dokter.</w:t>
            </w:r>
          </w:p>
          <w:p w:rsidR="00E22727" w:rsidRDefault="00E22727" w:rsidP="00E22727">
            <w:pPr>
              <w:pStyle w:val="NormalWeb"/>
            </w:pPr>
            <w:r>
              <w:rPr>
                <w:rStyle w:val="Strong"/>
              </w:rPr>
              <w:t>CTA:</w:t>
            </w:r>
            <w:r>
              <w:t xml:space="preserve"> </w:t>
            </w:r>
            <w:r w:rsidR="00140F95">
              <w:rPr>
                <w:rStyle w:val="HTMLCode"/>
                <w:rFonts w:eastAsiaTheme="majorEastAsia"/>
              </w:rPr>
              <w:t xml:space="preserve">Booking Pemeriksaan Laboratorium </w:t>
            </w:r>
          </w:p>
          <w:p w:rsidR="00F42E3C" w:rsidRDefault="00F42E3C" w:rsidP="00650C6E"/>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F42E3C" w:rsidRDefault="00BE3F87" w:rsidP="00650C6E">
            <w:pPr>
              <w:spacing w:before="40"/>
            </w:pPr>
            <w:r>
              <w:t>Berbagai Jenis Sampel</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BE3F87" w:rsidRDefault="00BE3F87" w:rsidP="00BE3F87">
            <w:pPr>
              <w:pStyle w:val="Heading2"/>
              <w:rPr>
                <w:sz w:val="36"/>
                <w:szCs w:val="36"/>
              </w:rPr>
            </w:pPr>
            <w:r>
              <w:rPr>
                <w:rStyle w:val="Strong"/>
                <w:b/>
                <w:bCs/>
              </w:rPr>
              <w:t>Tidak Hanya Pemeriksaan Darah</w:t>
            </w:r>
          </w:p>
          <w:p w:rsidR="00BE3F87" w:rsidRDefault="00BE3F87" w:rsidP="00BE3F87">
            <w:pPr>
              <w:pStyle w:val="NormalWeb"/>
            </w:pPr>
            <w:r>
              <w:t>Sesuai jenis pemeriksaan yang diperlukan, pemeriksaan laboratorium dapat menggunakan berbagai jenis sampel seperti:</w:t>
            </w:r>
          </w:p>
          <w:p w:rsidR="00BE3F87" w:rsidRDefault="00BE3F87" w:rsidP="00BE3F87">
            <w:pPr>
              <w:pStyle w:val="NormalWeb"/>
            </w:pPr>
            <w:r>
              <w:rPr>
                <w:rStyle w:val="Strong"/>
              </w:rPr>
              <w:t>Darah • Urine • Feses • Sputum/Dahak • dan sampel lainnya</w:t>
            </w:r>
          </w:p>
          <w:p w:rsidR="00BE3F87" w:rsidRDefault="00BE3F87" w:rsidP="00BE3F87">
            <w:pPr>
              <w:pStyle w:val="NormalWeb"/>
            </w:pPr>
            <w:r>
              <w:t>Jenis sampel, cara pengambilan, dan persiapan pasien akan disesuaikan dengan pemeriksaan yang dilakukan.</w:t>
            </w:r>
          </w:p>
          <w:p w:rsidR="00F42E3C" w:rsidRDefault="00F42E3C" w:rsidP="00650C6E"/>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F42E3C" w:rsidRDefault="00BE3F87" w:rsidP="00650C6E">
            <w:pPr>
              <w:spacing w:before="40"/>
            </w:pPr>
            <w:r>
              <w:lastRenderedPageBreak/>
              <w:t>Bagaimana Prosesnya?</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BE3F87" w:rsidRDefault="00BE3F87" w:rsidP="00BE3F87">
            <w:pPr>
              <w:pStyle w:val="Heading2"/>
              <w:rPr>
                <w:sz w:val="36"/>
                <w:szCs w:val="36"/>
              </w:rPr>
            </w:pPr>
            <w:r>
              <w:rPr>
                <w:rStyle w:val="Strong"/>
                <w:b/>
                <w:bCs/>
              </w:rPr>
              <w:t>Dari Konsultasi hingga Hasil Laboratorium</w:t>
            </w:r>
          </w:p>
          <w:p w:rsidR="00BE3F87" w:rsidRDefault="00BE3F87" w:rsidP="00BE3F87">
            <w:pPr>
              <w:pStyle w:val="Heading3"/>
            </w:pPr>
            <w:r>
              <w:rPr>
                <w:rStyle w:val="Strong"/>
                <w:b/>
                <w:bCs/>
              </w:rPr>
              <w:t>01 — Konsultasi Dokter</w:t>
            </w:r>
          </w:p>
          <w:p w:rsidR="00BE3F87" w:rsidRDefault="00BE3F87" w:rsidP="00BE3F87">
            <w:pPr>
              <w:pStyle w:val="NormalWeb"/>
            </w:pPr>
            <w:r>
              <w:t>Kondisi pasien dinilai melalui konsultasi online atau kunjungan dokter langsung ke rumah.</w:t>
            </w:r>
          </w:p>
          <w:p w:rsidR="00BE3F87" w:rsidRDefault="00BE3F87" w:rsidP="00BE3F87">
            <w:pPr>
              <w:pStyle w:val="Heading3"/>
            </w:pPr>
            <w:r>
              <w:rPr>
                <w:rStyle w:val="Strong"/>
                <w:b/>
                <w:bCs/>
              </w:rPr>
              <w:t>02 — Rekomendasi Pemeriksaan</w:t>
            </w:r>
          </w:p>
          <w:p w:rsidR="00BE3F87" w:rsidRDefault="00BE3F87" w:rsidP="00BE3F87">
            <w:pPr>
              <w:pStyle w:val="NormalWeb"/>
            </w:pPr>
            <w:r>
              <w:t>Dokter menentukan pemeriksaan laboratorium yang diperlukan berdasarkan kondisi pasien.</w:t>
            </w:r>
          </w:p>
          <w:p w:rsidR="00BE3F87" w:rsidRDefault="00BE3F87" w:rsidP="00BE3F87">
            <w:pPr>
              <w:pStyle w:val="Heading3"/>
            </w:pPr>
            <w:r>
              <w:rPr>
                <w:rStyle w:val="Strong"/>
                <w:b/>
                <w:bCs/>
              </w:rPr>
              <w:t>03 — Konfirmasi Pemeriksaan</w:t>
            </w:r>
          </w:p>
          <w:p w:rsidR="00BE3F87" w:rsidRDefault="00BE3F87" w:rsidP="00BE3F87">
            <w:pPr>
              <w:pStyle w:val="NormalWeb"/>
            </w:pPr>
            <w:r>
              <w:t>Tim Dokter Panggil menginformasikan jenis pemeriksaan, biaya, persiapan yang diperlukan, serta rencana pengambilan sampel.</w:t>
            </w:r>
          </w:p>
          <w:p w:rsidR="00BE3F87" w:rsidRDefault="00BE3F87" w:rsidP="00BE3F87">
            <w:pPr>
              <w:pStyle w:val="Heading3"/>
            </w:pPr>
            <w:r>
              <w:rPr>
                <w:rStyle w:val="Strong"/>
                <w:b/>
                <w:bCs/>
              </w:rPr>
              <w:t>04 — Pengambilan Sampel di Rumah</w:t>
            </w:r>
          </w:p>
          <w:p w:rsidR="00BE3F87" w:rsidRDefault="00BE3F87" w:rsidP="00BE3F87">
            <w:pPr>
              <w:pStyle w:val="NormalWeb"/>
            </w:pPr>
            <w:r>
              <w:t xml:space="preserve">Petugas dari </w:t>
            </w:r>
            <w:r>
              <w:rPr>
                <w:rStyle w:val="Strong"/>
              </w:rPr>
              <w:t xml:space="preserve">laboratorium rekanan </w:t>
            </w:r>
            <w:r>
              <w:t>datang langsung ke lokasi pasien untuk melakukan pengambilan sampel sesuai pemeriksaan yang telah ditentukan.</w:t>
            </w:r>
          </w:p>
          <w:p w:rsidR="00BE3F87" w:rsidRDefault="00BE3F87" w:rsidP="00BE3F87">
            <w:pPr>
              <w:pStyle w:val="Heading3"/>
            </w:pPr>
            <w:r>
              <w:rPr>
                <w:rStyle w:val="Strong"/>
                <w:b/>
                <w:bCs/>
              </w:rPr>
              <w:t>05 — Pemeriksaan Laboratorium</w:t>
            </w:r>
          </w:p>
          <w:p w:rsidR="00BE3F87" w:rsidRDefault="00BE3F87" w:rsidP="00BE3F87">
            <w:pPr>
              <w:pStyle w:val="NormalWeb"/>
            </w:pPr>
            <w:r>
              <w:t>Sampel diproses oleh laboratorium sesuai jenis pemeriksaan yang dilakukan.</w:t>
            </w:r>
          </w:p>
          <w:p w:rsidR="00BE3F87" w:rsidRDefault="00BE3F87" w:rsidP="00BE3F87">
            <w:pPr>
              <w:pStyle w:val="Heading3"/>
            </w:pPr>
            <w:r>
              <w:rPr>
                <w:rStyle w:val="Strong"/>
                <w:b/>
                <w:bCs/>
              </w:rPr>
              <w:t>06 — Hasil Laboratorium</w:t>
            </w:r>
          </w:p>
          <w:p w:rsidR="00BE3F87" w:rsidRDefault="00BE3F87" w:rsidP="00BE3F87">
            <w:pPr>
              <w:pStyle w:val="NormalWeb"/>
            </w:pPr>
            <w:r>
              <w:t>Hasil pemeriksaan tersedia sesuai estimasi waktu masing-masing jenis pemeriksaan.</w:t>
            </w:r>
          </w:p>
          <w:p w:rsidR="00BE3F87" w:rsidRDefault="00BE3F87" w:rsidP="00BE3F87">
            <w:pPr>
              <w:pStyle w:val="Heading3"/>
            </w:pPr>
            <w:r>
              <w:rPr>
                <w:rStyle w:val="Strong"/>
                <w:b/>
                <w:bCs/>
              </w:rPr>
              <w:t>07 — Evaluasi Dokter</w:t>
            </w:r>
          </w:p>
          <w:p w:rsidR="00BE3F87" w:rsidRDefault="008B537D" w:rsidP="00BE3F87">
            <w:pPr>
              <w:pStyle w:val="NormalWeb"/>
            </w:pPr>
            <w:r>
              <w:t>Hasil</w:t>
            </w:r>
            <w:r w:rsidR="00BE3F87">
              <w:t xml:space="preserve"> dikonsultasikan kembali dengan dokter untuk membantu memahami hasil pemeriksaan dan menentukan langkah selanjutnya.</w:t>
            </w:r>
          </w:p>
          <w:p w:rsidR="00BE3F87" w:rsidRDefault="00BE3F87" w:rsidP="00BE3F87">
            <w:pPr>
              <w:pStyle w:val="NormalWeb"/>
            </w:pPr>
            <w:r>
              <w:rPr>
                <w:rStyle w:val="Strong"/>
              </w:rPr>
              <w:t>Flow utama:</w:t>
            </w:r>
          </w:p>
          <w:p w:rsidR="00BE3F87" w:rsidRDefault="00BE3F87" w:rsidP="00BE3F87">
            <w:pPr>
              <w:pStyle w:val="NormalWeb"/>
            </w:pPr>
            <w:r>
              <w:rPr>
                <w:rStyle w:val="Strong"/>
              </w:rPr>
              <w:t>Konsultasi → Rekomendasi Pemeriksaan → Konfirmasi → Pengambilan Sampel di Rumah → Hasil → Evaluasi Dokter</w:t>
            </w:r>
          </w:p>
          <w:p w:rsidR="00F42E3C" w:rsidRDefault="00F42E3C" w:rsidP="00650C6E"/>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F42E3C" w:rsidRDefault="004E1678" w:rsidP="00650C6E">
            <w:pPr>
              <w:spacing w:before="40"/>
            </w:pPr>
            <w:r>
              <w:lastRenderedPageBreak/>
              <w:t>Persiapan Sebelum Pemeriksaan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E1678" w:rsidRDefault="004E1678" w:rsidP="004E1678">
            <w:pPr>
              <w:pStyle w:val="Heading2"/>
              <w:rPr>
                <w:sz w:val="36"/>
                <w:szCs w:val="36"/>
              </w:rPr>
            </w:pPr>
            <w:r>
              <w:rPr>
                <w:rStyle w:val="Strong"/>
                <w:b/>
                <w:bCs/>
              </w:rPr>
              <w:t>Apakah Perlu Puasa?</w:t>
            </w:r>
          </w:p>
          <w:p w:rsidR="004E1678" w:rsidRDefault="004E1678" w:rsidP="004E1678">
            <w:pPr>
              <w:pStyle w:val="NormalWeb"/>
            </w:pPr>
            <w:r>
              <w:t>Tidak semua pemeriksaan laboratorium membutuhkan puasa atau persiapan khusus.</w:t>
            </w:r>
          </w:p>
          <w:p w:rsidR="004E1678" w:rsidRDefault="004E1678" w:rsidP="004E1678">
            <w:pPr>
              <w:pStyle w:val="NormalWeb"/>
            </w:pPr>
            <w:r>
              <w:t>Apabila terdapat persiapan tertentu, tim akan menginformasikannya sebelum pengambilan sampel.</w:t>
            </w:r>
          </w:p>
          <w:p w:rsidR="004E1678" w:rsidRDefault="004E1678" w:rsidP="004E1678">
            <w:pPr>
              <w:pStyle w:val="NormalWeb"/>
            </w:pPr>
            <w:r>
              <w:t xml:space="preserve">Pasien sebaiknya menyampaikan informasi mengenai </w:t>
            </w:r>
            <w:r>
              <w:rPr>
                <w:rStyle w:val="Strong"/>
              </w:rPr>
              <w:t>obat atau suplemen yang sedang dikonsumsi serta kondisi kesehatan yang relevan</w:t>
            </w:r>
            <w:r>
              <w:t>.</w:t>
            </w:r>
          </w:p>
          <w:p w:rsidR="004E1678" w:rsidRDefault="004E1678" w:rsidP="004E1678">
            <w:pPr>
              <w:pStyle w:val="NormalWeb"/>
            </w:pPr>
            <w:r>
              <w:rPr>
                <w:rStyle w:val="Strong"/>
              </w:rPr>
              <w:t>Jangan menghentikan obat rutin sebelum pemeriksaan kecuali atas arahan dokter.</w:t>
            </w:r>
          </w:p>
          <w:p w:rsidR="00F42E3C" w:rsidRDefault="00F42E3C" w:rsidP="00650C6E"/>
        </w:tc>
      </w:tr>
      <w:tr w:rsidR="00F42E3C" w:rsidTr="00650C6E">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F42E3C" w:rsidRDefault="004E1678" w:rsidP="00650C6E">
            <w:pPr>
              <w:spacing w:before="40"/>
            </w:pPr>
            <w:r>
              <w:t>Kapan Hasil Laboratorium Keluar?</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E1678" w:rsidRDefault="004E1678" w:rsidP="004E1678">
            <w:pPr>
              <w:pStyle w:val="Heading2"/>
              <w:rPr>
                <w:sz w:val="36"/>
                <w:szCs w:val="36"/>
              </w:rPr>
            </w:pPr>
            <w:r>
              <w:rPr>
                <w:rStyle w:val="Strong"/>
                <w:b/>
                <w:bCs/>
              </w:rPr>
              <w:t>Waktu Hasil Sesuai Jenis Pemeriksaan</w:t>
            </w:r>
          </w:p>
          <w:p w:rsidR="004E1678" w:rsidRDefault="004E1678" w:rsidP="004E1678">
            <w:pPr>
              <w:pStyle w:val="NormalWeb"/>
            </w:pPr>
            <w:r>
              <w:t>Waktu penyelesaian hasil dapat berbeda pada setiap pemeriksaan. Beberapa pemeriksaan dapat tersedia lebih cepat, sementara pemeriksaan tertentu membutuhkan waktu pemrosesan lebih lama.</w:t>
            </w:r>
          </w:p>
          <w:p w:rsidR="004E1678" w:rsidRDefault="004E1678" w:rsidP="004E1678">
            <w:pPr>
              <w:pStyle w:val="NormalWeb"/>
            </w:pPr>
            <w:r>
              <w:t xml:space="preserve">Estimasi waktu hasil akan diinformasikan sesuai </w:t>
            </w:r>
            <w:r>
              <w:rPr>
                <w:rStyle w:val="Strong"/>
              </w:rPr>
              <w:t>jenis pemeriksaan dan laboratorium rekanan</w:t>
            </w:r>
            <w:r>
              <w:t>.</w:t>
            </w:r>
          </w:p>
          <w:p w:rsidR="00F42E3C" w:rsidRDefault="00F42E3C" w:rsidP="00650C6E"/>
        </w:tc>
      </w:tr>
      <w:tr w:rsidR="00F42E3C"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F42E3C" w:rsidRDefault="004E1678" w:rsidP="00650C6E">
            <w:pPr>
              <w:spacing w:before="40"/>
            </w:pPr>
            <w:r>
              <w:lastRenderedPageBreak/>
              <w:t>Laboratorium di Rumah untuk Berbagai Kebutuhan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E1678" w:rsidRDefault="004E1678" w:rsidP="004E1678">
            <w:pPr>
              <w:pStyle w:val="Heading1"/>
              <w:rPr>
                <w:sz w:val="48"/>
                <w:szCs w:val="48"/>
              </w:rPr>
            </w:pPr>
            <w:r>
              <w:t>Laboratorium di Rumah untuk Berbagai Kebutuhan</w:t>
            </w:r>
          </w:p>
          <w:p w:rsidR="004E1678" w:rsidRDefault="004E1678" w:rsidP="004E1678">
            <w:pPr>
              <w:pStyle w:val="NormalWeb"/>
            </w:pPr>
            <w:r>
              <w:t>Saya akan buat sebagai 4 card kecil.</w:t>
            </w:r>
          </w:p>
          <w:p w:rsidR="004E1678" w:rsidRDefault="004E1678" w:rsidP="004E1678">
            <w:pPr>
              <w:pStyle w:val="Heading3"/>
            </w:pPr>
            <w:r>
              <w:rPr>
                <w:rStyle w:val="Strong"/>
                <w:b/>
                <w:bCs/>
              </w:rPr>
              <w:t>Anak &amp; Dewasa</w:t>
            </w:r>
          </w:p>
          <w:p w:rsidR="004E1678" w:rsidRDefault="004E1678" w:rsidP="004E1678">
            <w:pPr>
              <w:pStyle w:val="NormalWeb"/>
            </w:pPr>
            <w:r>
              <w:t>Pemeriksaan laboratorium sesuai kondisi dan kebutuhan kesehatan.</w:t>
            </w:r>
          </w:p>
          <w:p w:rsidR="004E1678" w:rsidRDefault="004E1678" w:rsidP="004E1678">
            <w:pPr>
              <w:pStyle w:val="Heading3"/>
            </w:pPr>
            <w:r>
              <w:rPr>
                <w:rStyle w:val="Strong"/>
                <w:b/>
                <w:bCs/>
              </w:rPr>
              <w:t>Lansia</w:t>
            </w:r>
          </w:p>
          <w:p w:rsidR="004E1678" w:rsidRDefault="004E1678" w:rsidP="004E1678">
            <w:pPr>
              <w:pStyle w:val="NormalWeb"/>
            </w:pPr>
            <w:r>
              <w:t>Memudahkan pemeriksaan tanpa perlu bepergian ke laboratorium.</w:t>
            </w:r>
          </w:p>
          <w:p w:rsidR="004E1678" w:rsidRDefault="004E1678" w:rsidP="004E1678">
            <w:pPr>
              <w:pStyle w:val="Heading3"/>
            </w:pPr>
            <w:r>
              <w:rPr>
                <w:rStyle w:val="Strong"/>
                <w:b/>
                <w:bCs/>
              </w:rPr>
              <w:t>Pasien Homecare</w:t>
            </w:r>
          </w:p>
          <w:p w:rsidR="004E1678" w:rsidRDefault="004E1678" w:rsidP="004E1678">
            <w:pPr>
              <w:pStyle w:val="NormalWeb"/>
            </w:pPr>
            <w:r>
              <w:t>Mendukung pemantauan kondisi dan evaluasi selama menjalani perawatan di rumah.</w:t>
            </w:r>
          </w:p>
          <w:p w:rsidR="004E1678" w:rsidRDefault="004E1678" w:rsidP="004E1678">
            <w:pPr>
              <w:pStyle w:val="Heading3"/>
            </w:pPr>
            <w:r>
              <w:rPr>
                <w:rStyle w:val="Strong"/>
                <w:b/>
                <w:bCs/>
              </w:rPr>
              <w:t>Medical Check Up</w:t>
            </w:r>
          </w:p>
          <w:p w:rsidR="004E1678" w:rsidRDefault="004E1678" w:rsidP="004E1678">
            <w:pPr>
              <w:pStyle w:val="NormalWeb"/>
            </w:pPr>
            <w:r>
              <w:t>Berbagai pemeriksaan laboratorium sebagai bagian dari evaluasi kesehatan.</w:t>
            </w:r>
          </w:p>
          <w:p w:rsidR="00F42E3C" w:rsidRDefault="00F42E3C" w:rsidP="00650C6E"/>
        </w:tc>
      </w:tr>
      <w:tr w:rsidR="004E1678"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E1678" w:rsidRDefault="004E1678" w:rsidP="00650C6E">
            <w:pPr>
              <w:spacing w:before="40"/>
            </w:pPr>
            <w:r>
              <w:t>Mengapa Laboratorium melalui Dokter Panggil?</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E1678" w:rsidRDefault="004E1678" w:rsidP="004E1678">
            <w:pPr>
              <w:pStyle w:val="Heading3"/>
              <w:numPr>
                <w:ilvl w:val="0"/>
                <w:numId w:val="60"/>
              </w:numPr>
              <w:rPr>
                <w:sz w:val="27"/>
                <w:szCs w:val="27"/>
              </w:rPr>
            </w:pPr>
            <w:r>
              <w:rPr>
                <w:rStyle w:val="Strong"/>
                <w:b/>
                <w:bCs/>
              </w:rPr>
              <w:t>Pemeriksaan Sesuai Kebutuhan</w:t>
            </w:r>
          </w:p>
          <w:p w:rsidR="004E1678" w:rsidRDefault="004E1678" w:rsidP="004E1678">
            <w:pPr>
              <w:pStyle w:val="NormalWeb"/>
            </w:pPr>
            <w:r>
              <w:t>Dokter membantu menentukan pemeriksaan berdasarkan kondisi pasien.</w:t>
            </w:r>
          </w:p>
          <w:p w:rsidR="004E1678" w:rsidRDefault="004E1678" w:rsidP="004E1678">
            <w:pPr>
              <w:pStyle w:val="Heading3"/>
              <w:numPr>
                <w:ilvl w:val="0"/>
                <w:numId w:val="60"/>
              </w:numPr>
            </w:pPr>
            <w:r>
              <w:rPr>
                <w:rStyle w:val="Strong"/>
                <w:b/>
                <w:bCs/>
              </w:rPr>
              <w:t>Pengambilan Sampel di Rumah</w:t>
            </w:r>
          </w:p>
          <w:p w:rsidR="004E1678" w:rsidRDefault="004E1678" w:rsidP="004E1678">
            <w:pPr>
              <w:pStyle w:val="NormalWeb"/>
            </w:pPr>
            <w:r>
              <w:t>Pasien tidak perlu datang langsung ke laboratorium untuk pemeriksaan yang dapat dilakukan dari rumah.</w:t>
            </w:r>
          </w:p>
          <w:p w:rsidR="004E1678" w:rsidRDefault="004E1678" w:rsidP="004E1678">
            <w:pPr>
              <w:pStyle w:val="Heading3"/>
              <w:numPr>
                <w:ilvl w:val="0"/>
                <w:numId w:val="60"/>
              </w:numPr>
            </w:pPr>
            <w:r>
              <w:rPr>
                <w:rStyle w:val="Strong"/>
                <w:b/>
                <w:bCs/>
              </w:rPr>
              <w:t>Terhubung dengan Dokter</w:t>
            </w:r>
          </w:p>
          <w:p w:rsidR="004E1678" w:rsidRDefault="004E1678" w:rsidP="004E1678">
            <w:pPr>
              <w:pStyle w:val="NormalWeb"/>
            </w:pPr>
            <w:r>
              <w:t>Hasil pemeriksaan dapat dilanjutkan dengan evaluasi dokter apabila diperlukan.</w:t>
            </w:r>
          </w:p>
          <w:p w:rsidR="004E1678" w:rsidRDefault="004E1678" w:rsidP="004E1678">
            <w:pPr>
              <w:pStyle w:val="Heading3"/>
              <w:numPr>
                <w:ilvl w:val="0"/>
                <w:numId w:val="60"/>
              </w:numPr>
            </w:pPr>
            <w:r>
              <w:rPr>
                <w:rStyle w:val="Strong"/>
                <w:b/>
                <w:bCs/>
              </w:rPr>
              <w:t>Terintegrasi dengan Layanan Homecare</w:t>
            </w:r>
          </w:p>
          <w:p w:rsidR="004E1678" w:rsidRDefault="004E1678" w:rsidP="00ED07FE">
            <w:pPr>
              <w:pStyle w:val="NormalWeb"/>
            </w:pPr>
            <w:r>
              <w:t xml:space="preserve">Apabila diperlukan penanganan lebih lanjut, pelayanan dapat dikoordinasikan dengan layanan </w:t>
            </w:r>
            <w:r w:rsidR="00ED07FE">
              <w:t xml:space="preserve">medis lainnya </w:t>
            </w:r>
          </w:p>
        </w:tc>
      </w:tr>
      <w:tr w:rsidR="004B456A"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B456A" w:rsidRDefault="004B456A" w:rsidP="00650C6E">
            <w:pPr>
              <w:spacing w:before="40"/>
            </w:pPr>
            <w:r>
              <w:lastRenderedPageBreak/>
              <w:t>FAQ</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EB3CF4" w:rsidRDefault="00EB3CF4" w:rsidP="00EB3CF4">
            <w:pPr>
              <w:pStyle w:val="Heading3"/>
              <w:rPr>
                <w:sz w:val="27"/>
                <w:szCs w:val="27"/>
              </w:rPr>
            </w:pPr>
            <w:r>
              <w:rPr>
                <w:rStyle w:val="Strong"/>
                <w:b/>
                <w:bCs/>
              </w:rPr>
              <w:t>Apakah semua pemeriksaan laboratorium dapat dilakukan dari rumah?</w:t>
            </w:r>
          </w:p>
          <w:p w:rsidR="00EB3CF4" w:rsidRDefault="00EB3CF4" w:rsidP="00EB3CF4">
            <w:pPr>
              <w:pStyle w:val="NormalWeb"/>
            </w:pPr>
            <w:r>
              <w:t>Tidak semua pemeriksaan dapat dilakukan melalui layanan pengambilan sampel di rumah. Ketersediaan bergantung pada jenis pemeriksaan, sampel yang diperlukan, serta layanan laboratorium rekanan..</w:t>
            </w:r>
          </w:p>
          <w:p w:rsidR="00EB3CF4" w:rsidRDefault="00EB3CF4" w:rsidP="00EB3CF4">
            <w:pPr>
              <w:pStyle w:val="Heading3"/>
            </w:pPr>
            <w:r>
              <w:rPr>
                <w:rStyle w:val="Strong"/>
                <w:b/>
                <w:bCs/>
              </w:rPr>
              <w:t>Apakah pemeriksaan laboratorium harus puasa?</w:t>
            </w:r>
          </w:p>
          <w:p w:rsidR="00EB3CF4" w:rsidRDefault="00EB3CF4" w:rsidP="00EB3CF4">
            <w:pPr>
              <w:pStyle w:val="NormalWeb"/>
            </w:pPr>
            <w:r>
              <w:t>Tidak semua pemeriksaan membutuhkan puasa. Tim akan menginformasikan apabila terdapat persiapan khusus sebelum pengambilan sampel.</w:t>
            </w:r>
          </w:p>
          <w:p w:rsidR="00EB3CF4" w:rsidRDefault="00EB3CF4" w:rsidP="00EB3CF4">
            <w:pPr>
              <w:pStyle w:val="Heading3"/>
            </w:pPr>
            <w:r>
              <w:rPr>
                <w:rStyle w:val="Strong"/>
                <w:b/>
                <w:bCs/>
              </w:rPr>
              <w:t>Apakah pemeriksaan laboratorium dapat dilakukan untuk anak?</w:t>
            </w:r>
          </w:p>
          <w:p w:rsidR="00EB3CF4" w:rsidRDefault="00EB3CF4" w:rsidP="00EB3CF4">
            <w:pPr>
              <w:pStyle w:val="NormalWeb"/>
            </w:pPr>
            <w:r>
              <w:t>Bisa, sesuai jenis pemeriksaan yang dibutuhkan dan ketersediaan layanan.</w:t>
            </w:r>
          </w:p>
          <w:p w:rsidR="00EB3CF4" w:rsidRDefault="00EB3CF4" w:rsidP="00EB3CF4">
            <w:pPr>
              <w:pStyle w:val="Heading3"/>
            </w:pPr>
            <w:r>
              <w:rPr>
                <w:rStyle w:val="Strong"/>
                <w:b/>
                <w:bCs/>
              </w:rPr>
              <w:t>Apakah beberapa anggota keluarga dapat melakukan pemeriksaan sekaligus?</w:t>
            </w:r>
          </w:p>
          <w:p w:rsidR="00EB3CF4" w:rsidRDefault="00EB3CF4" w:rsidP="00EB3CF4">
            <w:pPr>
              <w:pStyle w:val="NormalWeb"/>
            </w:pPr>
            <w:r>
              <w:t>Bisa. Informasikan jumlah pasien dan pemeriksaan yang dibutuhkan agar tim dapat mengoordinasikan pelayanan.</w:t>
            </w:r>
          </w:p>
          <w:p w:rsidR="004B456A" w:rsidRDefault="004B456A" w:rsidP="00EB3CF4">
            <w:pPr>
              <w:pStyle w:val="Heading3"/>
              <w:rPr>
                <w:rStyle w:val="Strong"/>
                <w:b/>
                <w:bCs/>
              </w:rPr>
            </w:pPr>
          </w:p>
        </w:tc>
      </w:tr>
      <w:tr w:rsidR="00523C24" w:rsidTr="00650C6E">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523C24" w:rsidRDefault="00523C24" w:rsidP="00650C6E">
            <w:pPr>
              <w:spacing w:before="40"/>
            </w:pPr>
            <w:r>
              <w:t xml:space="preserve">CTA </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DA7FA2" w:rsidRDefault="00DA7FA2" w:rsidP="00DA7FA2">
            <w:pPr>
              <w:pStyle w:val="Heading2"/>
              <w:rPr>
                <w:sz w:val="36"/>
                <w:szCs w:val="36"/>
              </w:rPr>
            </w:pPr>
            <w:r>
              <w:rPr>
                <w:rStyle w:val="Strong"/>
                <w:b/>
                <w:bCs/>
              </w:rPr>
              <w:t>Butuh Pemeriksaan Laboratorium dari Rumah?</w:t>
            </w:r>
          </w:p>
          <w:p w:rsidR="00DA7FA2" w:rsidRDefault="00DA7FA2" w:rsidP="00DA7FA2">
            <w:pPr>
              <w:pStyle w:val="NormalWeb"/>
            </w:pPr>
            <w:r>
              <w:t>Ceritakan kondisi pasien atau pemeriksaan yang dibutuhkan kepada tim Dokter Panggil. Dokter dapat membantu menentukan pemeriksaan yang sesuai dan tim akan mengoordinasikan pengambilan sampel langsung di rumah.</w:t>
            </w:r>
          </w:p>
          <w:p w:rsidR="00DA7FA2" w:rsidRDefault="00DA7FA2" w:rsidP="00DA7FA2">
            <w:pPr>
              <w:pStyle w:val="NormalWeb"/>
            </w:pPr>
            <w:r>
              <w:rPr>
                <w:rStyle w:val="HTMLCode"/>
                <w:rFonts w:eastAsiaTheme="majorEastAsia"/>
                <w:b/>
                <w:bCs/>
              </w:rPr>
              <w:t>Pesan Pemeriksaan Laboratorium</w:t>
            </w:r>
            <w:r>
              <w:br/>
            </w:r>
            <w:r>
              <w:rPr>
                <w:rStyle w:val="HTMLCode"/>
                <w:rFonts w:eastAsiaTheme="majorEastAsia"/>
                <w:b/>
                <w:bCs/>
              </w:rPr>
              <w:t>Konsultasikan dengan Dokter</w:t>
            </w:r>
          </w:p>
          <w:p w:rsidR="00523C24" w:rsidRDefault="00523C24" w:rsidP="00EB3CF4">
            <w:pPr>
              <w:pStyle w:val="Heading3"/>
              <w:rPr>
                <w:rStyle w:val="Strong"/>
                <w:b/>
                <w:bCs/>
              </w:rPr>
            </w:pPr>
          </w:p>
        </w:tc>
      </w:tr>
    </w:tbl>
    <w:p w:rsidR="00056B59" w:rsidRDefault="00056B59">
      <w:pPr>
        <w:rPr>
          <w:rFonts w:ascii="Aptos Display" w:hAnsi="Aptos Display"/>
          <w:b/>
          <w:color w:val="163B5C"/>
          <w:sz w:val="38"/>
        </w:rPr>
      </w:pPr>
    </w:p>
    <w:p w:rsidR="00056B59" w:rsidRDefault="00056B59">
      <w:pPr>
        <w:rPr>
          <w:rFonts w:ascii="Aptos Display" w:hAnsi="Aptos Display"/>
          <w:b/>
          <w:color w:val="163B5C"/>
          <w:sz w:val="38"/>
        </w:rPr>
      </w:pPr>
    </w:p>
    <w:p w:rsidR="00423E05" w:rsidRDefault="00423E05">
      <w:pPr>
        <w:rPr>
          <w:rFonts w:ascii="Aptos Display" w:hAnsi="Aptos Display"/>
          <w:b/>
          <w:color w:val="163B5C"/>
          <w:sz w:val="38"/>
        </w:rPr>
      </w:pPr>
    </w:p>
    <w:p w:rsidR="00423E05" w:rsidRDefault="00423E05">
      <w:pPr>
        <w:rPr>
          <w:rFonts w:ascii="Aptos Display" w:hAnsi="Aptos Display"/>
          <w:b/>
          <w:color w:val="163B5C"/>
          <w:sz w:val="38"/>
        </w:rPr>
      </w:pPr>
    </w:p>
    <w:p w:rsidR="00167264" w:rsidRDefault="00167264">
      <w:pPr>
        <w:rPr>
          <w:rFonts w:ascii="Aptos Display" w:hAnsi="Aptos Display"/>
          <w:b/>
          <w:color w:val="163B5C"/>
          <w:sz w:val="38"/>
        </w:rPr>
      </w:pPr>
    </w:p>
    <w:p w:rsidR="00412D91" w:rsidRDefault="00167264">
      <w:r>
        <w:rPr>
          <w:rFonts w:ascii="Aptos Display" w:hAnsi="Aptos Display"/>
          <w:b/>
          <w:color w:val="163B5C"/>
          <w:sz w:val="38"/>
        </w:rPr>
        <w:t xml:space="preserve">Layanan Farmasi 24 jam </w:t>
      </w:r>
      <w:r w:rsidR="00601EDE">
        <w:rPr>
          <w:rFonts w:ascii="Aptos Display" w:hAnsi="Aptos Display"/>
          <w:b/>
          <w:color w:val="163B5C"/>
          <w:sz w:val="38"/>
        </w:rPr>
        <w:t xml:space="preserve">di Rumah </w:t>
      </w:r>
    </w:p>
    <w:p w:rsidR="00412D91" w:rsidRDefault="00000000">
      <w:pPr>
        <w:spacing w:after="200"/>
      </w:pPr>
      <w:r>
        <w:rPr>
          <w:color w:val="667680"/>
          <w:sz w:val="18"/>
        </w:rPr>
        <w:t>Isi wording untuk halaman direktori tenaga kesehatan.</w:t>
      </w:r>
    </w:p>
    <w:tbl>
      <w:tblPr>
        <w:tblW w:w="0" w:type="auto"/>
        <w:jc w:val="center"/>
        <w:tblLayout w:type="fixed"/>
        <w:tblLook w:val="04A0" w:firstRow="1" w:lastRow="0" w:firstColumn="1" w:lastColumn="0" w:noHBand="0" w:noVBand="1"/>
      </w:tblPr>
      <w:tblGrid>
        <w:gridCol w:w="3456"/>
        <w:gridCol w:w="6623"/>
      </w:tblGrid>
      <w:tr w:rsidR="00412D91">
        <w:trPr>
          <w:cantSplit/>
          <w:tblHeader/>
          <w:jc w:val="center"/>
        </w:trPr>
        <w:tc>
          <w:tcPr>
            <w:tcW w:w="3456"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Bagian Website</w:t>
            </w:r>
          </w:p>
        </w:tc>
        <w:tc>
          <w:tcPr>
            <w:tcW w:w="6623"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Wording dari Client</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Judul halaman / hero</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A4304E" w:rsidRDefault="00A4304E" w:rsidP="00A4304E">
            <w:r>
              <w:rPr>
                <w:rFonts w:ascii="Aptos Display" w:hAnsi="Aptos Display"/>
                <w:b/>
                <w:color w:val="163B5C"/>
                <w:sz w:val="38"/>
              </w:rPr>
              <w:t xml:space="preserve">Layanan Farmasi 24 jam di Rumah </w:t>
            </w:r>
          </w:p>
          <w:p w:rsidR="00412D91" w:rsidRDefault="00412D91"/>
        </w:tc>
      </w:tr>
      <w:tr w:rsidR="00412D91">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Subtitle hero</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A4304E" w:rsidRDefault="00A4304E" w:rsidP="00A4304E">
            <w:pPr>
              <w:pStyle w:val="pdq2pgselectionanchorcontainer"/>
            </w:pPr>
            <w:r>
              <w:t>Kebutuhan obat pasien dapat dilayani langsung dari rumah setelah konsultasi online atau kunjungan dokter. Obat yang diresepkan akan dipersiapkan dan diantar langsung ke lokasi pasien.</w:t>
            </w:r>
          </w:p>
          <w:p w:rsidR="00A4304E" w:rsidRDefault="00A4304E" w:rsidP="00A4304E">
            <w:pPr>
              <w:pStyle w:val="NormalWeb"/>
            </w:pPr>
            <w:r>
              <w:rPr>
                <w:rStyle w:val="Strong"/>
              </w:rPr>
              <w:t>Trust Points:</w:t>
            </w:r>
          </w:p>
          <w:p w:rsidR="00A4304E" w:rsidRDefault="00A4304E" w:rsidP="00A4304E">
            <w:pPr>
              <w:numPr>
                <w:ilvl w:val="0"/>
                <w:numId w:val="61"/>
              </w:numPr>
              <w:spacing w:before="100" w:beforeAutospacing="1" w:after="100" w:afterAutospacing="1"/>
            </w:pPr>
            <w:r>
              <w:t xml:space="preserve">Layanan 24 Jam </w:t>
            </w:r>
          </w:p>
          <w:p w:rsidR="00A4304E" w:rsidRDefault="00A4304E" w:rsidP="00A4304E">
            <w:pPr>
              <w:numPr>
                <w:ilvl w:val="0"/>
                <w:numId w:val="61"/>
              </w:numPr>
              <w:spacing w:before="100" w:beforeAutospacing="1" w:after="100" w:afterAutospacing="1"/>
            </w:pPr>
            <w:r>
              <w:t xml:space="preserve">Berdasarkan Resep &amp; Rekomendasi Dokter </w:t>
            </w:r>
          </w:p>
          <w:p w:rsidR="00A4304E" w:rsidRDefault="00A4304E" w:rsidP="00A4304E">
            <w:pPr>
              <w:numPr>
                <w:ilvl w:val="0"/>
                <w:numId w:val="61"/>
              </w:numPr>
              <w:spacing w:before="100" w:beforeAutospacing="1" w:after="100" w:afterAutospacing="1"/>
            </w:pPr>
            <w:r>
              <w:t xml:space="preserve">Obat Diantar ke Rumah </w:t>
            </w:r>
          </w:p>
          <w:p w:rsidR="00A4304E" w:rsidRDefault="00A4304E" w:rsidP="00A4304E">
            <w:pPr>
              <w:pStyle w:val="NormalWeb"/>
            </w:pPr>
            <w:r>
              <w:rPr>
                <w:rStyle w:val="Strong"/>
              </w:rPr>
              <w:t>CTA:</w:t>
            </w:r>
            <w:r>
              <w:t xml:space="preserve"> </w:t>
            </w:r>
            <w:r>
              <w:rPr>
                <w:rStyle w:val="HTMLCode"/>
                <w:rFonts w:eastAsiaTheme="majorEastAsia"/>
              </w:rPr>
              <w:t>Konsultasikan Kebutuhan Obat</w:t>
            </w:r>
          </w:p>
          <w:p w:rsidR="00412D91" w:rsidRDefault="00412D91"/>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A4304E">
            <w:r>
              <w:t>Dari Konsultasi hingga Obat Tiba di Rumah</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392DB2" w:rsidRDefault="00392DB2" w:rsidP="00392DB2">
            <w:pPr>
              <w:pStyle w:val="Heading2"/>
              <w:rPr>
                <w:sz w:val="36"/>
                <w:szCs w:val="36"/>
              </w:rPr>
            </w:pPr>
            <w:r>
              <w:rPr>
                <w:rStyle w:val="Strong"/>
                <w:b/>
                <w:bCs/>
              </w:rPr>
              <w:t>Tidak Perlu Keluar Rumah untuk Mencari Obat</w:t>
            </w:r>
          </w:p>
          <w:p w:rsidR="00392DB2" w:rsidRDefault="00392DB2" w:rsidP="00392DB2">
            <w:pPr>
              <w:pStyle w:val="NormalWeb"/>
            </w:pPr>
            <w:r>
              <w:t>Dokter Panggil membantu pasien mendapatkan obat yang diperlukan setelah penilaian kondisi oleh dokter.</w:t>
            </w:r>
          </w:p>
          <w:p w:rsidR="00392DB2" w:rsidRDefault="00392DB2" w:rsidP="00392DB2">
            <w:pPr>
              <w:pStyle w:val="NormalWeb"/>
            </w:pPr>
            <w:r>
              <w:t xml:space="preserve">Konsultasi dapat dilakukan secara </w:t>
            </w:r>
            <w:r>
              <w:rPr>
                <w:rStyle w:val="Strong"/>
              </w:rPr>
              <w:t>online atau melalui kunjungan dokter langsung ke rumah</w:t>
            </w:r>
            <w:r>
              <w:t>. Setelah dokter menentukan terapi yang sesuai, kebutuhan obat akan dipersiapkan dan diantar langsung ke lokasi pasien.</w:t>
            </w:r>
          </w:p>
          <w:p w:rsidR="00392DB2" w:rsidRDefault="00392DB2" w:rsidP="00392DB2">
            <w:pPr>
              <w:pStyle w:val="NormalWeb"/>
            </w:pPr>
            <w:r>
              <w:rPr>
                <w:rStyle w:val="Strong"/>
              </w:rPr>
              <w:t>Mulai dari konsultasi dokter hingga obat tiba di rumah, kebutuhan pengobatan pasien dapat dikoordinasikan dalam satu layanan.</w:t>
            </w:r>
          </w:p>
          <w:p w:rsidR="00412D91" w:rsidRDefault="00412D91"/>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7168FA">
            <w:r>
              <w:lastRenderedPageBreak/>
              <w:t>Pilih Konsultasi Online atau Dokter ke Rumah</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7168FA" w:rsidRDefault="007168FA" w:rsidP="007168FA">
            <w:pPr>
              <w:pStyle w:val="Heading2"/>
              <w:rPr>
                <w:sz w:val="36"/>
                <w:szCs w:val="36"/>
              </w:rPr>
            </w:pPr>
            <w:r>
              <w:rPr>
                <w:rStyle w:val="Strong"/>
                <w:b/>
                <w:bCs/>
              </w:rPr>
              <w:t>Pilih Layanan Sesuai Kondisi Pasien</w:t>
            </w:r>
          </w:p>
          <w:p w:rsidR="007168FA" w:rsidRDefault="007168FA" w:rsidP="007168FA">
            <w:pPr>
              <w:pStyle w:val="Heading3"/>
            </w:pPr>
            <w:r>
              <w:rPr>
                <w:rStyle w:val="Strong"/>
                <w:b/>
                <w:bCs/>
              </w:rPr>
              <w:t>Konsultasi Online Dokter</w:t>
            </w:r>
          </w:p>
          <w:p w:rsidR="007168FA" w:rsidRDefault="007168FA" w:rsidP="007168FA">
            <w:pPr>
              <w:pStyle w:val="NormalWeb"/>
            </w:pPr>
            <w:r>
              <w:t>Pasien dapat berkonsultasi dengan dokter secara online mengenai keluhan dan kondisi kesehatan yang dialami.</w:t>
            </w:r>
          </w:p>
          <w:p w:rsidR="007168FA" w:rsidRDefault="007168FA" w:rsidP="007168FA">
            <w:pPr>
              <w:pStyle w:val="NormalWeb"/>
            </w:pPr>
            <w:r>
              <w:t>Apabila berdasarkan hasil konsultasi dokter memberikan terapi atau meresepkan obat, kebutuhan obat akan dipersiapkan dan diantar langsung ke lokasi pasien.</w:t>
            </w:r>
          </w:p>
          <w:p w:rsidR="007168FA" w:rsidRDefault="007168FA" w:rsidP="007168FA">
            <w:pPr>
              <w:pStyle w:val="NormalWeb"/>
            </w:pPr>
            <w:r>
              <w:rPr>
                <w:rStyle w:val="Strong"/>
              </w:rPr>
              <w:t>Flow:</w:t>
            </w:r>
          </w:p>
          <w:p w:rsidR="007168FA" w:rsidRDefault="007168FA" w:rsidP="007168FA">
            <w:pPr>
              <w:pStyle w:val="NormalWeb"/>
            </w:pPr>
            <w:r>
              <w:rPr>
                <w:rStyle w:val="Strong"/>
              </w:rPr>
              <w:t>Konsultasi Online → Resep/Rekomendasi Dokter → Obat Dipersiapkan → Diantar ke Rumah</w:t>
            </w:r>
          </w:p>
          <w:p w:rsidR="007168FA" w:rsidRDefault="007168FA" w:rsidP="007168FA">
            <w:pPr>
              <w:pStyle w:val="Heading3"/>
            </w:pPr>
            <w:r>
              <w:rPr>
                <w:rStyle w:val="Strong"/>
                <w:b/>
                <w:bCs/>
              </w:rPr>
              <w:t>Dokter Datang ke Rumah</w:t>
            </w:r>
          </w:p>
          <w:p w:rsidR="007168FA" w:rsidRDefault="007168FA" w:rsidP="007168FA">
            <w:pPr>
              <w:pStyle w:val="NormalWeb"/>
            </w:pPr>
            <w:r>
              <w:t>Dokter datang langsung ke rumah untuk melakukan anamnesis dan pemeriksaan kondisi pasien.</w:t>
            </w:r>
          </w:p>
          <w:p w:rsidR="007168FA" w:rsidRDefault="007168FA" w:rsidP="007168FA">
            <w:pPr>
              <w:pStyle w:val="NormalWeb"/>
            </w:pPr>
            <w:r>
              <w:t>Apabila pasien membutuhkan obat, dokter akan menentukan terapi sesuai hasil pemeriksaan. Obat kemudian dipersiapkan dan diantar ke lokasi pasien.</w:t>
            </w:r>
          </w:p>
          <w:p w:rsidR="007168FA" w:rsidRDefault="007168FA" w:rsidP="007168FA">
            <w:pPr>
              <w:pStyle w:val="NormalWeb"/>
            </w:pPr>
            <w:r>
              <w:rPr>
                <w:rStyle w:val="Strong"/>
              </w:rPr>
              <w:t>Flow:</w:t>
            </w:r>
          </w:p>
          <w:p w:rsidR="007168FA" w:rsidRDefault="007168FA" w:rsidP="007168FA">
            <w:pPr>
              <w:pStyle w:val="NormalWeb"/>
            </w:pPr>
            <w:r>
              <w:rPr>
                <w:rStyle w:val="Strong"/>
              </w:rPr>
              <w:t>Dokter Datang → Pemeriksaan Pasien → Resep/Rekomendasi Dokter → Obat Dipersiapkan → Diantar ke Rumah</w:t>
            </w:r>
          </w:p>
          <w:p w:rsidR="00412D91" w:rsidRPr="00D235CA" w:rsidRDefault="00D235CA">
            <w:pPr>
              <w:rPr>
                <w:b/>
                <w:bCs/>
                <w:color w:val="1F497D" w:themeColor="text2"/>
              </w:rPr>
            </w:pPr>
            <w:r w:rsidRPr="00D235CA">
              <w:rPr>
                <w:b/>
                <w:bCs/>
                <w:color w:val="1F497D" w:themeColor="text2"/>
              </w:rPr>
              <w:t>Pada kondisi tertentu, dokter dapat merekomendasikan pemeriksaan langsung apabila kondisi pasien tidak cukup dinilai melalui konsultasi online.</w:t>
            </w:r>
          </w:p>
          <w:p w:rsidR="00D235CA" w:rsidRDefault="00D235CA"/>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585802">
            <w:r>
              <w:lastRenderedPageBreak/>
              <w:t>Bagaimana Proses Layanan Farmasi?</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585802" w:rsidRDefault="00585802" w:rsidP="00585802">
            <w:pPr>
              <w:pStyle w:val="Heading2"/>
              <w:rPr>
                <w:sz w:val="36"/>
                <w:szCs w:val="36"/>
              </w:rPr>
            </w:pPr>
            <w:r>
              <w:rPr>
                <w:rStyle w:val="Strong"/>
                <w:b/>
                <w:bCs/>
              </w:rPr>
              <w:t>Dari Pemeriksaan hingga Obat Diantar</w:t>
            </w:r>
          </w:p>
          <w:p w:rsidR="00585802" w:rsidRDefault="00585802" w:rsidP="00585802">
            <w:pPr>
              <w:pStyle w:val="Heading3"/>
            </w:pPr>
            <w:r>
              <w:rPr>
                <w:rStyle w:val="Strong"/>
                <w:b/>
                <w:bCs/>
              </w:rPr>
              <w:t>01 — Konsultasi Dokter</w:t>
            </w:r>
          </w:p>
          <w:p w:rsidR="00585802" w:rsidRDefault="00585802" w:rsidP="00585802">
            <w:pPr>
              <w:pStyle w:val="NormalWeb"/>
            </w:pPr>
            <w:r>
              <w:t>Kondisi pasien dinilai melalui konsultasi online atau kunjungan dokter langsung ke rumah.</w:t>
            </w:r>
          </w:p>
          <w:p w:rsidR="00585802" w:rsidRDefault="00585802" w:rsidP="00585802">
            <w:pPr>
              <w:pStyle w:val="Heading3"/>
            </w:pPr>
            <w:r>
              <w:rPr>
                <w:rStyle w:val="Strong"/>
                <w:b/>
                <w:bCs/>
              </w:rPr>
              <w:t>02 — Dokter Menentukan Terapi</w:t>
            </w:r>
          </w:p>
          <w:p w:rsidR="00585802" w:rsidRDefault="00585802" w:rsidP="00585802">
            <w:pPr>
              <w:pStyle w:val="NormalWeb"/>
            </w:pPr>
            <w:r>
              <w:t>Dokter menentukan terapi dan obat yang diperlukan berdasarkan hasil penilaian kondisi pasien.</w:t>
            </w:r>
          </w:p>
          <w:p w:rsidR="00585802" w:rsidRDefault="00585802" w:rsidP="00585802">
            <w:pPr>
              <w:pStyle w:val="Heading3"/>
            </w:pPr>
            <w:r>
              <w:rPr>
                <w:rStyle w:val="Strong"/>
                <w:b/>
                <w:bCs/>
              </w:rPr>
              <w:t>03 — Konfirmasi Obat</w:t>
            </w:r>
          </w:p>
          <w:p w:rsidR="00585802" w:rsidRDefault="00585802" w:rsidP="00585802">
            <w:pPr>
              <w:pStyle w:val="NormalWeb"/>
            </w:pPr>
            <w:r>
              <w:t>Tim mengonfirmasi kebutuhan obat, ketersediaan, biaya, serta informasi yang diperlukan sebelum pengiriman.</w:t>
            </w:r>
          </w:p>
          <w:p w:rsidR="00585802" w:rsidRDefault="00585802" w:rsidP="00585802">
            <w:pPr>
              <w:pStyle w:val="Heading3"/>
            </w:pPr>
            <w:r>
              <w:rPr>
                <w:rStyle w:val="Strong"/>
                <w:b/>
                <w:bCs/>
              </w:rPr>
              <w:t>04 — Obat Dipersiapkan</w:t>
            </w:r>
          </w:p>
          <w:p w:rsidR="00585802" w:rsidRDefault="00585802" w:rsidP="00585802">
            <w:pPr>
              <w:pStyle w:val="NormalWeb"/>
            </w:pPr>
            <w:r>
              <w:t>Obat dipersiapkan sesuai resep atau rekomendasi dokter.</w:t>
            </w:r>
          </w:p>
          <w:p w:rsidR="00585802" w:rsidRDefault="00585802" w:rsidP="00585802">
            <w:pPr>
              <w:pStyle w:val="Heading3"/>
            </w:pPr>
            <w:r>
              <w:rPr>
                <w:rStyle w:val="Strong"/>
                <w:b/>
                <w:bCs/>
              </w:rPr>
              <w:t>05 — Obat Diantar ke Rumah</w:t>
            </w:r>
          </w:p>
          <w:p w:rsidR="00585802" w:rsidRDefault="00585802" w:rsidP="00585802">
            <w:pPr>
              <w:pStyle w:val="NormalWeb"/>
            </w:pPr>
            <w:r>
              <w:t>Obat kemudian dikirim langsung ke lokasi pasien.</w:t>
            </w:r>
          </w:p>
          <w:p w:rsidR="00585802" w:rsidRDefault="00585802" w:rsidP="00585802">
            <w:pPr>
              <w:pStyle w:val="Heading3"/>
            </w:pPr>
            <w:r>
              <w:rPr>
                <w:rStyle w:val="Strong"/>
                <w:b/>
                <w:bCs/>
              </w:rPr>
              <w:t>06 — Penggunaan Sesuai Anjuran</w:t>
            </w:r>
          </w:p>
          <w:p w:rsidR="00585802" w:rsidRDefault="00585802" w:rsidP="00585802">
            <w:pPr>
              <w:pStyle w:val="NormalWeb"/>
            </w:pPr>
            <w:r>
              <w:t>Pasien menggunakan obat sesuai dosis, cara penggunaan, dan petunjuk yang diberikan.</w:t>
            </w:r>
          </w:p>
          <w:p w:rsidR="00585802" w:rsidRDefault="00585802" w:rsidP="00585802">
            <w:pPr>
              <w:pStyle w:val="NormalWeb"/>
            </w:pPr>
            <w:r>
              <w:rPr>
                <w:rStyle w:val="Strong"/>
              </w:rPr>
              <w:t>Flow utama:</w:t>
            </w:r>
          </w:p>
          <w:p w:rsidR="00412D91" w:rsidRDefault="00585802">
            <w:r>
              <w:t>Konsultasi → Resep/Rekomendasi Dokter → Konfirmasi → Persiapan Obat → Pengantaran → Penggunaan</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5762A8">
            <w:r>
              <w:lastRenderedPageBreak/>
              <w:t>Belum Memiliki Resep?</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5762A8" w:rsidRDefault="005762A8" w:rsidP="005762A8">
            <w:pPr>
              <w:pStyle w:val="Heading2"/>
              <w:rPr>
                <w:sz w:val="36"/>
                <w:szCs w:val="36"/>
              </w:rPr>
            </w:pPr>
            <w:r>
              <w:rPr>
                <w:rStyle w:val="Strong"/>
                <w:b/>
                <w:bCs/>
              </w:rPr>
              <w:t>Konsultasikan Kondisi dengan Dokter</w:t>
            </w:r>
          </w:p>
          <w:p w:rsidR="005762A8" w:rsidRDefault="005762A8" w:rsidP="005762A8">
            <w:pPr>
              <w:pStyle w:val="NormalWeb"/>
            </w:pPr>
            <w:r>
              <w:t>Tidak perlu menentukan obat sendiri.</w:t>
            </w:r>
          </w:p>
          <w:p w:rsidR="005762A8" w:rsidRDefault="005762A8" w:rsidP="005762A8">
            <w:pPr>
              <w:pStyle w:val="NormalWeb"/>
            </w:pPr>
            <w:r>
              <w:t>Ceritakan keluhan, riwayat kesehatan, serta obat yang sedang digunakan kepada dokter. Dokter akan melakukan penilaian dan menentukan terapi yang sesuai apabila diperlukan.</w:t>
            </w:r>
          </w:p>
          <w:p w:rsidR="005762A8" w:rsidRDefault="005762A8" w:rsidP="005762A8">
            <w:pPr>
              <w:pStyle w:val="NormalWeb"/>
            </w:pPr>
            <w:r>
              <w:t>Pasien dapat memilih:</w:t>
            </w:r>
          </w:p>
          <w:p w:rsidR="005762A8" w:rsidRDefault="005762A8" w:rsidP="005762A8">
            <w:pPr>
              <w:pStyle w:val="NormalWeb"/>
            </w:pPr>
            <w:r>
              <w:rPr>
                <w:rStyle w:val="Strong"/>
              </w:rPr>
              <w:t>Konsultasi Online</w:t>
            </w:r>
            <w:r>
              <w:br/>
              <w:t>atau</w:t>
            </w:r>
            <w:r>
              <w:br/>
            </w:r>
            <w:r>
              <w:rPr>
                <w:rStyle w:val="Strong"/>
              </w:rPr>
              <w:t>Dokter Datang ke Rumah</w:t>
            </w:r>
          </w:p>
          <w:p w:rsidR="005762A8" w:rsidRDefault="005762A8" w:rsidP="005762A8">
            <w:pPr>
              <w:pStyle w:val="NormalWeb"/>
            </w:pPr>
            <w:r>
              <w:rPr>
                <w:rStyle w:val="Strong"/>
              </w:rPr>
              <w:t>CTA:</w:t>
            </w:r>
            <w:r>
              <w:t xml:space="preserve"> </w:t>
            </w:r>
            <w:r>
              <w:rPr>
                <w:rStyle w:val="HTMLCode"/>
                <w:rFonts w:eastAsiaTheme="majorEastAsia"/>
              </w:rPr>
              <w:t>Konsultasi dengan Dokter</w:t>
            </w:r>
          </w:p>
          <w:p w:rsidR="00412D91" w:rsidRDefault="00412D91"/>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C9231C" w:rsidRDefault="00C9231C" w:rsidP="00C9231C">
            <w:pPr>
              <w:pStyle w:val="Heading1"/>
              <w:rPr>
                <w:sz w:val="48"/>
                <w:szCs w:val="48"/>
              </w:rPr>
            </w:pPr>
            <w:r>
              <w:lastRenderedPageBreak/>
              <w:t>Mengapa Layanan Farmasi melalui Dokter Panggil?</w:t>
            </w:r>
          </w:p>
          <w:p w:rsidR="00412D91" w:rsidRDefault="00412D91"/>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C9231C" w:rsidRDefault="00C9231C" w:rsidP="00E214EC">
            <w:pPr>
              <w:pStyle w:val="Heading3"/>
              <w:numPr>
                <w:ilvl w:val="0"/>
                <w:numId w:val="62"/>
              </w:numPr>
              <w:rPr>
                <w:sz w:val="27"/>
                <w:szCs w:val="27"/>
              </w:rPr>
            </w:pPr>
            <w:r>
              <w:rPr>
                <w:rStyle w:val="Strong"/>
                <w:b/>
                <w:bCs/>
              </w:rPr>
              <w:t>Terhubung dengan Dokter</w:t>
            </w:r>
          </w:p>
          <w:p w:rsidR="00C9231C" w:rsidRDefault="00C9231C" w:rsidP="00C9231C">
            <w:pPr>
              <w:pStyle w:val="NormalWeb"/>
            </w:pPr>
            <w:r>
              <w:t>Kebutuhan obat dapat ditentukan setelah penilaian kondisi pasien oleh dokter.</w:t>
            </w:r>
          </w:p>
          <w:p w:rsidR="00C9231C" w:rsidRDefault="00C9231C" w:rsidP="00E214EC">
            <w:pPr>
              <w:pStyle w:val="Heading3"/>
              <w:numPr>
                <w:ilvl w:val="0"/>
                <w:numId w:val="62"/>
              </w:numPr>
            </w:pPr>
            <w:r>
              <w:rPr>
                <w:rStyle w:val="Strong"/>
                <w:b/>
                <w:bCs/>
              </w:rPr>
              <w:t>Konsultasi Online atau di Rumah</w:t>
            </w:r>
          </w:p>
          <w:p w:rsidR="00C9231C" w:rsidRDefault="00C9231C" w:rsidP="00C9231C">
            <w:pPr>
              <w:pStyle w:val="NormalWeb"/>
            </w:pPr>
            <w:r>
              <w:t>Pasien dapat memilih konsultasi sesuai kebutuhan dan kondisi.</w:t>
            </w:r>
          </w:p>
          <w:p w:rsidR="00C9231C" w:rsidRDefault="00C9231C" w:rsidP="001A41ED">
            <w:pPr>
              <w:pStyle w:val="Heading3"/>
              <w:numPr>
                <w:ilvl w:val="0"/>
                <w:numId w:val="62"/>
              </w:numPr>
            </w:pPr>
            <w:r>
              <w:rPr>
                <w:rStyle w:val="Strong"/>
                <w:b/>
                <w:bCs/>
              </w:rPr>
              <w:t>Obat Diantar ke Rumah</w:t>
            </w:r>
          </w:p>
          <w:p w:rsidR="00C9231C" w:rsidRDefault="00C9231C" w:rsidP="00C9231C">
            <w:pPr>
              <w:pStyle w:val="NormalWeb"/>
            </w:pPr>
            <w:r>
              <w:t>Kebutuhan obat dipersiapkan dan dikirim langsung ke lokasi pasien.</w:t>
            </w:r>
          </w:p>
          <w:p w:rsidR="00C9231C" w:rsidRDefault="00C9231C" w:rsidP="001A41ED">
            <w:pPr>
              <w:pStyle w:val="Heading3"/>
              <w:numPr>
                <w:ilvl w:val="0"/>
                <w:numId w:val="62"/>
              </w:numPr>
            </w:pPr>
            <w:r>
              <w:rPr>
                <w:rStyle w:val="Strong"/>
                <w:b/>
                <w:bCs/>
              </w:rPr>
              <w:t>Terintegrasi dengan Homecare</w:t>
            </w:r>
          </w:p>
          <w:p w:rsidR="00C9231C" w:rsidRDefault="00C9231C" w:rsidP="00C9231C">
            <w:pPr>
              <w:pStyle w:val="NormalWeb"/>
            </w:pPr>
            <w:r>
              <w:t>Pengobatan dapat dikoordinasikan bersama pelayanan medis dan perawatan pasien di rumah.</w:t>
            </w:r>
          </w:p>
          <w:p w:rsidR="00412D91" w:rsidRDefault="00412D91"/>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8211A8">
            <w:r>
              <w:rPr>
                <w:b/>
                <w:sz w:val="18"/>
              </w:rPr>
              <w:lastRenderedPageBreak/>
              <w:t>F</w:t>
            </w:r>
            <w:r w:rsidR="00061FBB">
              <w:rPr>
                <w:b/>
                <w:sz w:val="18"/>
              </w:rPr>
              <w:t>AQ</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8211A8" w:rsidRDefault="008211A8" w:rsidP="008211A8">
            <w:pPr>
              <w:pStyle w:val="Heading3"/>
              <w:rPr>
                <w:sz w:val="27"/>
                <w:szCs w:val="27"/>
              </w:rPr>
            </w:pPr>
            <w:r>
              <w:rPr>
                <w:rStyle w:val="Strong"/>
                <w:b/>
                <w:bCs/>
              </w:rPr>
              <w:t>Apakah bisa memesan obat tanpa konsultasi dokter?</w:t>
            </w:r>
          </w:p>
          <w:p w:rsidR="008211A8" w:rsidRDefault="00137DF5" w:rsidP="008211A8">
            <w:pPr>
              <w:pStyle w:val="NormalWeb"/>
            </w:pPr>
            <w:r>
              <w:t>Tidak</w:t>
            </w:r>
            <w:r w:rsidR="008211A8">
              <w:t>, pasien dapat berkonsultasi dengan dokter secara online atau melalui kunjungan langsung ke rumah.</w:t>
            </w:r>
          </w:p>
          <w:p w:rsidR="008211A8" w:rsidRDefault="008211A8" w:rsidP="008211A8">
            <w:pPr>
              <w:pStyle w:val="Heading3"/>
            </w:pPr>
            <w:r>
              <w:rPr>
                <w:rStyle w:val="Strong"/>
                <w:b/>
                <w:bCs/>
              </w:rPr>
              <w:t>Apakah semua obat tersedia 24 jam?</w:t>
            </w:r>
          </w:p>
          <w:p w:rsidR="008211A8" w:rsidRDefault="008211A8" w:rsidP="008211A8">
            <w:pPr>
              <w:pStyle w:val="NormalWeb"/>
            </w:pPr>
            <w:r>
              <w:t>Ketersediaan setiap obat dapat berbeda. Tim akan melakukan pengecekan dan menginformasikan ketersediaan serta estimasi pengantaran sebelum pelayanan dikonfirmasi.</w:t>
            </w:r>
          </w:p>
          <w:p w:rsidR="008211A8" w:rsidRDefault="008211A8" w:rsidP="008211A8">
            <w:pPr>
              <w:pStyle w:val="Heading3"/>
            </w:pPr>
            <w:r>
              <w:rPr>
                <w:rStyle w:val="Strong"/>
                <w:b/>
                <w:bCs/>
              </w:rPr>
              <w:t>Berapa lama obat sampai ke rumah?</w:t>
            </w:r>
          </w:p>
          <w:p w:rsidR="008211A8" w:rsidRDefault="008211A8" w:rsidP="008211A8">
            <w:pPr>
              <w:pStyle w:val="NormalWeb"/>
            </w:pPr>
            <w:r>
              <w:t>Waktu pengantaran bergantung pada lokasi pasien, ketersediaan obat, dan kondisi pelayanan pada saat pemesanan. Estimasi akan diinformasikan setelah kebutuhan obat dikonfirmasi.</w:t>
            </w:r>
          </w:p>
          <w:p w:rsidR="008211A8" w:rsidRDefault="008211A8" w:rsidP="008211A8">
            <w:pPr>
              <w:pStyle w:val="Heading3"/>
            </w:pPr>
            <w:r>
              <w:rPr>
                <w:rStyle w:val="Strong"/>
                <w:b/>
                <w:bCs/>
              </w:rPr>
              <w:t>Apakah obat untuk anak juga dapat diantar?</w:t>
            </w:r>
          </w:p>
          <w:p w:rsidR="008211A8" w:rsidRDefault="008211A8" w:rsidP="008211A8">
            <w:pPr>
              <w:pStyle w:val="NormalWeb"/>
            </w:pPr>
            <w:r>
              <w:t>Bisa, sesuai resep atau rekomendasi dokter dan ketersediaan obat.</w:t>
            </w:r>
          </w:p>
          <w:p w:rsidR="008211A8" w:rsidRDefault="008211A8" w:rsidP="008211A8">
            <w:pPr>
              <w:pStyle w:val="Heading3"/>
            </w:pPr>
            <w:r>
              <w:rPr>
                <w:rStyle w:val="Strong"/>
                <w:b/>
                <w:bCs/>
              </w:rPr>
              <w:t>Bagaimana jika obat yang diresepkan tidak tersedia?</w:t>
            </w:r>
          </w:p>
          <w:p w:rsidR="008211A8" w:rsidRDefault="008211A8" w:rsidP="008211A8">
            <w:pPr>
              <w:pStyle w:val="NormalWeb"/>
            </w:pPr>
            <w:r>
              <w:t>Tim akan menginformasikan ketersediaannya. Apabila diperlukan perubahan terapi atau alternatif obat, keputusan tersebut tetap dikonsultasikan dengan dokter.</w:t>
            </w:r>
          </w:p>
          <w:p w:rsidR="00412D91" w:rsidRDefault="00412D91"/>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7A52A8">
            <w:r>
              <w:t>CTA Penutup</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7A52A8" w:rsidRDefault="007A52A8" w:rsidP="007A52A8">
            <w:pPr>
              <w:pStyle w:val="Heading2"/>
              <w:rPr>
                <w:sz w:val="36"/>
                <w:szCs w:val="36"/>
              </w:rPr>
            </w:pPr>
            <w:r>
              <w:rPr>
                <w:rStyle w:val="Strong"/>
                <w:b/>
                <w:bCs/>
              </w:rPr>
              <w:t>Butuh Obat Tanpa Harus Keluar Rumah?</w:t>
            </w:r>
          </w:p>
          <w:p w:rsidR="007A52A8" w:rsidRDefault="007A52A8" w:rsidP="007A52A8">
            <w:pPr>
              <w:pStyle w:val="NormalWeb"/>
            </w:pPr>
            <w:r>
              <w:t>Konsultasikan kondisi pasien dengan dokter atau kirimkan resep yang sudah dimiliki. Tim Dokter Panggil akan membantu mengoordinasikan kebutuhan obat hingga diantar langsung ke rumah.</w:t>
            </w:r>
          </w:p>
          <w:p w:rsidR="007849C7" w:rsidRDefault="007849C7" w:rsidP="007A52A8">
            <w:pPr>
              <w:pStyle w:val="NormalWeb"/>
            </w:pPr>
            <w:r>
              <w:t xml:space="preserve">CTA : </w:t>
            </w:r>
          </w:p>
          <w:p w:rsidR="00412D91" w:rsidRDefault="007A52A8" w:rsidP="00F942E2">
            <w:pPr>
              <w:pStyle w:val="NormalWeb"/>
            </w:pPr>
            <w:r>
              <w:rPr>
                <w:rStyle w:val="HTMLCode"/>
                <w:rFonts w:eastAsiaTheme="majorEastAsia"/>
                <w:b/>
                <w:bCs/>
              </w:rPr>
              <w:t xml:space="preserve">Konsultasi </w:t>
            </w:r>
            <w:r w:rsidR="00F942E2">
              <w:rPr>
                <w:rStyle w:val="HTMLCode"/>
                <w:rFonts w:eastAsiaTheme="majorEastAsia"/>
                <w:b/>
                <w:bCs/>
              </w:rPr>
              <w:t>bersama</w:t>
            </w:r>
            <w:r>
              <w:rPr>
                <w:rStyle w:val="HTMLCode"/>
                <w:rFonts w:eastAsiaTheme="majorEastAsia"/>
                <w:b/>
                <w:bCs/>
              </w:rPr>
              <w:t xml:space="preserve"> Dokter</w:t>
            </w:r>
          </w:p>
        </w:tc>
      </w:tr>
    </w:tbl>
    <w:p w:rsidR="00412D91" w:rsidRDefault="00412D91">
      <w:pPr>
        <w:pageBreakBefore/>
        <w:spacing w:after="80"/>
      </w:pPr>
    </w:p>
    <w:p w:rsidR="00412D91" w:rsidRDefault="00781DE6">
      <w:r>
        <w:rPr>
          <w:rFonts w:ascii="Aptos Display" w:hAnsi="Aptos Display"/>
          <w:b/>
          <w:color w:val="163B5C"/>
          <w:sz w:val="38"/>
        </w:rPr>
        <w:t xml:space="preserve">Medical Check Up </w:t>
      </w:r>
    </w:p>
    <w:p w:rsidR="00412D91" w:rsidRDefault="00000000">
      <w:pPr>
        <w:spacing w:after="200"/>
      </w:pPr>
      <w:r>
        <w:rPr>
          <w:color w:val="667680"/>
          <w:sz w:val="18"/>
        </w:rPr>
        <w:t>Isi wording pada halaman daftar dokter spesialis.</w:t>
      </w:r>
    </w:p>
    <w:tbl>
      <w:tblPr>
        <w:tblW w:w="0" w:type="auto"/>
        <w:jc w:val="center"/>
        <w:tblLayout w:type="fixed"/>
        <w:tblLook w:val="04A0" w:firstRow="1" w:lastRow="0" w:firstColumn="1" w:lastColumn="0" w:noHBand="0" w:noVBand="1"/>
      </w:tblPr>
      <w:tblGrid>
        <w:gridCol w:w="3456"/>
        <w:gridCol w:w="6623"/>
      </w:tblGrid>
      <w:tr w:rsidR="00412D91">
        <w:trPr>
          <w:cantSplit/>
          <w:tblHeader/>
          <w:jc w:val="center"/>
        </w:trPr>
        <w:tc>
          <w:tcPr>
            <w:tcW w:w="3456"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Bagian Website</w:t>
            </w:r>
          </w:p>
        </w:tc>
        <w:tc>
          <w:tcPr>
            <w:tcW w:w="6623"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Wording dari Client</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Judul halaman / hero</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A53EA6">
            <w:r>
              <w:t>Medical Check Up di Rumah</w:t>
            </w:r>
          </w:p>
        </w:tc>
      </w:tr>
      <w:tr w:rsidR="00412D91">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Subtitle hero</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EB145C" w:rsidRDefault="00EB145C" w:rsidP="00694842">
            <w:pPr>
              <w:pStyle w:val="pdq2pgselectionanchorcontainer"/>
            </w:pPr>
            <w:r>
              <w:t xml:space="preserve">Pemeriksaan kesehatan langsung di rumah bersama </w:t>
            </w:r>
            <w:r w:rsidR="00785835">
              <w:rPr>
                <w:rStyle w:val="Strong"/>
              </w:rPr>
              <w:t>D</w:t>
            </w:r>
            <w:r>
              <w:rPr>
                <w:rStyle w:val="Strong"/>
              </w:rPr>
              <w:t>okter umum atau Dokter Spesialis</w:t>
            </w:r>
            <w:r>
              <w:t>, dilengkapi pemeriksaan laboratorium dan pemeriksaan penunjang sesuai paket yang dipilih.</w:t>
            </w:r>
          </w:p>
          <w:p w:rsidR="00694842" w:rsidRDefault="00694842" w:rsidP="00694842">
            <w:pPr>
              <w:pStyle w:val="pdq2pgselectionanchorcontainer"/>
            </w:pPr>
            <w:r>
              <w:rPr>
                <w:rStyle w:val="Strong"/>
              </w:rPr>
              <w:t>Trust Points:</w:t>
            </w:r>
          </w:p>
          <w:p w:rsidR="00694842" w:rsidRDefault="00694842" w:rsidP="00694842">
            <w:pPr>
              <w:numPr>
                <w:ilvl w:val="0"/>
                <w:numId w:val="63"/>
              </w:numPr>
              <w:spacing w:before="100" w:beforeAutospacing="1" w:after="100" w:afterAutospacing="1"/>
            </w:pPr>
            <w:r>
              <w:t xml:space="preserve">Pemeriksaan Langsung oleh Dokter </w:t>
            </w:r>
          </w:p>
          <w:p w:rsidR="00694842" w:rsidRDefault="008D2F60" w:rsidP="00694842">
            <w:pPr>
              <w:numPr>
                <w:ilvl w:val="0"/>
                <w:numId w:val="63"/>
              </w:numPr>
              <w:spacing w:before="100" w:beforeAutospacing="1" w:after="100" w:afterAutospacing="1"/>
            </w:pPr>
            <w:r>
              <w:t xml:space="preserve">Dokter Umum </w:t>
            </w:r>
            <w:r w:rsidR="00957C97">
              <w:t>&amp;</w:t>
            </w:r>
            <w:r>
              <w:t xml:space="preserve"> Dokter Spesialis </w:t>
            </w:r>
          </w:p>
          <w:p w:rsidR="00694842" w:rsidRDefault="00957C97" w:rsidP="00694842">
            <w:pPr>
              <w:numPr>
                <w:ilvl w:val="0"/>
                <w:numId w:val="63"/>
              </w:numPr>
              <w:spacing w:before="100" w:beforeAutospacing="1" w:after="100" w:afterAutospacing="1"/>
            </w:pPr>
            <w:r>
              <w:t xml:space="preserve">Pemeriksaan Penunjang dari Rumah </w:t>
            </w:r>
          </w:p>
          <w:p w:rsidR="00694842" w:rsidRDefault="00694842" w:rsidP="00694842">
            <w:pPr>
              <w:pStyle w:val="NormalWeb"/>
            </w:pPr>
            <w:r>
              <w:rPr>
                <w:rStyle w:val="Strong"/>
              </w:rPr>
              <w:t>CTA:</w:t>
            </w:r>
            <w:r>
              <w:t xml:space="preserve"> </w:t>
            </w:r>
            <w:r w:rsidR="00F956A7">
              <w:t>Lihat Paket Medical Check Up</w:t>
            </w:r>
          </w:p>
          <w:p w:rsidR="00412D91" w:rsidRDefault="00412D91"/>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787CDF">
            <w:r>
              <w:t>Medical Check Up</w:t>
            </w:r>
            <w:r w:rsidR="00F956A7">
              <w:t xml:space="preserve"> Langsung di Rumah </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787CDF" w:rsidRPr="004A57EF" w:rsidRDefault="004A57EF">
            <w:pPr>
              <w:rPr>
                <w:b/>
                <w:bCs/>
              </w:rPr>
            </w:pPr>
            <w:r w:rsidRPr="004A57EF">
              <w:rPr>
                <w:b/>
                <w:bCs/>
              </w:rPr>
              <w:t>Lebih dari Sekadar Pemeriksaan Laboratorium</w:t>
            </w:r>
          </w:p>
          <w:p w:rsidR="004E5069" w:rsidRDefault="004E5069" w:rsidP="00787CDF">
            <w:pPr>
              <w:pStyle w:val="NormalWeb"/>
            </w:pPr>
            <w:r>
              <w:t xml:space="preserve">Medical Check Up Dokter Panggil dimulai dengan </w:t>
            </w:r>
            <w:r>
              <w:rPr>
                <w:rStyle w:val="Strong"/>
              </w:rPr>
              <w:t>kunjungan dokter langsung ke rumah</w:t>
            </w:r>
            <w:r>
              <w:t xml:space="preserve"> untuk melakukan wawancara medis dan pemeriksaan kondisi kesehatan pasien.</w:t>
            </w:r>
          </w:p>
          <w:p w:rsidR="00BC44D6" w:rsidRDefault="00BC44D6">
            <w:r>
              <w:t>Pemeriksaan kemudian dilengkapi dengan pemeriksaan laboratorium dan pemeriksaan penunjang sesuai paket yang dipilih.</w:t>
            </w:r>
          </w:p>
          <w:p w:rsidR="00BC44D6" w:rsidRDefault="00BC44D6"/>
          <w:p w:rsidR="00787CDF" w:rsidRDefault="00BC44D6">
            <w:r>
              <w:t>Hasil pemeriksaan dapat dievaluasi bersama dokter untuk membantu memahami kondisi kesehatan dan menentukan langkah selanjutnya apabila diperlukan.</w:t>
            </w:r>
          </w:p>
          <w:p w:rsidR="00B15C24" w:rsidRDefault="00B15C24"/>
          <w:p w:rsidR="00B15C24" w:rsidRPr="00B15C24" w:rsidRDefault="00B15C24">
            <w:pPr>
              <w:rPr>
                <w:b/>
                <w:bCs/>
              </w:rPr>
            </w:pPr>
            <w:r w:rsidRPr="00B15C24">
              <w:rPr>
                <w:b/>
                <w:bCs/>
              </w:rPr>
              <w:t>Dokter datang. Pemeriksaan dilakukan dari rumah. Hasil dievaluasi secara medis.</w:t>
            </w:r>
          </w:p>
        </w:tc>
      </w:tr>
      <w:tr w:rsidR="00315404">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315404" w:rsidRPr="00315404" w:rsidRDefault="00315404">
            <w:pPr>
              <w:rPr>
                <w:b/>
                <w:bCs/>
              </w:rPr>
            </w:pPr>
            <w:r w:rsidRPr="00315404">
              <w:rPr>
                <w:b/>
                <w:bCs/>
              </w:rPr>
              <w:lastRenderedPageBreak/>
              <w:t>Pilih Dokter untuk Medical Check Up</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315404" w:rsidRDefault="00315404">
            <w:pPr>
              <w:rPr>
                <w:b/>
                <w:bCs/>
              </w:rPr>
            </w:pPr>
            <w:r w:rsidRPr="00315404">
              <w:rPr>
                <w:b/>
                <w:bCs/>
              </w:rPr>
              <w:t>Pilih Pemeriksaan Bersama Dokter Umum atau Dokter Spesialis</w:t>
            </w:r>
          </w:p>
          <w:p w:rsidR="00315404" w:rsidRDefault="00315404">
            <w:pPr>
              <w:rPr>
                <w:b/>
                <w:bCs/>
              </w:rPr>
            </w:pPr>
          </w:p>
          <w:p w:rsidR="00315404" w:rsidRDefault="00315404" w:rsidP="00315404">
            <w:pPr>
              <w:pStyle w:val="Heading3"/>
              <w:rPr>
                <w:sz w:val="27"/>
                <w:szCs w:val="27"/>
              </w:rPr>
            </w:pPr>
            <w:r>
              <w:rPr>
                <w:rStyle w:val="Strong"/>
                <w:b/>
                <w:bCs/>
              </w:rPr>
              <w:t>Dokter Umum</w:t>
            </w:r>
          </w:p>
          <w:p w:rsidR="00315404" w:rsidRDefault="00315404" w:rsidP="00315404">
            <w:pPr>
              <w:pStyle w:val="NormalWeb"/>
            </w:pPr>
            <w:r>
              <w:t>Pemeriksaan kesehatan langsung di rumah bersama dokter umum untuk evaluasi kesehatan secara umum dan berkala.</w:t>
            </w:r>
          </w:p>
          <w:p w:rsidR="00315404" w:rsidRDefault="00315404" w:rsidP="00315404">
            <w:pPr>
              <w:pStyle w:val="NormalWeb"/>
            </w:pPr>
            <w:r>
              <w:rPr>
                <w:rStyle w:val="Strong"/>
              </w:rPr>
              <w:t>Mulai Rp1.000.000</w:t>
            </w:r>
            <w:r>
              <w:t>*</w:t>
            </w:r>
          </w:p>
          <w:p w:rsidR="00315404" w:rsidRDefault="00FC3645" w:rsidP="00315404">
            <w:pPr>
              <w:pStyle w:val="NormalWeb"/>
            </w:pPr>
            <w:r>
              <w:rPr>
                <w:rStyle w:val="HTMLCode"/>
              </w:rPr>
              <w:t xml:space="preserve">CTA : </w:t>
            </w:r>
            <w:r w:rsidR="00315404">
              <w:rPr>
                <w:rStyle w:val="HTMLCode"/>
              </w:rPr>
              <w:t>Pilih Dokter Umum</w:t>
            </w:r>
          </w:p>
          <w:p w:rsidR="00315404" w:rsidRDefault="00315404">
            <w:pPr>
              <w:rPr>
                <w:b/>
                <w:bCs/>
              </w:rPr>
            </w:pPr>
          </w:p>
          <w:p w:rsidR="00315404" w:rsidRDefault="00315404" w:rsidP="00315404">
            <w:pPr>
              <w:pStyle w:val="Heading3"/>
              <w:rPr>
                <w:sz w:val="27"/>
                <w:szCs w:val="27"/>
              </w:rPr>
            </w:pPr>
            <w:r>
              <w:rPr>
                <w:rStyle w:val="Strong"/>
                <w:b/>
                <w:bCs/>
              </w:rPr>
              <w:t>Dokter Spesialis Penyakit Dalam</w:t>
            </w:r>
          </w:p>
          <w:p w:rsidR="00315404" w:rsidRDefault="00315404" w:rsidP="00315404">
            <w:pPr>
              <w:pStyle w:val="NormalWeb"/>
            </w:pPr>
            <w:r>
              <w:t>Pemeriksaan kesehatan langsung di rumah bersama Dokter Spesialis untuk evaluasi kesehatan yang lebih mendalam.</w:t>
            </w:r>
          </w:p>
          <w:p w:rsidR="00315404" w:rsidRDefault="00FC3645" w:rsidP="00315404">
            <w:pPr>
              <w:pStyle w:val="NormalWeb"/>
            </w:pPr>
            <w:r>
              <w:rPr>
                <w:rStyle w:val="Strong"/>
              </w:rPr>
              <w:t xml:space="preserve">CTA : </w:t>
            </w:r>
            <w:r w:rsidR="00315404">
              <w:rPr>
                <w:rStyle w:val="Strong"/>
              </w:rPr>
              <w:t>Mulai Rp1.230.000</w:t>
            </w:r>
            <w:r w:rsidR="00315404">
              <w:t>*</w:t>
            </w:r>
          </w:p>
          <w:p w:rsidR="00315404" w:rsidRDefault="00FC3645">
            <w:r>
              <w:t>Pilih Dokter Spesialis</w:t>
            </w:r>
          </w:p>
          <w:p w:rsidR="00FC3645" w:rsidRDefault="00FC3645"/>
          <w:p w:rsidR="00FC3645" w:rsidRDefault="00FC3645" w:rsidP="00FC3645">
            <w:pPr>
              <w:rPr>
                <w:b/>
                <w:bCs/>
              </w:rPr>
            </w:pPr>
            <w:r>
              <w:rPr>
                <w:b/>
                <w:bCs/>
              </w:rPr>
              <w:t xml:space="preserve">*) Harga Paket belum termasuk biaya transportasi </w:t>
            </w:r>
          </w:p>
          <w:p w:rsidR="00D801AC" w:rsidRDefault="00D801AC" w:rsidP="00FC3645">
            <w:pPr>
              <w:rPr>
                <w:b/>
                <w:bCs/>
              </w:rPr>
            </w:pPr>
          </w:p>
          <w:p w:rsidR="00D801AC" w:rsidRDefault="00D801AC" w:rsidP="00FC3645">
            <w:pPr>
              <w:rPr>
                <w:b/>
                <w:bCs/>
              </w:rPr>
            </w:pPr>
          </w:p>
          <w:p w:rsidR="00D801AC" w:rsidRPr="003F5D53" w:rsidRDefault="00D801AC" w:rsidP="00FC3645">
            <w:pPr>
              <w:rPr>
                <w:b/>
                <w:bCs/>
              </w:rPr>
            </w:pPr>
            <w:r w:rsidRPr="003F5D53">
              <w:rPr>
                <w:b/>
                <w:bCs/>
              </w:rPr>
              <w:t>Setelah memilih dokter, tampilkan empat card.</w:t>
            </w:r>
          </w:p>
          <w:p w:rsidR="00D801AC" w:rsidRDefault="00D801AC" w:rsidP="00FC3645"/>
          <w:p w:rsidR="00D801AC" w:rsidRDefault="00D801AC" w:rsidP="00D801AC">
            <w:pPr>
              <w:pStyle w:val="Heading2"/>
              <w:rPr>
                <w:sz w:val="36"/>
                <w:szCs w:val="36"/>
              </w:rPr>
            </w:pPr>
            <w:r>
              <w:t>PANEL FIT</w:t>
            </w:r>
          </w:p>
          <w:p w:rsidR="00D801AC" w:rsidRDefault="00D801AC" w:rsidP="00D801AC">
            <w:pPr>
              <w:pStyle w:val="NormalWeb"/>
            </w:pPr>
            <w:r>
              <w:rPr>
                <w:rStyle w:val="Strong"/>
              </w:rPr>
              <w:t>Dokter Umum</w:t>
            </w:r>
          </w:p>
          <w:p w:rsidR="00D801AC" w:rsidRDefault="00D801AC" w:rsidP="00D801AC">
            <w:pPr>
              <w:pStyle w:val="Heading3"/>
            </w:pPr>
            <w:r>
              <w:t>Rp1.000.000*</w:t>
            </w:r>
          </w:p>
          <w:p w:rsidR="00D801AC" w:rsidRDefault="00D801AC" w:rsidP="00D801AC">
            <w:pPr>
              <w:pStyle w:val="NormalWeb"/>
            </w:pPr>
            <w:r>
              <w:rPr>
                <w:rStyle w:val="Strong"/>
              </w:rPr>
              <w:t>Spesialis Penyakit Dalam</w:t>
            </w:r>
          </w:p>
          <w:p w:rsidR="00D801AC" w:rsidRDefault="00D801AC" w:rsidP="00D801AC">
            <w:pPr>
              <w:pStyle w:val="Heading3"/>
            </w:pPr>
            <w:r>
              <w:t>Rp1.230.000*</w:t>
            </w:r>
          </w:p>
          <w:p w:rsidR="00D801AC" w:rsidRDefault="00D801AC" w:rsidP="00D801AC">
            <w:pPr>
              <w:pStyle w:val="NormalWeb"/>
            </w:pPr>
            <w:r>
              <w:rPr>
                <w:rStyle w:val="Strong"/>
              </w:rPr>
              <w:t>Pemeriksaan:</w:t>
            </w:r>
          </w:p>
          <w:p w:rsidR="00D801AC" w:rsidRDefault="00D801AC" w:rsidP="00D801AC">
            <w:pPr>
              <w:numPr>
                <w:ilvl w:val="0"/>
                <w:numId w:val="65"/>
              </w:numPr>
              <w:spacing w:before="100" w:beforeAutospacing="1" w:after="100" w:afterAutospacing="1"/>
            </w:pPr>
            <w:r>
              <w:t xml:space="preserve">Home Visit &amp; Pemeriksaan Dokter </w:t>
            </w:r>
          </w:p>
          <w:p w:rsidR="00D801AC" w:rsidRDefault="00D801AC" w:rsidP="00D801AC">
            <w:pPr>
              <w:numPr>
                <w:ilvl w:val="0"/>
                <w:numId w:val="65"/>
              </w:numPr>
              <w:spacing w:before="100" w:beforeAutospacing="1" w:after="100" w:afterAutospacing="1"/>
            </w:pPr>
            <w:r>
              <w:t xml:space="preserve">Asam Urat </w:t>
            </w:r>
          </w:p>
          <w:p w:rsidR="00D801AC" w:rsidRDefault="00D801AC" w:rsidP="00D801AC">
            <w:pPr>
              <w:numPr>
                <w:ilvl w:val="0"/>
                <w:numId w:val="65"/>
              </w:numPr>
              <w:spacing w:before="100" w:beforeAutospacing="1" w:after="100" w:afterAutospacing="1"/>
            </w:pPr>
            <w:r>
              <w:t xml:space="preserve">Glukosa Darah Puasa </w:t>
            </w:r>
          </w:p>
          <w:p w:rsidR="00D801AC" w:rsidRDefault="00D801AC" w:rsidP="00D801AC">
            <w:pPr>
              <w:numPr>
                <w:ilvl w:val="0"/>
                <w:numId w:val="65"/>
              </w:numPr>
              <w:spacing w:before="100" w:beforeAutospacing="1" w:after="100" w:afterAutospacing="1"/>
            </w:pPr>
            <w:r>
              <w:t xml:space="preserve">Kolesterol Total </w:t>
            </w:r>
          </w:p>
          <w:p w:rsidR="00D801AC" w:rsidRDefault="00D801AC" w:rsidP="00D801AC">
            <w:pPr>
              <w:numPr>
                <w:ilvl w:val="0"/>
                <w:numId w:val="65"/>
              </w:numPr>
              <w:spacing w:before="100" w:beforeAutospacing="1" w:after="100" w:afterAutospacing="1"/>
            </w:pPr>
            <w:r>
              <w:t xml:space="preserve">Kolesterol LDL </w:t>
            </w:r>
          </w:p>
          <w:p w:rsidR="00D801AC" w:rsidRDefault="00D801AC" w:rsidP="00D801AC">
            <w:pPr>
              <w:numPr>
                <w:ilvl w:val="0"/>
                <w:numId w:val="65"/>
              </w:numPr>
              <w:spacing w:before="100" w:beforeAutospacing="1" w:after="100" w:afterAutospacing="1"/>
            </w:pPr>
            <w:r>
              <w:t xml:space="preserve">Trigliserida </w:t>
            </w:r>
          </w:p>
          <w:p w:rsidR="00D801AC" w:rsidRDefault="00D801AC" w:rsidP="00D801AC">
            <w:pPr>
              <w:pStyle w:val="NormalWeb"/>
            </w:pPr>
            <w:r>
              <w:rPr>
                <w:rStyle w:val="Strong"/>
              </w:rPr>
              <w:t>CTA:</w:t>
            </w:r>
            <w:r>
              <w:t xml:space="preserve"> </w:t>
            </w:r>
            <w:r>
              <w:rPr>
                <w:rStyle w:val="HTMLCode"/>
                <w:rFonts w:eastAsiaTheme="majorEastAsia"/>
              </w:rPr>
              <w:t>Pilih Panel FIT</w:t>
            </w:r>
          </w:p>
          <w:p w:rsidR="00D801AC" w:rsidRDefault="00D801AC" w:rsidP="00D801AC"/>
          <w:p w:rsidR="00D801AC" w:rsidRDefault="00D801AC" w:rsidP="00D801AC">
            <w:pPr>
              <w:pStyle w:val="Heading2"/>
            </w:pPr>
            <w:r>
              <w:t>PANEL PRIMA</w:t>
            </w:r>
          </w:p>
          <w:p w:rsidR="00D801AC" w:rsidRDefault="00D801AC" w:rsidP="00D801AC">
            <w:pPr>
              <w:pStyle w:val="Heading3"/>
            </w:pPr>
            <w:r>
              <w:rPr>
                <w:rStyle w:val="Strong"/>
                <w:b/>
                <w:bCs/>
              </w:rPr>
              <w:t>Pemeriksaan Lebih Lengkap</w:t>
            </w:r>
          </w:p>
          <w:p w:rsidR="00D801AC" w:rsidRDefault="00D801AC" w:rsidP="00D801AC">
            <w:pPr>
              <w:pStyle w:val="NormalWeb"/>
            </w:pPr>
            <w:r>
              <w:rPr>
                <w:rStyle w:val="Strong"/>
              </w:rPr>
              <w:t>Dokter Umum</w:t>
            </w:r>
          </w:p>
          <w:p w:rsidR="00D801AC" w:rsidRDefault="00D801AC" w:rsidP="00D801AC">
            <w:pPr>
              <w:pStyle w:val="Heading3"/>
            </w:pPr>
            <w:r>
              <w:t>Rp1.350.000*</w:t>
            </w:r>
          </w:p>
          <w:p w:rsidR="00D801AC" w:rsidRDefault="00D801AC" w:rsidP="00D801AC">
            <w:pPr>
              <w:pStyle w:val="NormalWeb"/>
            </w:pPr>
            <w:r>
              <w:rPr>
                <w:rStyle w:val="Strong"/>
              </w:rPr>
              <w:t>Spesialis Penyakit Dalam</w:t>
            </w:r>
          </w:p>
          <w:p w:rsidR="00D801AC" w:rsidRDefault="00D801AC" w:rsidP="00D801AC">
            <w:pPr>
              <w:pStyle w:val="Heading3"/>
            </w:pPr>
            <w:r>
              <w:t>Rp1.600.000*</w:t>
            </w:r>
          </w:p>
          <w:p w:rsidR="00D801AC" w:rsidRDefault="00D801AC" w:rsidP="00D801AC">
            <w:pPr>
              <w:pStyle w:val="NormalWeb"/>
            </w:pPr>
            <w:r>
              <w:rPr>
                <w:rStyle w:val="Strong"/>
              </w:rPr>
              <w:t>Pemeriksaan:</w:t>
            </w:r>
          </w:p>
          <w:p w:rsidR="00D801AC" w:rsidRDefault="00D801AC" w:rsidP="00D801AC">
            <w:pPr>
              <w:numPr>
                <w:ilvl w:val="0"/>
                <w:numId w:val="66"/>
              </w:numPr>
              <w:spacing w:before="100" w:beforeAutospacing="1" w:after="100" w:afterAutospacing="1"/>
            </w:pPr>
            <w:r>
              <w:t xml:space="preserve">Home Visit &amp; Pemeriksaan Dokter </w:t>
            </w:r>
          </w:p>
          <w:p w:rsidR="00D801AC" w:rsidRDefault="00D801AC" w:rsidP="00D801AC">
            <w:pPr>
              <w:numPr>
                <w:ilvl w:val="0"/>
                <w:numId w:val="66"/>
              </w:numPr>
              <w:spacing w:before="100" w:beforeAutospacing="1" w:after="100" w:afterAutospacing="1"/>
            </w:pPr>
            <w:r>
              <w:t xml:space="preserve">Darah Lengkap </w:t>
            </w:r>
          </w:p>
          <w:p w:rsidR="00D801AC" w:rsidRDefault="00D801AC" w:rsidP="00D801AC">
            <w:pPr>
              <w:numPr>
                <w:ilvl w:val="0"/>
                <w:numId w:val="66"/>
              </w:numPr>
              <w:spacing w:before="100" w:beforeAutospacing="1" w:after="100" w:afterAutospacing="1"/>
            </w:pPr>
            <w:r>
              <w:t xml:space="preserve">HbA1c </w:t>
            </w:r>
          </w:p>
          <w:p w:rsidR="00D801AC" w:rsidRDefault="00D801AC" w:rsidP="00D801AC">
            <w:pPr>
              <w:numPr>
                <w:ilvl w:val="0"/>
                <w:numId w:val="66"/>
              </w:numPr>
              <w:spacing w:before="100" w:beforeAutospacing="1" w:after="100" w:afterAutospacing="1"/>
            </w:pPr>
            <w:r>
              <w:t xml:space="preserve">Asam Urat </w:t>
            </w:r>
          </w:p>
          <w:p w:rsidR="00D801AC" w:rsidRDefault="00D801AC" w:rsidP="00D801AC">
            <w:pPr>
              <w:numPr>
                <w:ilvl w:val="0"/>
                <w:numId w:val="66"/>
              </w:numPr>
              <w:spacing w:before="100" w:beforeAutospacing="1" w:after="100" w:afterAutospacing="1"/>
            </w:pPr>
            <w:r>
              <w:t xml:space="preserve">Kolesterol Total </w:t>
            </w:r>
          </w:p>
          <w:p w:rsidR="00D801AC" w:rsidRDefault="00D801AC" w:rsidP="00D801AC">
            <w:pPr>
              <w:numPr>
                <w:ilvl w:val="0"/>
                <w:numId w:val="66"/>
              </w:numPr>
              <w:spacing w:before="100" w:beforeAutospacing="1" w:after="100" w:afterAutospacing="1"/>
            </w:pPr>
            <w:r>
              <w:t xml:space="preserve">Kolesterol LDL </w:t>
            </w:r>
          </w:p>
          <w:p w:rsidR="00D801AC" w:rsidRDefault="00D801AC" w:rsidP="00D801AC">
            <w:pPr>
              <w:numPr>
                <w:ilvl w:val="0"/>
                <w:numId w:val="66"/>
              </w:numPr>
              <w:spacing w:before="100" w:beforeAutospacing="1" w:after="100" w:afterAutospacing="1"/>
            </w:pPr>
            <w:r>
              <w:t xml:space="preserve">Trigliserida </w:t>
            </w:r>
          </w:p>
          <w:p w:rsidR="00D801AC" w:rsidRDefault="00D801AC" w:rsidP="00D801AC">
            <w:pPr>
              <w:pStyle w:val="NormalWeb"/>
            </w:pPr>
            <w:r>
              <w:rPr>
                <w:rStyle w:val="Strong"/>
              </w:rPr>
              <w:t>CTA:</w:t>
            </w:r>
            <w:r>
              <w:t xml:space="preserve"> </w:t>
            </w:r>
            <w:r>
              <w:rPr>
                <w:rStyle w:val="HTMLCode"/>
                <w:rFonts w:eastAsiaTheme="majorEastAsia"/>
              </w:rPr>
              <w:t>Pilih Panel PRIMA</w:t>
            </w:r>
          </w:p>
          <w:p w:rsidR="00D801AC" w:rsidRDefault="00D801AC" w:rsidP="00D801AC"/>
          <w:p w:rsidR="00D801AC" w:rsidRDefault="00D801AC" w:rsidP="00D801AC">
            <w:pPr>
              <w:pStyle w:val="Heading2"/>
            </w:pPr>
            <w:r>
              <w:t>PANEL JANTUNG SEHAT</w:t>
            </w:r>
          </w:p>
          <w:p w:rsidR="00D801AC" w:rsidRDefault="00D801AC" w:rsidP="00D801AC">
            <w:pPr>
              <w:pStyle w:val="Heading3"/>
            </w:pPr>
            <w:r>
              <w:rPr>
                <w:rStyle w:val="Strong"/>
                <w:b/>
                <w:bCs/>
              </w:rPr>
              <w:t>Dengan Pemeriksaan EKG</w:t>
            </w:r>
          </w:p>
          <w:p w:rsidR="00D801AC" w:rsidRDefault="00D801AC" w:rsidP="00D801AC">
            <w:pPr>
              <w:pStyle w:val="NormalWeb"/>
            </w:pPr>
            <w:r>
              <w:rPr>
                <w:rStyle w:val="Strong"/>
              </w:rPr>
              <w:t>Dokter Umum</w:t>
            </w:r>
          </w:p>
          <w:p w:rsidR="00D801AC" w:rsidRDefault="00D801AC" w:rsidP="00D801AC">
            <w:pPr>
              <w:pStyle w:val="Heading3"/>
            </w:pPr>
            <w:r>
              <w:t>Rp1.750.000*</w:t>
            </w:r>
          </w:p>
          <w:p w:rsidR="00D801AC" w:rsidRDefault="00D801AC" w:rsidP="00D801AC">
            <w:pPr>
              <w:pStyle w:val="NormalWeb"/>
            </w:pPr>
            <w:r>
              <w:rPr>
                <w:rStyle w:val="Strong"/>
              </w:rPr>
              <w:t>Spesialis Penyakit Dalam</w:t>
            </w:r>
          </w:p>
          <w:p w:rsidR="00D801AC" w:rsidRDefault="00D801AC" w:rsidP="00D801AC">
            <w:pPr>
              <w:pStyle w:val="Heading3"/>
            </w:pPr>
            <w:r>
              <w:t>Rp1.990.000*</w:t>
            </w:r>
          </w:p>
          <w:p w:rsidR="00D801AC" w:rsidRDefault="00D801AC" w:rsidP="00D801AC">
            <w:pPr>
              <w:pStyle w:val="NormalWeb"/>
            </w:pPr>
            <w:r>
              <w:rPr>
                <w:rStyle w:val="Strong"/>
              </w:rPr>
              <w:t>Pemeriksaan:</w:t>
            </w:r>
          </w:p>
          <w:p w:rsidR="00D801AC" w:rsidRDefault="00D801AC" w:rsidP="00D801AC">
            <w:pPr>
              <w:numPr>
                <w:ilvl w:val="0"/>
                <w:numId w:val="67"/>
              </w:numPr>
              <w:spacing w:before="100" w:beforeAutospacing="1" w:after="100" w:afterAutospacing="1"/>
            </w:pPr>
            <w:r>
              <w:t xml:space="preserve">Home Visit &amp; Pemeriksaan Dokter </w:t>
            </w:r>
          </w:p>
          <w:p w:rsidR="00D801AC" w:rsidRDefault="00D801AC" w:rsidP="00D801AC">
            <w:pPr>
              <w:numPr>
                <w:ilvl w:val="0"/>
                <w:numId w:val="67"/>
              </w:numPr>
              <w:spacing w:before="100" w:beforeAutospacing="1" w:after="100" w:afterAutospacing="1"/>
            </w:pPr>
            <w:r>
              <w:t xml:space="preserve">Rekam Jantung (EKG) </w:t>
            </w:r>
          </w:p>
          <w:p w:rsidR="00D801AC" w:rsidRDefault="00D801AC" w:rsidP="00D801AC">
            <w:pPr>
              <w:numPr>
                <w:ilvl w:val="0"/>
                <w:numId w:val="67"/>
              </w:numPr>
              <w:spacing w:before="100" w:beforeAutospacing="1" w:after="100" w:afterAutospacing="1"/>
            </w:pPr>
            <w:r>
              <w:t xml:space="preserve">Darah Lengkap </w:t>
            </w:r>
          </w:p>
          <w:p w:rsidR="00D801AC" w:rsidRDefault="00D801AC" w:rsidP="00D801AC">
            <w:pPr>
              <w:numPr>
                <w:ilvl w:val="0"/>
                <w:numId w:val="67"/>
              </w:numPr>
              <w:spacing w:before="100" w:beforeAutospacing="1" w:after="100" w:afterAutospacing="1"/>
            </w:pPr>
            <w:r>
              <w:t xml:space="preserve">HbA1c </w:t>
            </w:r>
          </w:p>
          <w:p w:rsidR="00D801AC" w:rsidRDefault="00D801AC" w:rsidP="00D801AC">
            <w:pPr>
              <w:numPr>
                <w:ilvl w:val="0"/>
                <w:numId w:val="67"/>
              </w:numPr>
              <w:spacing w:before="100" w:beforeAutospacing="1" w:after="100" w:afterAutospacing="1"/>
            </w:pPr>
            <w:r>
              <w:t xml:space="preserve">Asam Urat </w:t>
            </w:r>
          </w:p>
          <w:p w:rsidR="00D801AC" w:rsidRDefault="00D801AC" w:rsidP="00D801AC">
            <w:pPr>
              <w:numPr>
                <w:ilvl w:val="0"/>
                <w:numId w:val="67"/>
              </w:numPr>
              <w:spacing w:before="100" w:beforeAutospacing="1" w:after="100" w:afterAutospacing="1"/>
            </w:pPr>
            <w:r>
              <w:t xml:space="preserve">Kolesterol Total </w:t>
            </w:r>
          </w:p>
          <w:p w:rsidR="00D801AC" w:rsidRDefault="00D801AC" w:rsidP="00D801AC">
            <w:pPr>
              <w:numPr>
                <w:ilvl w:val="0"/>
                <w:numId w:val="67"/>
              </w:numPr>
              <w:spacing w:before="100" w:beforeAutospacing="1" w:after="100" w:afterAutospacing="1"/>
            </w:pPr>
            <w:r>
              <w:t xml:space="preserve">Kolesterol LDL </w:t>
            </w:r>
          </w:p>
          <w:p w:rsidR="00D801AC" w:rsidRDefault="00D801AC" w:rsidP="00D801AC">
            <w:pPr>
              <w:numPr>
                <w:ilvl w:val="0"/>
                <w:numId w:val="67"/>
              </w:numPr>
              <w:spacing w:before="100" w:beforeAutospacing="1" w:after="100" w:afterAutospacing="1"/>
            </w:pPr>
            <w:r>
              <w:t xml:space="preserve">Trigliserida </w:t>
            </w:r>
          </w:p>
          <w:p w:rsidR="00D801AC" w:rsidRDefault="00D801AC" w:rsidP="00D801AC">
            <w:pPr>
              <w:pStyle w:val="NormalWeb"/>
            </w:pPr>
            <w:r>
              <w:rPr>
                <w:rStyle w:val="Strong"/>
              </w:rPr>
              <w:t>CTA:</w:t>
            </w:r>
            <w:r>
              <w:t xml:space="preserve"> </w:t>
            </w:r>
            <w:r>
              <w:rPr>
                <w:rStyle w:val="HTMLCode"/>
                <w:rFonts w:eastAsiaTheme="majorEastAsia"/>
              </w:rPr>
              <w:t>Pilih Panel Jantung Sehat</w:t>
            </w:r>
          </w:p>
          <w:p w:rsidR="00D801AC" w:rsidRDefault="00D801AC" w:rsidP="00D801AC"/>
          <w:p w:rsidR="00D801AC" w:rsidRDefault="00D801AC" w:rsidP="00D801AC">
            <w:pPr>
              <w:pStyle w:val="Heading2"/>
            </w:pPr>
            <w:r>
              <w:t>PANEL HEALTHY LIFE</w:t>
            </w:r>
          </w:p>
          <w:p w:rsidR="00D801AC" w:rsidRDefault="00D801AC" w:rsidP="00D801AC">
            <w:pPr>
              <w:pStyle w:val="Heading3"/>
            </w:pPr>
            <w:r>
              <w:rPr>
                <w:rStyle w:val="Strong"/>
                <w:b/>
                <w:bCs/>
              </w:rPr>
              <w:t>Pemeriksaan Paling Lengkap</w:t>
            </w:r>
          </w:p>
          <w:p w:rsidR="00D801AC" w:rsidRDefault="00D801AC" w:rsidP="00D801AC">
            <w:pPr>
              <w:pStyle w:val="NormalWeb"/>
            </w:pPr>
            <w:r>
              <w:rPr>
                <w:rStyle w:val="Strong"/>
              </w:rPr>
              <w:t>Dokter Umum</w:t>
            </w:r>
          </w:p>
          <w:p w:rsidR="00D801AC" w:rsidRDefault="00D801AC" w:rsidP="00D801AC">
            <w:pPr>
              <w:pStyle w:val="Heading3"/>
            </w:pPr>
            <w:r>
              <w:t>Rp2.090.000*</w:t>
            </w:r>
          </w:p>
          <w:p w:rsidR="00D801AC" w:rsidRDefault="00D801AC" w:rsidP="00D801AC">
            <w:pPr>
              <w:pStyle w:val="NormalWeb"/>
            </w:pPr>
            <w:r>
              <w:rPr>
                <w:rStyle w:val="Strong"/>
              </w:rPr>
              <w:t>Spesialis Penyakit Dalam</w:t>
            </w:r>
          </w:p>
          <w:p w:rsidR="00D801AC" w:rsidRDefault="00D801AC" w:rsidP="00D801AC">
            <w:pPr>
              <w:pStyle w:val="Heading3"/>
            </w:pPr>
            <w:r>
              <w:t>Rp2.350.000*</w:t>
            </w:r>
          </w:p>
          <w:p w:rsidR="00D801AC" w:rsidRDefault="00D801AC" w:rsidP="00D801AC">
            <w:pPr>
              <w:pStyle w:val="NormalWeb"/>
            </w:pPr>
            <w:r>
              <w:rPr>
                <w:rStyle w:val="Strong"/>
              </w:rPr>
              <w:t>Pemeriksaan:</w:t>
            </w:r>
          </w:p>
          <w:p w:rsidR="00D801AC" w:rsidRDefault="00D801AC" w:rsidP="00D801AC">
            <w:pPr>
              <w:numPr>
                <w:ilvl w:val="0"/>
                <w:numId w:val="68"/>
              </w:numPr>
              <w:spacing w:before="100" w:beforeAutospacing="1" w:after="100" w:afterAutospacing="1"/>
            </w:pPr>
            <w:r>
              <w:t xml:space="preserve">Home Visit &amp; Pemeriksaan Dokter </w:t>
            </w:r>
          </w:p>
          <w:p w:rsidR="00D801AC" w:rsidRDefault="00D801AC" w:rsidP="00D801AC">
            <w:pPr>
              <w:numPr>
                <w:ilvl w:val="0"/>
                <w:numId w:val="68"/>
              </w:numPr>
              <w:spacing w:before="100" w:beforeAutospacing="1" w:after="100" w:afterAutospacing="1"/>
            </w:pPr>
            <w:r>
              <w:t xml:space="preserve">Rekam Jantung (EKG) </w:t>
            </w:r>
          </w:p>
          <w:p w:rsidR="00D801AC" w:rsidRDefault="00D801AC" w:rsidP="00D801AC">
            <w:pPr>
              <w:numPr>
                <w:ilvl w:val="0"/>
                <w:numId w:val="68"/>
              </w:numPr>
              <w:spacing w:before="100" w:beforeAutospacing="1" w:after="100" w:afterAutospacing="1"/>
            </w:pPr>
            <w:r>
              <w:t xml:space="preserve">Hematologi Lengkap </w:t>
            </w:r>
          </w:p>
          <w:p w:rsidR="00D801AC" w:rsidRDefault="00D801AC" w:rsidP="00D801AC">
            <w:pPr>
              <w:numPr>
                <w:ilvl w:val="0"/>
                <w:numId w:val="68"/>
              </w:numPr>
              <w:spacing w:before="100" w:beforeAutospacing="1" w:after="100" w:afterAutospacing="1"/>
            </w:pPr>
            <w:r>
              <w:t xml:space="preserve">Glukosa Darah Puasa </w:t>
            </w:r>
          </w:p>
          <w:p w:rsidR="00D801AC" w:rsidRDefault="00D801AC" w:rsidP="00D801AC">
            <w:pPr>
              <w:numPr>
                <w:ilvl w:val="0"/>
                <w:numId w:val="68"/>
              </w:numPr>
              <w:spacing w:before="100" w:beforeAutospacing="1" w:after="100" w:afterAutospacing="1"/>
            </w:pPr>
            <w:r>
              <w:t xml:space="preserve">Kolesterol Total </w:t>
            </w:r>
          </w:p>
          <w:p w:rsidR="00D801AC" w:rsidRDefault="00D801AC" w:rsidP="00D801AC">
            <w:pPr>
              <w:numPr>
                <w:ilvl w:val="0"/>
                <w:numId w:val="68"/>
              </w:numPr>
              <w:spacing w:before="100" w:beforeAutospacing="1" w:after="100" w:afterAutospacing="1"/>
            </w:pPr>
            <w:r>
              <w:t xml:space="preserve">Kolesterol HDL </w:t>
            </w:r>
          </w:p>
          <w:p w:rsidR="00D801AC" w:rsidRDefault="00D801AC" w:rsidP="00D801AC">
            <w:pPr>
              <w:numPr>
                <w:ilvl w:val="0"/>
                <w:numId w:val="68"/>
              </w:numPr>
              <w:spacing w:before="100" w:beforeAutospacing="1" w:after="100" w:afterAutospacing="1"/>
            </w:pPr>
            <w:r>
              <w:t xml:space="preserve">Kolesterol LDL </w:t>
            </w:r>
          </w:p>
          <w:p w:rsidR="00D801AC" w:rsidRDefault="00D801AC" w:rsidP="00D801AC">
            <w:pPr>
              <w:numPr>
                <w:ilvl w:val="0"/>
                <w:numId w:val="68"/>
              </w:numPr>
              <w:spacing w:before="100" w:beforeAutospacing="1" w:after="100" w:afterAutospacing="1"/>
            </w:pPr>
            <w:r>
              <w:t xml:space="preserve">Trigliserida </w:t>
            </w:r>
          </w:p>
          <w:p w:rsidR="00D801AC" w:rsidRDefault="00D801AC" w:rsidP="00D801AC">
            <w:pPr>
              <w:numPr>
                <w:ilvl w:val="0"/>
                <w:numId w:val="68"/>
              </w:numPr>
              <w:spacing w:before="100" w:beforeAutospacing="1" w:after="100" w:afterAutospacing="1"/>
            </w:pPr>
            <w:r>
              <w:t xml:space="preserve">SGOT (AST) </w:t>
            </w:r>
          </w:p>
          <w:p w:rsidR="00D801AC" w:rsidRDefault="00D801AC" w:rsidP="00D801AC">
            <w:pPr>
              <w:numPr>
                <w:ilvl w:val="0"/>
                <w:numId w:val="68"/>
              </w:numPr>
              <w:spacing w:before="100" w:beforeAutospacing="1" w:after="100" w:afterAutospacing="1"/>
            </w:pPr>
            <w:r>
              <w:t xml:space="preserve">SGPT (ALT) </w:t>
            </w:r>
          </w:p>
          <w:p w:rsidR="00D801AC" w:rsidRDefault="00D801AC" w:rsidP="00D801AC">
            <w:pPr>
              <w:numPr>
                <w:ilvl w:val="0"/>
                <w:numId w:val="68"/>
              </w:numPr>
              <w:spacing w:before="100" w:beforeAutospacing="1" w:after="100" w:afterAutospacing="1"/>
            </w:pPr>
            <w:r>
              <w:t xml:space="preserve">Kreatinin </w:t>
            </w:r>
          </w:p>
          <w:p w:rsidR="00D801AC" w:rsidRDefault="00D801AC" w:rsidP="00D801AC">
            <w:pPr>
              <w:numPr>
                <w:ilvl w:val="0"/>
                <w:numId w:val="68"/>
              </w:numPr>
              <w:spacing w:before="100" w:beforeAutospacing="1" w:after="100" w:afterAutospacing="1"/>
            </w:pPr>
            <w:r>
              <w:t xml:space="preserve">Urine Rutin </w:t>
            </w:r>
          </w:p>
          <w:p w:rsidR="00D801AC" w:rsidRDefault="00D801AC" w:rsidP="00D801AC">
            <w:pPr>
              <w:numPr>
                <w:ilvl w:val="0"/>
                <w:numId w:val="68"/>
              </w:numPr>
              <w:spacing w:before="100" w:beforeAutospacing="1" w:after="100" w:afterAutospacing="1"/>
            </w:pPr>
            <w:r>
              <w:t xml:space="preserve">Asam Urat </w:t>
            </w:r>
          </w:p>
          <w:p w:rsidR="00D801AC" w:rsidRDefault="00D801AC" w:rsidP="00D801AC">
            <w:pPr>
              <w:pStyle w:val="NormalWeb"/>
            </w:pPr>
            <w:r>
              <w:rPr>
                <w:rStyle w:val="Strong"/>
              </w:rPr>
              <w:t>CTA:</w:t>
            </w:r>
            <w:r>
              <w:t xml:space="preserve"> </w:t>
            </w:r>
            <w:r>
              <w:rPr>
                <w:rStyle w:val="HTMLCode"/>
                <w:rFonts w:eastAsiaTheme="majorEastAsia"/>
              </w:rPr>
              <w:t>Pilih Panel Healthy Life</w:t>
            </w:r>
          </w:p>
          <w:p w:rsidR="00D801AC" w:rsidRDefault="00D801AC" w:rsidP="00D801AC">
            <w:pPr>
              <w:pStyle w:val="NormalWeb"/>
            </w:pPr>
            <w:r>
              <w:rPr>
                <w:rStyle w:val="Strong"/>
              </w:rPr>
              <w:t>*Harga paket belum termasuk biaya transportasi. Biaya transportasi akan diinformasikan berdasarkan lokasi pemeriksaan sebelum booking dikonfirmasi.</w:t>
            </w:r>
          </w:p>
          <w:p w:rsidR="00D801AC" w:rsidRDefault="00D801AC" w:rsidP="00FC3645"/>
          <w:p w:rsidR="00D801AC" w:rsidRDefault="00D801AC" w:rsidP="00FC3645"/>
          <w:p w:rsidR="00D801AC" w:rsidRPr="00FC3645" w:rsidRDefault="00D801AC" w:rsidP="00FC3645">
            <w:pPr>
              <w:rPr>
                <w:b/>
                <w:bCs/>
              </w:rPr>
            </w:pP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412D91"/>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F5ECB" w:rsidRDefault="004F5ECB" w:rsidP="004F5ECB">
            <w:pPr>
              <w:pStyle w:val="Heading2"/>
              <w:rPr>
                <w:sz w:val="36"/>
                <w:szCs w:val="36"/>
              </w:rPr>
            </w:pPr>
            <w:r>
              <w:t>PANEL PRIMA</w:t>
            </w:r>
          </w:p>
          <w:p w:rsidR="004F5ECB" w:rsidRDefault="004F5ECB" w:rsidP="004F5ECB">
            <w:pPr>
              <w:pStyle w:val="NormalWeb"/>
            </w:pPr>
            <w:r>
              <w:rPr>
                <w:rStyle w:val="Strong"/>
              </w:rPr>
              <w:t>Dokter Umum</w:t>
            </w:r>
          </w:p>
          <w:p w:rsidR="004F5ECB" w:rsidRDefault="004F5ECB" w:rsidP="004F5ECB">
            <w:pPr>
              <w:pStyle w:val="Heading3"/>
            </w:pPr>
            <w:r>
              <w:t>Rp1.350.000*</w:t>
            </w:r>
          </w:p>
          <w:p w:rsidR="004F5ECB" w:rsidRDefault="004F5ECB" w:rsidP="004F5ECB">
            <w:pPr>
              <w:pStyle w:val="NormalWeb"/>
            </w:pPr>
            <w:r>
              <w:rPr>
                <w:rStyle w:val="Strong"/>
              </w:rPr>
              <w:t>Spesialis Penyakit Dalam</w:t>
            </w:r>
          </w:p>
          <w:p w:rsidR="004F5ECB" w:rsidRDefault="004F5ECB" w:rsidP="004F5ECB">
            <w:pPr>
              <w:pStyle w:val="Heading3"/>
            </w:pPr>
            <w:r>
              <w:t>Rp1.600.000*</w:t>
            </w:r>
          </w:p>
          <w:p w:rsidR="004F5ECB" w:rsidRDefault="004F5ECB" w:rsidP="004F5ECB">
            <w:pPr>
              <w:pStyle w:val="NormalWeb"/>
            </w:pPr>
            <w:r>
              <w:rPr>
                <w:rStyle w:val="Strong"/>
              </w:rPr>
              <w:t>Pemeriksaan:</w:t>
            </w:r>
          </w:p>
          <w:p w:rsidR="004F5ECB" w:rsidRDefault="004F5ECB" w:rsidP="004F5ECB">
            <w:pPr>
              <w:numPr>
                <w:ilvl w:val="0"/>
                <w:numId w:val="69"/>
              </w:numPr>
              <w:spacing w:before="100" w:beforeAutospacing="1" w:after="100" w:afterAutospacing="1"/>
            </w:pPr>
            <w:r>
              <w:t xml:space="preserve">Home Visit &amp; Pemeriksaan Dokter </w:t>
            </w:r>
          </w:p>
          <w:p w:rsidR="004F5ECB" w:rsidRDefault="004F5ECB" w:rsidP="004F5ECB">
            <w:pPr>
              <w:numPr>
                <w:ilvl w:val="0"/>
                <w:numId w:val="69"/>
              </w:numPr>
              <w:spacing w:before="100" w:beforeAutospacing="1" w:after="100" w:afterAutospacing="1"/>
            </w:pPr>
            <w:r>
              <w:t xml:space="preserve">Darah Lengkap </w:t>
            </w:r>
          </w:p>
          <w:p w:rsidR="004F5ECB" w:rsidRDefault="004F5ECB" w:rsidP="004F5ECB">
            <w:pPr>
              <w:numPr>
                <w:ilvl w:val="0"/>
                <w:numId w:val="69"/>
              </w:numPr>
              <w:spacing w:before="100" w:beforeAutospacing="1" w:after="100" w:afterAutospacing="1"/>
            </w:pPr>
            <w:r>
              <w:t xml:space="preserve">HbA1c </w:t>
            </w:r>
          </w:p>
          <w:p w:rsidR="004F5ECB" w:rsidRDefault="004F5ECB" w:rsidP="004F5ECB">
            <w:pPr>
              <w:numPr>
                <w:ilvl w:val="0"/>
                <w:numId w:val="69"/>
              </w:numPr>
              <w:spacing w:before="100" w:beforeAutospacing="1" w:after="100" w:afterAutospacing="1"/>
            </w:pPr>
            <w:r>
              <w:t xml:space="preserve">Asam Urat </w:t>
            </w:r>
          </w:p>
          <w:p w:rsidR="004F5ECB" w:rsidRDefault="004F5ECB" w:rsidP="004F5ECB">
            <w:pPr>
              <w:numPr>
                <w:ilvl w:val="0"/>
                <w:numId w:val="69"/>
              </w:numPr>
              <w:spacing w:before="100" w:beforeAutospacing="1" w:after="100" w:afterAutospacing="1"/>
            </w:pPr>
            <w:r>
              <w:t xml:space="preserve">Kolesterol Total </w:t>
            </w:r>
          </w:p>
          <w:p w:rsidR="004F5ECB" w:rsidRDefault="004F5ECB" w:rsidP="004F5ECB">
            <w:pPr>
              <w:numPr>
                <w:ilvl w:val="0"/>
                <w:numId w:val="69"/>
              </w:numPr>
              <w:spacing w:before="100" w:beforeAutospacing="1" w:after="100" w:afterAutospacing="1"/>
            </w:pPr>
            <w:r>
              <w:t xml:space="preserve">Kolesterol LDL </w:t>
            </w:r>
          </w:p>
          <w:p w:rsidR="004F5ECB" w:rsidRDefault="004F5ECB" w:rsidP="004F5ECB">
            <w:pPr>
              <w:numPr>
                <w:ilvl w:val="0"/>
                <w:numId w:val="69"/>
              </w:numPr>
              <w:spacing w:before="100" w:beforeAutospacing="1" w:after="100" w:afterAutospacing="1"/>
            </w:pPr>
            <w:r>
              <w:t xml:space="preserve">Trigliserida </w:t>
            </w:r>
          </w:p>
          <w:p w:rsidR="004F5ECB" w:rsidRDefault="004F5ECB" w:rsidP="004F5ECB">
            <w:pPr>
              <w:pStyle w:val="NormalWeb"/>
              <w:rPr>
                <w:rStyle w:val="HTMLCode"/>
                <w:rFonts w:eastAsiaTheme="majorEastAsia"/>
              </w:rPr>
            </w:pPr>
            <w:r>
              <w:rPr>
                <w:rStyle w:val="Strong"/>
              </w:rPr>
              <w:t>CTA:</w:t>
            </w:r>
            <w:r>
              <w:t xml:space="preserve"> </w:t>
            </w:r>
            <w:r>
              <w:rPr>
                <w:rStyle w:val="HTMLCode"/>
                <w:rFonts w:eastAsiaTheme="majorEastAsia"/>
              </w:rPr>
              <w:t>Pilih Panel PRIMA</w:t>
            </w:r>
          </w:p>
          <w:p w:rsidR="004F5ECB" w:rsidRDefault="004F5ECB" w:rsidP="004F5ECB">
            <w:pPr>
              <w:pStyle w:val="Heading2"/>
              <w:rPr>
                <w:sz w:val="36"/>
                <w:szCs w:val="36"/>
              </w:rPr>
            </w:pPr>
            <w:r>
              <w:t>PANEL JANTUNG SEHAT</w:t>
            </w:r>
          </w:p>
          <w:p w:rsidR="004F5ECB" w:rsidRDefault="004F5ECB" w:rsidP="004F5ECB">
            <w:pPr>
              <w:pStyle w:val="NormalWeb"/>
            </w:pPr>
            <w:r>
              <w:rPr>
                <w:rStyle w:val="Strong"/>
              </w:rPr>
              <w:t>Dokter Umum</w:t>
            </w:r>
          </w:p>
          <w:p w:rsidR="004F5ECB" w:rsidRDefault="004F5ECB" w:rsidP="004F5ECB">
            <w:pPr>
              <w:pStyle w:val="Heading3"/>
            </w:pPr>
            <w:r>
              <w:t>Rp1.750.000*</w:t>
            </w:r>
          </w:p>
          <w:p w:rsidR="004F5ECB" w:rsidRDefault="004F5ECB" w:rsidP="004F5ECB">
            <w:pPr>
              <w:pStyle w:val="NormalWeb"/>
            </w:pPr>
            <w:r>
              <w:rPr>
                <w:rStyle w:val="Strong"/>
              </w:rPr>
              <w:t xml:space="preserve">Spesialis Jantung </w:t>
            </w:r>
          </w:p>
          <w:p w:rsidR="004F5ECB" w:rsidRDefault="004F5ECB" w:rsidP="004F5ECB">
            <w:pPr>
              <w:pStyle w:val="Heading3"/>
            </w:pPr>
            <w:r>
              <w:t>Rp1.990.000*</w:t>
            </w:r>
          </w:p>
          <w:p w:rsidR="004F5ECB" w:rsidRDefault="004F5ECB" w:rsidP="004F5ECB">
            <w:pPr>
              <w:pStyle w:val="NormalWeb"/>
            </w:pPr>
            <w:r>
              <w:rPr>
                <w:rStyle w:val="Strong"/>
              </w:rPr>
              <w:t>Pemeriksaan:</w:t>
            </w:r>
          </w:p>
          <w:p w:rsidR="004F5ECB" w:rsidRDefault="004F5ECB" w:rsidP="004F5ECB">
            <w:pPr>
              <w:numPr>
                <w:ilvl w:val="0"/>
                <w:numId w:val="70"/>
              </w:numPr>
              <w:spacing w:before="100" w:beforeAutospacing="1" w:after="100" w:afterAutospacing="1"/>
            </w:pPr>
            <w:r>
              <w:t xml:space="preserve">Home Visit &amp; Pemeriksaan Dokter </w:t>
            </w:r>
          </w:p>
          <w:p w:rsidR="004F5ECB" w:rsidRDefault="004F5ECB" w:rsidP="004F5ECB">
            <w:pPr>
              <w:numPr>
                <w:ilvl w:val="0"/>
                <w:numId w:val="70"/>
              </w:numPr>
              <w:spacing w:before="100" w:beforeAutospacing="1" w:after="100" w:afterAutospacing="1"/>
            </w:pPr>
            <w:r>
              <w:t xml:space="preserve">Rekam Jantung (EKG) </w:t>
            </w:r>
          </w:p>
          <w:p w:rsidR="004F5ECB" w:rsidRDefault="004F5ECB" w:rsidP="004F5ECB">
            <w:pPr>
              <w:numPr>
                <w:ilvl w:val="0"/>
                <w:numId w:val="70"/>
              </w:numPr>
              <w:spacing w:before="100" w:beforeAutospacing="1" w:after="100" w:afterAutospacing="1"/>
            </w:pPr>
            <w:r>
              <w:t xml:space="preserve">Darah Lengkap </w:t>
            </w:r>
          </w:p>
          <w:p w:rsidR="004F5ECB" w:rsidRDefault="004F5ECB" w:rsidP="004F5ECB">
            <w:pPr>
              <w:numPr>
                <w:ilvl w:val="0"/>
                <w:numId w:val="70"/>
              </w:numPr>
              <w:spacing w:before="100" w:beforeAutospacing="1" w:after="100" w:afterAutospacing="1"/>
            </w:pPr>
            <w:r>
              <w:t xml:space="preserve">HbA1c </w:t>
            </w:r>
          </w:p>
          <w:p w:rsidR="004F5ECB" w:rsidRDefault="004F5ECB" w:rsidP="004F5ECB">
            <w:pPr>
              <w:numPr>
                <w:ilvl w:val="0"/>
                <w:numId w:val="70"/>
              </w:numPr>
              <w:spacing w:before="100" w:beforeAutospacing="1" w:after="100" w:afterAutospacing="1"/>
            </w:pPr>
            <w:r>
              <w:t xml:space="preserve">Asam Urat </w:t>
            </w:r>
          </w:p>
          <w:p w:rsidR="004F5ECB" w:rsidRDefault="004F5ECB" w:rsidP="004F5ECB">
            <w:pPr>
              <w:numPr>
                <w:ilvl w:val="0"/>
                <w:numId w:val="70"/>
              </w:numPr>
              <w:spacing w:before="100" w:beforeAutospacing="1" w:after="100" w:afterAutospacing="1"/>
            </w:pPr>
            <w:r>
              <w:t xml:space="preserve">Kolesterol Total </w:t>
            </w:r>
          </w:p>
          <w:p w:rsidR="004F5ECB" w:rsidRDefault="004F5ECB" w:rsidP="004F5ECB">
            <w:pPr>
              <w:numPr>
                <w:ilvl w:val="0"/>
                <w:numId w:val="70"/>
              </w:numPr>
              <w:spacing w:before="100" w:beforeAutospacing="1" w:after="100" w:afterAutospacing="1"/>
            </w:pPr>
            <w:r>
              <w:t xml:space="preserve">Kolesterol LDL </w:t>
            </w:r>
          </w:p>
          <w:p w:rsidR="004F5ECB" w:rsidRDefault="004F5ECB" w:rsidP="004F5ECB">
            <w:pPr>
              <w:numPr>
                <w:ilvl w:val="0"/>
                <w:numId w:val="70"/>
              </w:numPr>
              <w:spacing w:before="100" w:beforeAutospacing="1" w:after="100" w:afterAutospacing="1"/>
            </w:pPr>
            <w:r>
              <w:t xml:space="preserve">Trigliserida </w:t>
            </w:r>
          </w:p>
          <w:p w:rsidR="001554D2" w:rsidRPr="00463D49" w:rsidRDefault="004F5ECB" w:rsidP="004F5ECB">
            <w:pPr>
              <w:pStyle w:val="NormalWeb"/>
              <w:rPr>
                <w:rFonts w:ascii="Courier New" w:eastAsiaTheme="majorEastAsia" w:hAnsi="Courier New" w:cs="Courier New"/>
                <w:sz w:val="20"/>
                <w:szCs w:val="20"/>
              </w:rPr>
            </w:pPr>
            <w:r>
              <w:rPr>
                <w:rStyle w:val="Strong"/>
              </w:rPr>
              <w:t>CTA:</w:t>
            </w:r>
            <w:r>
              <w:t xml:space="preserve"> </w:t>
            </w:r>
            <w:r>
              <w:rPr>
                <w:rStyle w:val="HTMLCode"/>
                <w:rFonts w:eastAsiaTheme="majorEastAsia"/>
              </w:rPr>
              <w:t>Pilih Panel Jantung Sehat</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412D91"/>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2E7F88" w:rsidRDefault="002E7F88" w:rsidP="002E7F88">
            <w:pPr>
              <w:pStyle w:val="Heading2"/>
              <w:rPr>
                <w:sz w:val="36"/>
                <w:szCs w:val="36"/>
              </w:rPr>
            </w:pPr>
            <w:r>
              <w:t>PANEL HEALTHY LIFE</w:t>
            </w:r>
          </w:p>
          <w:p w:rsidR="002E7F88" w:rsidRDefault="002E7F88" w:rsidP="002E7F88">
            <w:pPr>
              <w:pStyle w:val="Heading3"/>
            </w:pPr>
            <w:r>
              <w:rPr>
                <w:rStyle w:val="Strong"/>
                <w:b/>
                <w:bCs/>
              </w:rPr>
              <w:t>Pemeriksaan Paling Lengkap</w:t>
            </w:r>
          </w:p>
          <w:p w:rsidR="002E7F88" w:rsidRDefault="002E7F88" w:rsidP="002E7F88">
            <w:pPr>
              <w:pStyle w:val="NormalWeb"/>
            </w:pPr>
            <w:r>
              <w:rPr>
                <w:rStyle w:val="Strong"/>
              </w:rPr>
              <w:t>Dokter Umum</w:t>
            </w:r>
          </w:p>
          <w:p w:rsidR="002E7F88" w:rsidRDefault="002E7F88" w:rsidP="002E7F88">
            <w:pPr>
              <w:pStyle w:val="Heading3"/>
            </w:pPr>
            <w:r>
              <w:t>Rp2.090.000*</w:t>
            </w:r>
          </w:p>
          <w:p w:rsidR="002E7F88" w:rsidRDefault="002E7F88" w:rsidP="002E7F88">
            <w:pPr>
              <w:pStyle w:val="NormalWeb"/>
            </w:pPr>
            <w:r>
              <w:rPr>
                <w:rStyle w:val="Strong"/>
              </w:rPr>
              <w:t>Spesialis Penyakit Dalam</w:t>
            </w:r>
          </w:p>
          <w:p w:rsidR="002E7F88" w:rsidRDefault="002E7F88" w:rsidP="002E7F88">
            <w:pPr>
              <w:pStyle w:val="Heading3"/>
            </w:pPr>
            <w:r>
              <w:t>Rp2.350.000*</w:t>
            </w:r>
          </w:p>
          <w:p w:rsidR="002E7F88" w:rsidRDefault="002E7F88" w:rsidP="002E7F88">
            <w:pPr>
              <w:pStyle w:val="NormalWeb"/>
            </w:pPr>
            <w:r>
              <w:rPr>
                <w:rStyle w:val="Strong"/>
              </w:rPr>
              <w:t>Pemeriksaan:</w:t>
            </w:r>
          </w:p>
          <w:p w:rsidR="002E7F88" w:rsidRDefault="002E7F88" w:rsidP="002E7F88">
            <w:pPr>
              <w:numPr>
                <w:ilvl w:val="0"/>
                <w:numId w:val="72"/>
              </w:numPr>
              <w:spacing w:before="100" w:beforeAutospacing="1" w:after="100" w:afterAutospacing="1"/>
            </w:pPr>
            <w:r>
              <w:t xml:space="preserve">Home Visit &amp; Pemeriksaan Dokter </w:t>
            </w:r>
          </w:p>
          <w:p w:rsidR="002E7F88" w:rsidRDefault="002E7F88" w:rsidP="002E7F88">
            <w:pPr>
              <w:numPr>
                <w:ilvl w:val="0"/>
                <w:numId w:val="72"/>
              </w:numPr>
              <w:spacing w:before="100" w:beforeAutospacing="1" w:after="100" w:afterAutospacing="1"/>
            </w:pPr>
            <w:r>
              <w:t xml:space="preserve">Rekam Jantung (EKG) </w:t>
            </w:r>
          </w:p>
          <w:p w:rsidR="002E7F88" w:rsidRDefault="002E7F88" w:rsidP="002E7F88">
            <w:pPr>
              <w:numPr>
                <w:ilvl w:val="0"/>
                <w:numId w:val="72"/>
              </w:numPr>
              <w:spacing w:before="100" w:beforeAutospacing="1" w:after="100" w:afterAutospacing="1"/>
            </w:pPr>
            <w:r>
              <w:t xml:space="preserve">Hematologi Lengkap </w:t>
            </w:r>
          </w:p>
          <w:p w:rsidR="002E7F88" w:rsidRDefault="002E7F88" w:rsidP="002E7F88">
            <w:pPr>
              <w:numPr>
                <w:ilvl w:val="0"/>
                <w:numId w:val="72"/>
              </w:numPr>
              <w:spacing w:before="100" w:beforeAutospacing="1" w:after="100" w:afterAutospacing="1"/>
            </w:pPr>
            <w:r>
              <w:t xml:space="preserve">Glukosa Darah Puasa </w:t>
            </w:r>
          </w:p>
          <w:p w:rsidR="002E7F88" w:rsidRDefault="002E7F88" w:rsidP="002E7F88">
            <w:pPr>
              <w:numPr>
                <w:ilvl w:val="0"/>
                <w:numId w:val="72"/>
              </w:numPr>
              <w:spacing w:before="100" w:beforeAutospacing="1" w:after="100" w:afterAutospacing="1"/>
            </w:pPr>
            <w:r>
              <w:t xml:space="preserve">Kolesterol Total </w:t>
            </w:r>
          </w:p>
          <w:p w:rsidR="002E7F88" w:rsidRDefault="002E7F88" w:rsidP="002E7F88">
            <w:pPr>
              <w:numPr>
                <w:ilvl w:val="0"/>
                <w:numId w:val="72"/>
              </w:numPr>
              <w:spacing w:before="100" w:beforeAutospacing="1" w:after="100" w:afterAutospacing="1"/>
            </w:pPr>
            <w:r>
              <w:t xml:space="preserve">Kolesterol HDL </w:t>
            </w:r>
          </w:p>
          <w:p w:rsidR="002E7F88" w:rsidRDefault="002E7F88" w:rsidP="002E7F88">
            <w:pPr>
              <w:numPr>
                <w:ilvl w:val="0"/>
                <w:numId w:val="72"/>
              </w:numPr>
              <w:spacing w:before="100" w:beforeAutospacing="1" w:after="100" w:afterAutospacing="1"/>
            </w:pPr>
            <w:r>
              <w:t xml:space="preserve">Kolesterol LDL </w:t>
            </w:r>
          </w:p>
          <w:p w:rsidR="002E7F88" w:rsidRDefault="002E7F88" w:rsidP="002E7F88">
            <w:pPr>
              <w:numPr>
                <w:ilvl w:val="0"/>
                <w:numId w:val="72"/>
              </w:numPr>
              <w:spacing w:before="100" w:beforeAutospacing="1" w:after="100" w:afterAutospacing="1"/>
            </w:pPr>
            <w:r>
              <w:t xml:space="preserve">Trigliserida </w:t>
            </w:r>
          </w:p>
          <w:p w:rsidR="002E7F88" w:rsidRDefault="002E7F88" w:rsidP="002E7F88">
            <w:pPr>
              <w:numPr>
                <w:ilvl w:val="0"/>
                <w:numId w:val="72"/>
              </w:numPr>
              <w:spacing w:before="100" w:beforeAutospacing="1" w:after="100" w:afterAutospacing="1"/>
            </w:pPr>
            <w:r>
              <w:t xml:space="preserve">SGOT (AST) </w:t>
            </w:r>
          </w:p>
          <w:p w:rsidR="002E7F88" w:rsidRDefault="002E7F88" w:rsidP="002E7F88">
            <w:pPr>
              <w:numPr>
                <w:ilvl w:val="0"/>
                <w:numId w:val="72"/>
              </w:numPr>
              <w:spacing w:before="100" w:beforeAutospacing="1" w:after="100" w:afterAutospacing="1"/>
            </w:pPr>
            <w:r>
              <w:t xml:space="preserve">SGPT (ALT) </w:t>
            </w:r>
          </w:p>
          <w:p w:rsidR="002E7F88" w:rsidRDefault="002E7F88" w:rsidP="002E7F88">
            <w:pPr>
              <w:numPr>
                <w:ilvl w:val="0"/>
                <w:numId w:val="72"/>
              </w:numPr>
              <w:spacing w:before="100" w:beforeAutospacing="1" w:after="100" w:afterAutospacing="1"/>
            </w:pPr>
            <w:r>
              <w:t xml:space="preserve">Kreatinin </w:t>
            </w:r>
          </w:p>
          <w:p w:rsidR="002E7F88" w:rsidRDefault="002E7F88" w:rsidP="002E7F88">
            <w:pPr>
              <w:numPr>
                <w:ilvl w:val="0"/>
                <w:numId w:val="72"/>
              </w:numPr>
              <w:spacing w:before="100" w:beforeAutospacing="1" w:after="100" w:afterAutospacing="1"/>
            </w:pPr>
            <w:r>
              <w:t xml:space="preserve">Urine Rutin </w:t>
            </w:r>
          </w:p>
          <w:p w:rsidR="002E7F88" w:rsidRDefault="002E7F88" w:rsidP="002E7F88">
            <w:pPr>
              <w:numPr>
                <w:ilvl w:val="0"/>
                <w:numId w:val="72"/>
              </w:numPr>
              <w:spacing w:before="100" w:beforeAutospacing="1" w:after="100" w:afterAutospacing="1"/>
            </w:pPr>
            <w:r>
              <w:t xml:space="preserve">Asam Urat </w:t>
            </w:r>
          </w:p>
          <w:p w:rsidR="002E7F88" w:rsidRDefault="002E7F88" w:rsidP="002E7F88">
            <w:pPr>
              <w:pStyle w:val="NormalWeb"/>
            </w:pPr>
            <w:r>
              <w:rPr>
                <w:rStyle w:val="Strong"/>
              </w:rPr>
              <w:t>CTA:</w:t>
            </w:r>
            <w:r>
              <w:t xml:space="preserve"> </w:t>
            </w:r>
            <w:r>
              <w:rPr>
                <w:rStyle w:val="HTMLCode"/>
                <w:rFonts w:eastAsiaTheme="majorEastAsia"/>
              </w:rPr>
              <w:t>Pilih Panel Healthy Life</w:t>
            </w:r>
          </w:p>
          <w:p w:rsidR="00412D91" w:rsidRDefault="002E7F88" w:rsidP="002E7F88">
            <w:pPr>
              <w:pStyle w:val="NormalWeb"/>
              <w:rPr>
                <w:rStyle w:val="Strong"/>
              </w:rPr>
            </w:pPr>
            <w:r>
              <w:rPr>
                <w:rStyle w:val="Strong"/>
              </w:rPr>
              <w:t>*Harga paket belum termasuk biaya transportasi. Biaya transportasi akan diinformasikan berdasarkan lokasi pemeriksaan sebelum booking dikonfirmasi.</w:t>
            </w:r>
          </w:p>
          <w:p w:rsidR="00F45FBD" w:rsidRDefault="00F45FBD" w:rsidP="007A3EF4">
            <w:pPr>
              <w:pStyle w:val="Heading3"/>
              <w:rPr>
                <w:rStyle w:val="Strong"/>
                <w:b/>
                <w:bCs/>
              </w:rPr>
            </w:pPr>
          </w:p>
          <w:p w:rsidR="007A3EF4" w:rsidRDefault="007A3EF4" w:rsidP="007A3EF4">
            <w:pPr>
              <w:pStyle w:val="Heading3"/>
              <w:rPr>
                <w:sz w:val="27"/>
                <w:szCs w:val="27"/>
              </w:rPr>
            </w:pPr>
            <w:r>
              <w:rPr>
                <w:rStyle w:val="Strong"/>
                <w:b/>
                <w:bCs/>
              </w:rPr>
              <w:t>Belum Tahu Paket yang Sesuai?</w:t>
            </w:r>
          </w:p>
          <w:p w:rsidR="007A3EF4" w:rsidRDefault="007A3EF4" w:rsidP="007A3EF4">
            <w:pPr>
              <w:pStyle w:val="NormalWeb"/>
            </w:pPr>
            <w:r>
              <w:t>Ceritakan kebutuhan pemeriksaan kesehatan Anda kepada tim Dokter Panggil. Tim akan membantu memberikan informasi mengenai pilihan paket Medical Check Up yang tersedia.</w:t>
            </w:r>
          </w:p>
          <w:p w:rsidR="007A3EF4" w:rsidRDefault="009970A8" w:rsidP="002E7F88">
            <w:pPr>
              <w:pStyle w:val="NormalWeb"/>
            </w:pPr>
            <w:r>
              <w:rPr>
                <w:rStyle w:val="Strong"/>
              </w:rPr>
              <w:t>CTA:</w:t>
            </w:r>
            <w:r>
              <w:t xml:space="preserve"> </w:t>
            </w:r>
            <w:r>
              <w:rPr>
                <w:rStyle w:val="HTMLCode"/>
              </w:rPr>
              <w:t>Tanya Pilihan Paket</w:t>
            </w:r>
          </w:p>
        </w:tc>
      </w:tr>
      <w:tr w:rsidR="00412D91">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F45FBD">
            <w:r>
              <w:lastRenderedPageBreak/>
              <w:t>Bagaimana Proses Medical Check Up di Rumah?</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F45FBD">
            <w:r>
              <w:t>Dari Booking hingga Evaluasi Hasil</w:t>
            </w:r>
          </w:p>
          <w:p w:rsidR="00F45FBD" w:rsidRDefault="00F45FBD" w:rsidP="00F45FBD">
            <w:pPr>
              <w:pStyle w:val="Heading3"/>
              <w:rPr>
                <w:sz w:val="27"/>
                <w:szCs w:val="27"/>
              </w:rPr>
            </w:pPr>
            <w:r>
              <w:rPr>
                <w:rStyle w:val="Strong"/>
                <w:b/>
                <w:bCs/>
              </w:rPr>
              <w:t>01 — Pilih Dokter &amp; Paket MCU</w:t>
            </w:r>
          </w:p>
          <w:p w:rsidR="00F45FBD" w:rsidRDefault="00F45FBD" w:rsidP="00F45FBD">
            <w:pPr>
              <w:pStyle w:val="NormalWeb"/>
            </w:pPr>
            <w:r>
              <w:t xml:space="preserve">Pilih pemeriksaan bersama dokter umum atau Dokter Spesialis, kemudian tentukan </w:t>
            </w:r>
            <w:r w:rsidR="005A7795">
              <w:t>P</w:t>
            </w:r>
            <w:r>
              <w:t>aket MCU yang diinginkan.</w:t>
            </w:r>
          </w:p>
          <w:p w:rsidR="00F45FBD" w:rsidRDefault="00F45FBD" w:rsidP="00F45FBD">
            <w:pPr>
              <w:pStyle w:val="Heading3"/>
            </w:pPr>
            <w:r>
              <w:rPr>
                <w:rStyle w:val="Strong"/>
                <w:b/>
                <w:bCs/>
              </w:rPr>
              <w:t>02 — Konfirmasi Jadwal &amp; Biaya</w:t>
            </w:r>
          </w:p>
          <w:p w:rsidR="00F45FBD" w:rsidRDefault="00F45FBD" w:rsidP="00F45FBD">
            <w:pPr>
              <w:pStyle w:val="NormalWeb"/>
            </w:pPr>
            <w:r>
              <w:t>Tim mengonfirmasi jadwal pemeriksaan, lokasi pasien, biaya transportasi, serta total biaya pelayanan sebelum booking dikonfirmasi.</w:t>
            </w:r>
          </w:p>
          <w:p w:rsidR="00F45FBD" w:rsidRDefault="00F45FBD" w:rsidP="00F45FBD">
            <w:pPr>
              <w:pStyle w:val="Heading3"/>
            </w:pPr>
            <w:r>
              <w:rPr>
                <w:rStyle w:val="Strong"/>
                <w:b/>
                <w:bCs/>
              </w:rPr>
              <w:t>03 — Persiapan Medical Check Up</w:t>
            </w:r>
          </w:p>
          <w:p w:rsidR="00F45FBD" w:rsidRDefault="00F45FBD" w:rsidP="00F45FBD">
            <w:pPr>
              <w:pStyle w:val="NormalWeb"/>
            </w:pPr>
            <w:r>
              <w:t>Tim menginformasikan persiapan yang perlu dilakukan sebelum pemeriksaan, termasuk puasa apabila diperlukan sesuai paket.</w:t>
            </w:r>
          </w:p>
          <w:p w:rsidR="00F45FBD" w:rsidRDefault="00F45FBD" w:rsidP="00F45FBD">
            <w:pPr>
              <w:pStyle w:val="Heading3"/>
            </w:pPr>
            <w:r>
              <w:rPr>
                <w:rStyle w:val="Strong"/>
                <w:b/>
                <w:bCs/>
              </w:rPr>
              <w:t>04 — Dokter Datang ke Rumah</w:t>
            </w:r>
          </w:p>
          <w:p w:rsidR="00F45FBD" w:rsidRDefault="00F45FBD" w:rsidP="00F45FBD">
            <w:pPr>
              <w:pStyle w:val="NormalWeb"/>
            </w:pPr>
            <w:r>
              <w:t>Dokter datang langsung untuk melakukan wawancara medis dan pemeriksaan kondisi kesehatan pasien.</w:t>
            </w:r>
          </w:p>
          <w:p w:rsidR="00F45FBD" w:rsidRDefault="00F45FBD" w:rsidP="00F45FBD">
            <w:pPr>
              <w:pStyle w:val="Heading3"/>
            </w:pPr>
            <w:r>
              <w:rPr>
                <w:rStyle w:val="Strong"/>
                <w:b/>
                <w:bCs/>
              </w:rPr>
              <w:t>05 — Pemeriksaan Penunjang</w:t>
            </w:r>
          </w:p>
          <w:p w:rsidR="00F45FBD" w:rsidRDefault="00F45FBD" w:rsidP="00F45FBD">
            <w:pPr>
              <w:pStyle w:val="NormalWeb"/>
            </w:pPr>
            <w:r>
              <w:t>Pemeriksaan laboratorium dan pemeriksaan penunjang seperti EKG dilakukan sesuai paket yang dipilih.</w:t>
            </w:r>
          </w:p>
          <w:p w:rsidR="00F45FBD" w:rsidRDefault="00F45FBD" w:rsidP="00F45FBD">
            <w:pPr>
              <w:pStyle w:val="Heading3"/>
            </w:pPr>
            <w:r>
              <w:rPr>
                <w:rStyle w:val="Strong"/>
                <w:b/>
                <w:bCs/>
              </w:rPr>
              <w:t>06 — Hasil Pemeriksaan</w:t>
            </w:r>
          </w:p>
          <w:p w:rsidR="00F45FBD" w:rsidRDefault="00F45FBD" w:rsidP="00F45FBD">
            <w:pPr>
              <w:pStyle w:val="NormalWeb"/>
            </w:pPr>
            <w:r>
              <w:t>Hasil pemeriksaan laboratorium dan penunjang tersedia sesuai waktu pemrosesan masing-masing pemeriksaan.</w:t>
            </w:r>
          </w:p>
          <w:p w:rsidR="00F45FBD" w:rsidRDefault="00F45FBD" w:rsidP="00F45FBD">
            <w:pPr>
              <w:pStyle w:val="Heading3"/>
            </w:pPr>
            <w:r>
              <w:rPr>
                <w:rStyle w:val="Strong"/>
                <w:b/>
                <w:bCs/>
              </w:rPr>
              <w:t>07 — Evaluasi Hasil</w:t>
            </w:r>
          </w:p>
          <w:p w:rsidR="00F45FBD" w:rsidRDefault="00F45FBD" w:rsidP="00F45FBD">
            <w:pPr>
              <w:pStyle w:val="NormalWeb"/>
            </w:pPr>
            <w:r>
              <w:t>Hasil dapat dievaluasi bersama dokter untuk membantu memahami kondisi kesehatan pasien dan menentukan tindak lanjut apabila diperlukan.</w:t>
            </w:r>
          </w:p>
          <w:p w:rsidR="00F45FBD" w:rsidRDefault="00F45FBD" w:rsidP="00F45FBD">
            <w:pPr>
              <w:pStyle w:val="NormalWeb"/>
            </w:pPr>
            <w:r>
              <w:rPr>
                <w:rStyle w:val="Strong"/>
              </w:rPr>
              <w:t>Flow:</w:t>
            </w:r>
          </w:p>
          <w:p w:rsidR="00F45FBD" w:rsidRDefault="00F45FBD" w:rsidP="00F45FBD">
            <w:pPr>
              <w:pStyle w:val="NormalWeb"/>
            </w:pPr>
            <w:r>
              <w:rPr>
                <w:rStyle w:val="Strong"/>
              </w:rPr>
              <w:t>Pilih Dokter &amp; Paket → Konfirmasi Biaya → Persiapan → Dokter Datang → Pemeriksaan → Hasil → Evaluasi</w:t>
            </w:r>
          </w:p>
          <w:p w:rsidR="00F45FBD" w:rsidRDefault="00F45FBD"/>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620C68">
            <w:r>
              <w:lastRenderedPageBreak/>
              <w:t>Persiapan Sebelum Medical Check Up</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620C68" w:rsidRDefault="00620C68" w:rsidP="00620C68">
            <w:pPr>
              <w:pStyle w:val="Heading2"/>
              <w:rPr>
                <w:sz w:val="36"/>
                <w:szCs w:val="36"/>
              </w:rPr>
            </w:pPr>
            <w:r>
              <w:rPr>
                <w:rStyle w:val="Strong"/>
                <w:b/>
                <w:bCs/>
              </w:rPr>
              <w:t>Apa yang Perlu Dipersiapkan?</w:t>
            </w:r>
          </w:p>
          <w:p w:rsidR="00620C68" w:rsidRDefault="00620C68" w:rsidP="00620C68">
            <w:pPr>
              <w:pStyle w:val="NormalWeb"/>
            </w:pPr>
            <w:r>
              <w:t xml:space="preserve">Beberapa </w:t>
            </w:r>
            <w:r w:rsidR="00202B64">
              <w:t>P</w:t>
            </w:r>
            <w:r>
              <w:t xml:space="preserve">aket Medical Check Up mencakup pemeriksaan </w:t>
            </w:r>
            <w:r>
              <w:rPr>
                <w:rStyle w:val="Strong"/>
              </w:rPr>
              <w:t>glukosa darah puasa</w:t>
            </w:r>
            <w:r>
              <w:t xml:space="preserve"> sehingga membutuhkan persiapan sebelum pemeriksaan.</w:t>
            </w:r>
          </w:p>
          <w:p w:rsidR="00620C68" w:rsidRDefault="00427D2B" w:rsidP="00620C68">
            <w:pPr>
              <w:pStyle w:val="NormalWeb"/>
            </w:pPr>
            <w:r>
              <w:t xml:space="preserve">Tim </w:t>
            </w:r>
            <w:r w:rsidR="00620C68">
              <w:t>Dokter Panggil akan menginformasikan persiapan sesuai paket yang dipilih sebelum kunjungan.</w:t>
            </w:r>
          </w:p>
          <w:p w:rsidR="00620C68" w:rsidRDefault="00620C68" w:rsidP="00620C68">
            <w:pPr>
              <w:pStyle w:val="NormalWeb"/>
            </w:pPr>
            <w:r>
              <w:t>Pasien juga sebaiknya menyiapkan informasi mengenai obat dan suplemen yang sedang digunakan, riwayat penyakit, alergi, serta hasil pemeriksaan kesehatan sebelumnya apabila tersedia.</w:t>
            </w:r>
          </w:p>
          <w:p w:rsidR="00620C68" w:rsidRDefault="00620C68" w:rsidP="00620C68">
            <w:pPr>
              <w:pStyle w:val="NormalWeb"/>
            </w:pPr>
            <w:r>
              <w:rPr>
                <w:rStyle w:val="Strong"/>
              </w:rPr>
              <w:t>Jangan menghentikan obat rutin sebelum pemeriksaan kecuali atas arahan dokter.</w:t>
            </w:r>
          </w:p>
          <w:p w:rsidR="00412D91" w:rsidRDefault="00412D91"/>
        </w:tc>
      </w:tr>
      <w:tr w:rsidR="00E73D82">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E73D82" w:rsidRDefault="00E73D82">
            <w:r>
              <w:t>Medical Check Up 24 Jam</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E73D82" w:rsidRDefault="00E73D82" w:rsidP="00E73D82">
            <w:pPr>
              <w:pStyle w:val="Heading2"/>
              <w:rPr>
                <w:sz w:val="36"/>
                <w:szCs w:val="36"/>
              </w:rPr>
            </w:pPr>
            <w:r>
              <w:rPr>
                <w:rStyle w:val="Strong"/>
                <w:b/>
                <w:bCs/>
              </w:rPr>
              <w:t>Medical Check Up dari Rumah, Sesuai Waktu Anda</w:t>
            </w:r>
          </w:p>
          <w:p w:rsidR="00E73D82" w:rsidRDefault="00E73D82" w:rsidP="00E73D82">
            <w:pPr>
              <w:pStyle w:val="NormalWeb"/>
            </w:pPr>
            <w:r>
              <w:t xml:space="preserve">Tim Dokter Panggil dapat dihubungi </w:t>
            </w:r>
            <w:r>
              <w:rPr>
                <w:rStyle w:val="Strong"/>
              </w:rPr>
              <w:t>24 jam</w:t>
            </w:r>
            <w:r>
              <w:t xml:space="preserve"> untuk membantu kebutuhan Medical Check Up di rumah.</w:t>
            </w:r>
          </w:p>
          <w:p w:rsidR="00E73D82" w:rsidRDefault="00E73D82" w:rsidP="00E73D82">
            <w:pPr>
              <w:pStyle w:val="NormalWeb"/>
            </w:pPr>
            <w:r>
              <w:t>Jadwal pemeriksaan akan dikonfirmasi berdasarkan pilihan dokter, paket MCU, lokasi pasien, dan ketersediaan pelayanan.</w:t>
            </w:r>
          </w:p>
          <w:p w:rsidR="00E73D82" w:rsidRDefault="00E73D82" w:rsidP="00620C68">
            <w:pPr>
              <w:pStyle w:val="Heading2"/>
              <w:rPr>
                <w:rStyle w:val="Strong"/>
                <w:b/>
                <w:bCs/>
              </w:rPr>
            </w:pPr>
          </w:p>
        </w:tc>
      </w:tr>
      <w:tr w:rsidR="002B3D07">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2B3D07" w:rsidRDefault="002B3D07">
            <w:r>
              <w:lastRenderedPageBreak/>
              <w:t>Mengapa MCU bersama Dokter Panggil?</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2B3D07" w:rsidRDefault="002B3D07" w:rsidP="00142169">
            <w:pPr>
              <w:pStyle w:val="Heading3"/>
              <w:numPr>
                <w:ilvl w:val="0"/>
                <w:numId w:val="73"/>
              </w:numPr>
              <w:rPr>
                <w:sz w:val="27"/>
                <w:szCs w:val="27"/>
              </w:rPr>
            </w:pPr>
            <w:r>
              <w:rPr>
                <w:rStyle w:val="Strong"/>
                <w:b/>
                <w:bCs/>
              </w:rPr>
              <w:t>Dokter Datang ke Rumah</w:t>
            </w:r>
          </w:p>
          <w:p w:rsidR="002B3D07" w:rsidRDefault="002B3D07" w:rsidP="002B3D07">
            <w:pPr>
              <w:pStyle w:val="NormalWeb"/>
            </w:pPr>
            <w:r>
              <w:t>Tidak perlu datang ke klinik atau rumah sakit untuk memulai pemeriksaan.</w:t>
            </w:r>
          </w:p>
          <w:p w:rsidR="002B3D07" w:rsidRDefault="002B3D07" w:rsidP="00142169">
            <w:pPr>
              <w:pStyle w:val="Heading3"/>
              <w:numPr>
                <w:ilvl w:val="0"/>
                <w:numId w:val="73"/>
              </w:numPr>
            </w:pPr>
            <w:r>
              <w:rPr>
                <w:rStyle w:val="Strong"/>
                <w:b/>
                <w:bCs/>
              </w:rPr>
              <w:t>Pilih Dokter Anda</w:t>
            </w:r>
          </w:p>
          <w:p w:rsidR="002B3D07" w:rsidRDefault="002B3D07" w:rsidP="002B3D07">
            <w:pPr>
              <w:pStyle w:val="NormalWeb"/>
            </w:pPr>
            <w:r>
              <w:t xml:space="preserve">Tersedia pilihan pemeriksaan bersama dokter umum atau Dokter Spesialis </w:t>
            </w:r>
          </w:p>
          <w:p w:rsidR="002B3D07" w:rsidRDefault="00142169" w:rsidP="00142169">
            <w:pPr>
              <w:pStyle w:val="Heading3"/>
              <w:numPr>
                <w:ilvl w:val="0"/>
                <w:numId w:val="73"/>
              </w:numPr>
            </w:pPr>
            <w:r>
              <w:rPr>
                <w:rStyle w:val="Strong"/>
                <w:b/>
                <w:bCs/>
              </w:rPr>
              <w:t xml:space="preserve"> </w:t>
            </w:r>
            <w:r w:rsidR="002B3D07">
              <w:rPr>
                <w:rStyle w:val="Strong"/>
                <w:b/>
                <w:bCs/>
              </w:rPr>
              <w:t>Paket Pemeriksaan Lengkap</w:t>
            </w:r>
          </w:p>
          <w:p w:rsidR="002B3D07" w:rsidRDefault="002B3D07" w:rsidP="002B3D07">
            <w:pPr>
              <w:pStyle w:val="NormalWeb"/>
            </w:pPr>
            <w:r>
              <w:t xml:space="preserve">Pilih </w:t>
            </w:r>
            <w:r w:rsidR="00384C5C">
              <w:t xml:space="preserve">Paket </w:t>
            </w:r>
            <w:r>
              <w:t>FIT, PRIMA, Jantung Sehat, atau Healthy Life sesuai kebutuhan pemeriksaan.</w:t>
            </w:r>
          </w:p>
          <w:p w:rsidR="002B3D07" w:rsidRDefault="002B3D07" w:rsidP="00142169">
            <w:pPr>
              <w:pStyle w:val="Heading3"/>
              <w:numPr>
                <w:ilvl w:val="0"/>
                <w:numId w:val="73"/>
              </w:numPr>
            </w:pPr>
            <w:r>
              <w:rPr>
                <w:rStyle w:val="Strong"/>
                <w:b/>
                <w:bCs/>
              </w:rPr>
              <w:t>Terintegrasi dengan Layanan Medis</w:t>
            </w:r>
          </w:p>
          <w:p w:rsidR="002B3D07" w:rsidRDefault="002B3D07" w:rsidP="002B3D07">
            <w:pPr>
              <w:pStyle w:val="NormalWeb"/>
            </w:pPr>
            <w:r>
              <w:t>Apabila diperlukan tindak lanjut, pasien dapat terhubung dengan layanan medis Dokter Panggil lainnya.</w:t>
            </w:r>
          </w:p>
          <w:p w:rsidR="002B3D07" w:rsidRDefault="002B3D07" w:rsidP="00E73D82">
            <w:pPr>
              <w:pStyle w:val="Heading2"/>
              <w:rPr>
                <w:rStyle w:val="Strong"/>
                <w:b/>
                <w:bCs/>
              </w:rPr>
            </w:pPr>
          </w:p>
        </w:tc>
      </w:tr>
      <w:tr w:rsidR="007E0982">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7E0982" w:rsidRDefault="007E0982">
            <w:r>
              <w:lastRenderedPageBreak/>
              <w:t>FAQ</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7E0982" w:rsidRDefault="007E0982" w:rsidP="007E0982">
            <w:pPr>
              <w:pStyle w:val="Heading3"/>
              <w:numPr>
                <w:ilvl w:val="0"/>
                <w:numId w:val="74"/>
              </w:numPr>
              <w:rPr>
                <w:sz w:val="27"/>
                <w:szCs w:val="27"/>
              </w:rPr>
            </w:pPr>
            <w:r>
              <w:rPr>
                <w:rStyle w:val="Strong"/>
                <w:b/>
                <w:bCs/>
              </w:rPr>
              <w:t>Apakah Medical Check Up dapat dilakukan tanpa kunjungan dokter?</w:t>
            </w:r>
          </w:p>
          <w:p w:rsidR="007E0982" w:rsidRDefault="007E0982" w:rsidP="007E0982">
            <w:pPr>
              <w:pStyle w:val="NormalWeb"/>
            </w:pPr>
            <w:r>
              <w:t>Tidak. Setiap paket Medical Check Up Dokter Panggil mencakup kunjungan dan pemeriksaan langsung oleh dokter di rumah.</w:t>
            </w:r>
          </w:p>
          <w:p w:rsidR="007E0982" w:rsidRDefault="007E0982" w:rsidP="007E0982">
            <w:pPr>
              <w:pStyle w:val="NormalWeb"/>
              <w:numPr>
                <w:ilvl w:val="0"/>
                <w:numId w:val="74"/>
              </w:numPr>
            </w:pPr>
            <w:r>
              <w:rPr>
                <w:rStyle w:val="Strong"/>
                <w:b w:val="0"/>
                <w:bCs w:val="0"/>
              </w:rPr>
              <w:t>Apa perbedaan MCU Dokter Umum dan Spesialis ?</w:t>
            </w:r>
          </w:p>
          <w:p w:rsidR="007E0982" w:rsidRDefault="007E0982" w:rsidP="007E0982">
            <w:pPr>
              <w:pStyle w:val="NormalWeb"/>
            </w:pPr>
            <w:r>
              <w:t>Komponen pemeriksaan pada masing-masing paket sama. Perbedaannya adalah dokter yang melakukan pemeriksaan dan evaluasi, yaitu dokter umum atau Dokter Spesialis Penyakit Dalam.</w:t>
            </w:r>
          </w:p>
          <w:p w:rsidR="007E0982" w:rsidRDefault="007E0982" w:rsidP="007E0982">
            <w:pPr>
              <w:pStyle w:val="Heading3"/>
              <w:numPr>
                <w:ilvl w:val="0"/>
                <w:numId w:val="74"/>
              </w:numPr>
            </w:pPr>
            <w:r>
              <w:rPr>
                <w:rStyle w:val="Strong"/>
                <w:b/>
                <w:bCs/>
              </w:rPr>
              <w:t>Apakah harga paket sudah termasuk biaya transportasi?</w:t>
            </w:r>
          </w:p>
          <w:p w:rsidR="007E0982" w:rsidRDefault="007E0982" w:rsidP="007E0982">
            <w:pPr>
              <w:pStyle w:val="NormalWeb"/>
            </w:pPr>
            <w:r>
              <w:t>Belum. Harga paket belum termasuk biaya transportasi. Besarnya biaya transportasi akan diinformasikan berdasarkan lokasi pemeriksaan sebelum booking dikonfirmasi.</w:t>
            </w:r>
          </w:p>
          <w:p w:rsidR="007E0982" w:rsidRDefault="007E0982" w:rsidP="00DE49E6">
            <w:pPr>
              <w:pStyle w:val="Heading3"/>
              <w:numPr>
                <w:ilvl w:val="0"/>
                <w:numId w:val="74"/>
              </w:numPr>
            </w:pPr>
            <w:r>
              <w:rPr>
                <w:rStyle w:val="Strong"/>
                <w:b/>
                <w:bCs/>
              </w:rPr>
              <w:t>Apakah harus puasa sebelum Medical Check Up?</w:t>
            </w:r>
          </w:p>
          <w:p w:rsidR="007E0982" w:rsidRDefault="007E0982" w:rsidP="007E0982">
            <w:pPr>
              <w:pStyle w:val="NormalWeb"/>
            </w:pPr>
            <w:r>
              <w:t xml:space="preserve">Tergantung paket </w:t>
            </w:r>
            <w:r w:rsidR="004B7F48">
              <w:t>atau</w:t>
            </w:r>
            <w:r>
              <w:t xml:space="preserve"> jenis pemeriksaan yang dilakukan. Tim akan menginformasikan persiapan yang diperlukan sebelum kunjungan.</w:t>
            </w:r>
          </w:p>
          <w:p w:rsidR="007E0982" w:rsidRDefault="007E0982" w:rsidP="004B7F48">
            <w:pPr>
              <w:pStyle w:val="Heading3"/>
              <w:numPr>
                <w:ilvl w:val="0"/>
                <w:numId w:val="74"/>
              </w:numPr>
            </w:pPr>
            <w:r>
              <w:rPr>
                <w:rStyle w:val="Strong"/>
                <w:b/>
                <w:bCs/>
              </w:rPr>
              <w:t>Apakah pemeriksaan EKG tersedia pada semua paket?</w:t>
            </w:r>
          </w:p>
          <w:p w:rsidR="007E0982" w:rsidRDefault="007E0982" w:rsidP="007E0982">
            <w:pPr>
              <w:pStyle w:val="NormalWeb"/>
            </w:pPr>
            <w:r>
              <w:t xml:space="preserve">Tidak. Pemeriksaan EKG termasuk dalam </w:t>
            </w:r>
            <w:r>
              <w:rPr>
                <w:rStyle w:val="Strong"/>
              </w:rPr>
              <w:t>Panel Jantung Sehat dan Panel Healthy Life</w:t>
            </w:r>
            <w:r>
              <w:t>.</w:t>
            </w:r>
          </w:p>
          <w:p w:rsidR="007E0982" w:rsidRDefault="007E0982" w:rsidP="00D74886">
            <w:pPr>
              <w:pStyle w:val="Heading3"/>
              <w:numPr>
                <w:ilvl w:val="0"/>
                <w:numId w:val="74"/>
              </w:numPr>
            </w:pPr>
            <w:r>
              <w:rPr>
                <w:rStyle w:val="Strong"/>
                <w:b/>
                <w:bCs/>
              </w:rPr>
              <w:t>Apakah hasil MCU dapat dikonsultasikan dengan dokter?</w:t>
            </w:r>
          </w:p>
          <w:p w:rsidR="007E0982" w:rsidRDefault="007E0982" w:rsidP="007E0982">
            <w:pPr>
              <w:pStyle w:val="NormalWeb"/>
            </w:pPr>
            <w:r>
              <w:t xml:space="preserve">Ya. Hasil pemeriksaan </w:t>
            </w:r>
            <w:r w:rsidR="00D74886">
              <w:t>akan</w:t>
            </w:r>
            <w:r>
              <w:t xml:space="preserve"> dievaluasi bersama dokter untuk membantu memahami hasil dan menentukan tindak lanjut apabila diperlukan.</w:t>
            </w:r>
          </w:p>
          <w:p w:rsidR="007E0982" w:rsidRDefault="007E0982" w:rsidP="007E0982">
            <w:pPr>
              <w:pStyle w:val="Heading3"/>
              <w:rPr>
                <w:rStyle w:val="Strong"/>
                <w:b/>
                <w:bCs/>
              </w:rPr>
            </w:pPr>
          </w:p>
        </w:tc>
      </w:tr>
      <w:tr w:rsidR="00435735">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35735" w:rsidRDefault="00435735">
            <w:r>
              <w:lastRenderedPageBreak/>
              <w:t>CTA PENUTUP</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35735" w:rsidRDefault="00435735" w:rsidP="00435735">
            <w:pPr>
              <w:pStyle w:val="Heading2"/>
              <w:rPr>
                <w:sz w:val="36"/>
                <w:szCs w:val="36"/>
              </w:rPr>
            </w:pPr>
            <w:r>
              <w:rPr>
                <w:rStyle w:val="Strong"/>
                <w:b/>
                <w:bCs/>
              </w:rPr>
              <w:t>Medical Check Up Tanpa Perlu Keluar Rumah</w:t>
            </w:r>
          </w:p>
          <w:p w:rsidR="00435735" w:rsidRDefault="00435735" w:rsidP="00435735">
            <w:pPr>
              <w:pStyle w:val="NormalWeb"/>
            </w:pPr>
            <w:r>
              <w:t>Pilih dokter dan paket Medical Check Up sesuai kebutuhan Anda. Dokter akan datang langsung ke rumah untuk melakukan pemeriksaan, dilengkapi pemeriksaan laboratorium dan penunjang sesuai paket yang dipilih.</w:t>
            </w:r>
          </w:p>
          <w:p w:rsidR="00A91ED5" w:rsidRDefault="00435735" w:rsidP="00524A2C">
            <w:pPr>
              <w:pStyle w:val="NormalWeb"/>
              <w:rPr>
                <w:rStyle w:val="HTMLCode"/>
                <w:b/>
                <w:bCs/>
              </w:rPr>
            </w:pPr>
            <w:r>
              <w:rPr>
                <w:rStyle w:val="HTMLCode"/>
                <w:b/>
                <w:bCs/>
              </w:rPr>
              <w:t xml:space="preserve">Lihat </w:t>
            </w:r>
          </w:p>
          <w:p w:rsidR="00435735" w:rsidRDefault="00435735" w:rsidP="00524A2C">
            <w:pPr>
              <w:pStyle w:val="NormalWeb"/>
              <w:rPr>
                <w:rStyle w:val="Strong"/>
                <w:b w:val="0"/>
                <w:bCs w:val="0"/>
              </w:rPr>
            </w:pPr>
            <w:r>
              <w:rPr>
                <w:rStyle w:val="HTMLCode"/>
                <w:b/>
                <w:bCs/>
              </w:rPr>
              <w:t>Paket MCU</w:t>
            </w:r>
            <w:r>
              <w:br/>
            </w:r>
            <w:r>
              <w:rPr>
                <w:rStyle w:val="HTMLCode"/>
                <w:b/>
                <w:bCs/>
              </w:rPr>
              <w:t>Booking Medical Check Up</w:t>
            </w:r>
          </w:p>
        </w:tc>
      </w:tr>
    </w:tbl>
    <w:p w:rsidR="00412D91" w:rsidRDefault="00000000">
      <w:pPr>
        <w:pageBreakBefore/>
        <w:spacing w:after="80"/>
      </w:pPr>
      <w:r>
        <w:rPr>
          <w:b/>
          <w:color w:val="237B78"/>
          <w:sz w:val="18"/>
        </w:rPr>
        <w:lastRenderedPageBreak/>
        <w:t>G1</w:t>
      </w:r>
    </w:p>
    <w:p w:rsidR="00412D91" w:rsidRDefault="00CD3DEF">
      <w:r>
        <w:rPr>
          <w:rFonts w:ascii="Aptos Display" w:hAnsi="Aptos Display"/>
          <w:b/>
          <w:color w:val="163B5C"/>
          <w:sz w:val="38"/>
        </w:rPr>
        <w:t xml:space="preserve">Konsultasi Dokter, Langsung dari Mana Saja </w:t>
      </w:r>
    </w:p>
    <w:p w:rsidR="00412D91" w:rsidRDefault="00000000">
      <w:pPr>
        <w:spacing w:after="200"/>
      </w:pPr>
      <w:r>
        <w:rPr>
          <w:color w:val="667680"/>
          <w:sz w:val="18"/>
        </w:rPr>
        <w:t>Isi wording utama untuk halaman tenaga medis atau dokter spesialis ini.</w:t>
      </w:r>
    </w:p>
    <w:tbl>
      <w:tblPr>
        <w:tblW w:w="0" w:type="auto"/>
        <w:jc w:val="center"/>
        <w:tblLayout w:type="fixed"/>
        <w:tblLook w:val="04A0" w:firstRow="1" w:lastRow="0" w:firstColumn="1" w:lastColumn="0" w:noHBand="0" w:noVBand="1"/>
      </w:tblPr>
      <w:tblGrid>
        <w:gridCol w:w="3456"/>
        <w:gridCol w:w="6623"/>
      </w:tblGrid>
      <w:tr w:rsidR="00412D91">
        <w:trPr>
          <w:cantSplit/>
          <w:tblHeader/>
          <w:jc w:val="center"/>
        </w:trPr>
        <w:tc>
          <w:tcPr>
            <w:tcW w:w="3456"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Bagian Website</w:t>
            </w:r>
          </w:p>
        </w:tc>
        <w:tc>
          <w:tcPr>
            <w:tcW w:w="6623"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Wording dari Client</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Judul halaman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8D5924">
            <w:r>
              <w:t>Konsultasi Dokter, Langsung dari Mana Saja</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Subtitle / penjelasan singkat pada hero</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8D5924" w:rsidRDefault="008D5924" w:rsidP="008D5924">
            <w:pPr>
              <w:pStyle w:val="pdq2pgselectionanchorcontainer"/>
            </w:pPr>
            <w:r>
              <w:t xml:space="preserve">Konsultasikan kondisi kesehatan bersama </w:t>
            </w:r>
            <w:r w:rsidR="00BA21FF">
              <w:rPr>
                <w:rStyle w:val="Strong"/>
              </w:rPr>
              <w:t>D</w:t>
            </w:r>
            <w:r>
              <w:rPr>
                <w:rStyle w:val="Strong"/>
              </w:rPr>
              <w:t xml:space="preserve">okter </w:t>
            </w:r>
            <w:r w:rsidR="00BA21FF">
              <w:rPr>
                <w:rStyle w:val="Strong"/>
              </w:rPr>
              <w:t>U</w:t>
            </w:r>
            <w:r>
              <w:rPr>
                <w:rStyle w:val="Strong"/>
              </w:rPr>
              <w:t xml:space="preserve">mum atau </w:t>
            </w:r>
            <w:r w:rsidR="00BA21FF">
              <w:rPr>
                <w:rStyle w:val="Strong"/>
              </w:rPr>
              <w:t>D</w:t>
            </w:r>
            <w:r>
              <w:rPr>
                <w:rStyle w:val="Strong"/>
              </w:rPr>
              <w:t xml:space="preserve">okter </w:t>
            </w:r>
            <w:r w:rsidR="00BA21FF">
              <w:rPr>
                <w:rStyle w:val="Strong"/>
              </w:rPr>
              <w:t>S</w:t>
            </w:r>
            <w:r>
              <w:rPr>
                <w:rStyle w:val="Strong"/>
              </w:rPr>
              <w:t>pesialis</w:t>
            </w:r>
            <w:r>
              <w:t xml:space="preserve"> tanpa perlu datang ke fasilitas kesehatan. Pilih konsultasi melalui </w:t>
            </w:r>
            <w:r>
              <w:rPr>
                <w:rStyle w:val="Strong"/>
              </w:rPr>
              <w:t>Chat/Telepon atau Video Call</w:t>
            </w:r>
            <w:r>
              <w:t xml:space="preserve"> sesuai kebutuhan Anda.</w:t>
            </w:r>
          </w:p>
          <w:p w:rsidR="008D5924" w:rsidRDefault="008D5924" w:rsidP="008D5924">
            <w:pPr>
              <w:pStyle w:val="NormalWeb"/>
            </w:pPr>
            <w:r>
              <w:rPr>
                <w:rStyle w:val="Strong"/>
              </w:rPr>
              <w:t>Trust Points:</w:t>
            </w:r>
          </w:p>
          <w:p w:rsidR="008D5924" w:rsidRDefault="008D5924" w:rsidP="008D5924">
            <w:pPr>
              <w:pStyle w:val="NormalWeb"/>
            </w:pPr>
            <w:r>
              <w:rPr>
                <w:rStyle w:val="Strong"/>
              </w:rPr>
              <w:t>Dokter Umum &amp; Spesialis</w:t>
            </w:r>
            <w:r w:rsidR="00020E6C">
              <w:rPr>
                <w:rStyle w:val="Strong"/>
              </w:rPr>
              <w:t>p;</w:t>
            </w:r>
            <w:r>
              <w:br/>
            </w:r>
            <w:r>
              <w:rPr>
                <w:rStyle w:val="Strong"/>
              </w:rPr>
              <w:t>Chat, Telepon &amp; Video Call</w:t>
            </w:r>
            <w:r>
              <w:br/>
            </w:r>
            <w:r>
              <w:rPr>
                <w:rStyle w:val="Strong"/>
              </w:rPr>
              <w:t>Tanpa Perlu Keluar Rumah</w:t>
            </w:r>
          </w:p>
          <w:p w:rsidR="008D5924" w:rsidRDefault="008D5924" w:rsidP="008D5924">
            <w:pPr>
              <w:pStyle w:val="NormalWeb"/>
              <w:rPr>
                <w:rStyle w:val="HTMLCode"/>
                <w:rFonts w:eastAsiaTheme="majorEastAsia"/>
              </w:rPr>
            </w:pPr>
            <w:r>
              <w:rPr>
                <w:rStyle w:val="Strong"/>
              </w:rPr>
              <w:t>CTA:</w:t>
            </w:r>
            <w:r>
              <w:t xml:space="preserve"> </w:t>
            </w:r>
            <w:r>
              <w:rPr>
                <w:rStyle w:val="HTMLCode"/>
                <w:rFonts w:eastAsiaTheme="majorEastAsia"/>
              </w:rPr>
              <w:t>Mulai Konsultasi</w:t>
            </w:r>
          </w:p>
          <w:p w:rsidR="00412D91" w:rsidRDefault="00196247" w:rsidP="00C166FA">
            <w:pPr>
              <w:pStyle w:val="NormalWeb"/>
            </w:pPr>
            <w:r>
              <w:t xml:space="preserve">Note : Sesi konsultasi dimulai setelah pemilihan dokter, metode konsultasi, </w:t>
            </w:r>
            <w:r w:rsidR="008A42C6">
              <w:t xml:space="preserve">konfirmasi kesesuaian </w:t>
            </w:r>
            <w:r w:rsidR="001E19D3">
              <w:t xml:space="preserve">jadwal </w:t>
            </w:r>
            <w:r>
              <w:t>dan pembayaran dikonfirmasi.</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Pr="00CC37BA" w:rsidRDefault="00CC37BA">
            <w:pPr>
              <w:spacing w:before="40"/>
              <w:rPr>
                <w:b/>
                <w:bCs/>
              </w:rPr>
            </w:pPr>
            <w:r w:rsidRPr="00CC37BA">
              <w:rPr>
                <w:b/>
                <w:bCs/>
              </w:rPr>
              <w:t>Konsultasi Dokter dari Mana Saja</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Pr="00CC37BA" w:rsidRDefault="00CC37BA">
            <w:pPr>
              <w:rPr>
                <w:b/>
                <w:bCs/>
              </w:rPr>
            </w:pPr>
            <w:r w:rsidRPr="00CC37BA">
              <w:rPr>
                <w:b/>
                <w:bCs/>
              </w:rPr>
              <w:t>Lebih Mudah Mendapatkan Pendapat Dokter</w:t>
            </w:r>
          </w:p>
          <w:p w:rsidR="00CC37BA" w:rsidRDefault="00CC37BA" w:rsidP="00CC37BA">
            <w:pPr>
              <w:pStyle w:val="pdq2pgselectionanchorcontainer"/>
            </w:pPr>
            <w:r>
              <w:t xml:space="preserve">Konsultasi </w:t>
            </w:r>
            <w:r w:rsidR="00CD6E72">
              <w:t>O</w:t>
            </w:r>
            <w:r>
              <w:t>nline memungkinkan pasien berdiskusi langsung dengan dokter mengenai keluhan, kondisi kesehatan, hasil pemeriksaan, maupun kebutuhan medis lainnya tanpa harus melakukan kunjungan langsung.</w:t>
            </w:r>
          </w:p>
          <w:p w:rsidR="00CC37BA" w:rsidRDefault="00CC37BA" w:rsidP="00CC37BA">
            <w:pPr>
              <w:pStyle w:val="NormalWeb"/>
            </w:pPr>
            <w:r>
              <w:t>Dokter akan melakukan penilaian berdasarkan informasi yang diperoleh selama konsultasi dan memberikan rekomendasi sesuai kondisi pasien.</w:t>
            </w:r>
          </w:p>
          <w:p w:rsidR="00CC37BA" w:rsidRPr="0049759A" w:rsidRDefault="0049759A" w:rsidP="0049759A">
            <w:pPr>
              <w:pStyle w:val="NormalWeb"/>
              <w:rPr>
                <w:b/>
                <w:bCs/>
              </w:rPr>
            </w:pPr>
            <w:r w:rsidRPr="0049759A">
              <w:rPr>
                <w:b/>
                <w:bCs/>
              </w:rPr>
              <w:t>Pada kondisi tertentu, dokter dapat merekomendasikan pemeriksaan langsung apabila kondisi pasien tidak dapat dinilai secara memadai melalui konsultasi online.</w:t>
            </w:r>
          </w:p>
        </w:tc>
      </w:tr>
      <w:tr w:rsidR="00412D91">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Pr="005036A0" w:rsidRDefault="005036A0">
            <w:pPr>
              <w:rPr>
                <w:b/>
                <w:bCs/>
              </w:rPr>
            </w:pPr>
            <w:r w:rsidRPr="005036A0">
              <w:rPr>
                <w:b/>
                <w:bCs/>
              </w:rPr>
              <w:lastRenderedPageBreak/>
              <w:t>Pilih Dokter Anda</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5036A0" w:rsidRDefault="005036A0" w:rsidP="005036A0">
            <w:pPr>
              <w:pStyle w:val="Heading2"/>
              <w:rPr>
                <w:sz w:val="36"/>
                <w:szCs w:val="36"/>
              </w:rPr>
            </w:pPr>
            <w:r>
              <w:rPr>
                <w:rStyle w:val="Strong"/>
                <w:b/>
                <w:bCs/>
              </w:rPr>
              <w:t>Konsultasi dengan Dokter Umum atau Dokter Spesialis</w:t>
            </w:r>
          </w:p>
          <w:p w:rsidR="005036A0" w:rsidRDefault="005036A0" w:rsidP="005036A0">
            <w:pPr>
              <w:pStyle w:val="Heading3"/>
            </w:pPr>
            <w:r>
              <w:rPr>
                <w:rStyle w:val="Strong"/>
                <w:b/>
                <w:bCs/>
              </w:rPr>
              <w:t>Dokter Umum</w:t>
            </w:r>
          </w:p>
          <w:p w:rsidR="005036A0" w:rsidRDefault="005036A0" w:rsidP="005036A0">
            <w:pPr>
              <w:pStyle w:val="NormalWeb"/>
            </w:pPr>
            <w:r>
              <w:t>Konsultasikan berbagai keluhan dan kondisi kesehatan bersama dokter umum secara online.</w:t>
            </w:r>
          </w:p>
          <w:p w:rsidR="005036A0" w:rsidRDefault="005036A0" w:rsidP="005036A0">
            <w:pPr>
              <w:pStyle w:val="NormalWeb"/>
            </w:pPr>
            <w:r>
              <w:t>Dokter akan menggali keluhan, riwayat kesehatan, serta informasi lain yang diperlukan untuk membantu menilai kondisi pasien.</w:t>
            </w:r>
          </w:p>
          <w:p w:rsidR="005036A0" w:rsidRDefault="005036A0" w:rsidP="005036A0">
            <w:pPr>
              <w:pStyle w:val="NormalWeb"/>
            </w:pPr>
            <w:r>
              <w:rPr>
                <w:rStyle w:val="Strong"/>
              </w:rPr>
              <w:t>CTA:</w:t>
            </w:r>
            <w:r>
              <w:t xml:space="preserve"> </w:t>
            </w:r>
            <w:r>
              <w:rPr>
                <w:rStyle w:val="HTMLCode"/>
                <w:rFonts w:eastAsiaTheme="majorEastAsia"/>
              </w:rPr>
              <w:t>Pilih Dokter Umum</w:t>
            </w:r>
          </w:p>
          <w:p w:rsidR="005036A0" w:rsidRDefault="005036A0" w:rsidP="005036A0">
            <w:pPr>
              <w:pStyle w:val="Heading3"/>
            </w:pPr>
            <w:r>
              <w:rPr>
                <w:rStyle w:val="Strong"/>
                <w:b/>
                <w:bCs/>
              </w:rPr>
              <w:t>Dokter Spesialis</w:t>
            </w:r>
          </w:p>
          <w:p w:rsidR="005036A0" w:rsidRDefault="005036A0" w:rsidP="005036A0">
            <w:pPr>
              <w:pStyle w:val="NormalWeb"/>
            </w:pPr>
            <w:r>
              <w:t>Konsultasi online bersama dokter spesialis untuk kondisi yang membutuhkan evaluasi sesuai bidang spesialisasi tertentu.</w:t>
            </w:r>
          </w:p>
          <w:p w:rsidR="005036A0" w:rsidRDefault="005036A0" w:rsidP="005036A0">
            <w:pPr>
              <w:pStyle w:val="NormalWeb"/>
            </w:pPr>
            <w:r>
              <w:t>Pasien dapat memilih dokter spesialis sesuai kebutuhan dan ketersediaan jadwal.</w:t>
            </w:r>
          </w:p>
          <w:p w:rsidR="00412D91" w:rsidRDefault="005036A0" w:rsidP="00D2117C">
            <w:pPr>
              <w:pStyle w:val="NormalWeb"/>
              <w:rPr>
                <w:rStyle w:val="HTMLCode"/>
                <w:rFonts w:eastAsiaTheme="majorEastAsia"/>
              </w:rPr>
            </w:pPr>
            <w:r>
              <w:rPr>
                <w:rStyle w:val="Strong"/>
              </w:rPr>
              <w:t>CTA:</w:t>
            </w:r>
            <w:r>
              <w:t xml:space="preserve"> </w:t>
            </w:r>
            <w:r>
              <w:rPr>
                <w:rStyle w:val="HTMLCode"/>
                <w:rFonts w:eastAsiaTheme="majorEastAsia"/>
              </w:rPr>
              <w:t>Pilih Dokter Spesialis</w:t>
            </w:r>
          </w:p>
          <w:p w:rsidR="004C51F5" w:rsidRDefault="004C51F5" w:rsidP="00D2117C">
            <w:pPr>
              <w:pStyle w:val="NormalWeb"/>
              <w:rPr>
                <w:rStyle w:val="HTMLCode"/>
                <w:rFonts w:eastAsiaTheme="majorEastAsia"/>
              </w:rPr>
            </w:pPr>
            <w:r>
              <w:rPr>
                <w:rStyle w:val="HTMLCode"/>
                <w:rFonts w:eastAsiaTheme="majorEastAsia"/>
              </w:rPr>
              <w:t xml:space="preserve">Bisa pilih langsung sesuai bidang : </w:t>
            </w:r>
          </w:p>
          <w:p w:rsidR="004C51F5" w:rsidRPr="004C51F5" w:rsidRDefault="004C51F5" w:rsidP="004C51F5">
            <w:pPr>
              <w:pStyle w:val="NormalWeb"/>
              <w:numPr>
                <w:ilvl w:val="0"/>
                <w:numId w:val="77"/>
              </w:numPr>
              <w:rPr>
                <w:rStyle w:val="HTMLCode"/>
                <w:rFonts w:ascii="Times New Roman" w:hAnsi="Times New Roman" w:cs="Times New Roman"/>
                <w:sz w:val="24"/>
                <w:szCs w:val="24"/>
              </w:rPr>
            </w:pPr>
            <w:r>
              <w:rPr>
                <w:rStyle w:val="HTMLCode"/>
                <w:rFonts w:eastAsiaTheme="majorEastAsia"/>
              </w:rPr>
              <w:t>Konsultasi Online Dokter Spesialis Penyakit Dalam</w:t>
            </w:r>
          </w:p>
          <w:p w:rsidR="004C51F5" w:rsidRPr="004C51F5" w:rsidRDefault="004C51F5" w:rsidP="004C51F5">
            <w:pPr>
              <w:pStyle w:val="NormalWeb"/>
              <w:numPr>
                <w:ilvl w:val="0"/>
                <w:numId w:val="77"/>
              </w:numPr>
              <w:rPr>
                <w:rStyle w:val="HTMLCode"/>
                <w:rFonts w:ascii="Times New Roman" w:hAnsi="Times New Roman" w:cs="Times New Roman"/>
                <w:sz w:val="24"/>
                <w:szCs w:val="24"/>
              </w:rPr>
            </w:pPr>
            <w:r>
              <w:rPr>
                <w:rStyle w:val="HTMLCode"/>
                <w:rFonts w:eastAsiaTheme="majorEastAsia"/>
              </w:rPr>
              <w:t xml:space="preserve">Konsultasi Online Dokter Spesialis Saraf </w:t>
            </w:r>
          </w:p>
          <w:p w:rsidR="004C51F5" w:rsidRPr="004C51F5" w:rsidRDefault="004C51F5" w:rsidP="004C51F5">
            <w:pPr>
              <w:pStyle w:val="NormalWeb"/>
              <w:numPr>
                <w:ilvl w:val="0"/>
                <w:numId w:val="77"/>
              </w:numPr>
              <w:rPr>
                <w:rStyle w:val="HTMLCode"/>
                <w:rFonts w:ascii="Times New Roman" w:hAnsi="Times New Roman" w:cs="Times New Roman"/>
                <w:sz w:val="24"/>
                <w:szCs w:val="24"/>
              </w:rPr>
            </w:pPr>
            <w:r>
              <w:rPr>
                <w:rStyle w:val="HTMLCode"/>
                <w:rFonts w:eastAsiaTheme="majorEastAsia"/>
              </w:rPr>
              <w:t xml:space="preserve">Konsultasi Online Dokter Spesialis Jantung  </w:t>
            </w:r>
          </w:p>
          <w:p w:rsidR="004C51F5" w:rsidRPr="004C51F5" w:rsidRDefault="004C51F5" w:rsidP="004C51F5">
            <w:pPr>
              <w:pStyle w:val="NormalWeb"/>
              <w:numPr>
                <w:ilvl w:val="0"/>
                <w:numId w:val="77"/>
              </w:numPr>
              <w:rPr>
                <w:rStyle w:val="HTMLCode"/>
                <w:rFonts w:ascii="Times New Roman" w:hAnsi="Times New Roman" w:cs="Times New Roman"/>
                <w:sz w:val="24"/>
                <w:szCs w:val="24"/>
              </w:rPr>
            </w:pPr>
            <w:r>
              <w:rPr>
                <w:rStyle w:val="HTMLCode"/>
                <w:rFonts w:eastAsiaTheme="majorEastAsia"/>
              </w:rPr>
              <w:t xml:space="preserve">Konsultasi Online Dokter Spesialis Anak   </w:t>
            </w:r>
          </w:p>
          <w:p w:rsidR="004C51F5" w:rsidRPr="004C51F5" w:rsidRDefault="004C51F5" w:rsidP="004C51F5">
            <w:pPr>
              <w:pStyle w:val="NormalWeb"/>
              <w:numPr>
                <w:ilvl w:val="0"/>
                <w:numId w:val="77"/>
              </w:numPr>
              <w:rPr>
                <w:rStyle w:val="HTMLCode"/>
                <w:rFonts w:ascii="Times New Roman" w:hAnsi="Times New Roman" w:cs="Times New Roman"/>
                <w:sz w:val="24"/>
                <w:szCs w:val="24"/>
              </w:rPr>
            </w:pPr>
            <w:r>
              <w:rPr>
                <w:rStyle w:val="HTMLCode"/>
                <w:rFonts w:eastAsiaTheme="majorEastAsia"/>
              </w:rPr>
              <w:t xml:space="preserve">Konsultasi Online Dokter Spesialis Gizi Klinik    </w:t>
            </w:r>
          </w:p>
          <w:p w:rsidR="004C51F5" w:rsidRPr="004C51F5" w:rsidRDefault="004C51F5" w:rsidP="004C51F5">
            <w:pPr>
              <w:pStyle w:val="NormalWeb"/>
              <w:numPr>
                <w:ilvl w:val="0"/>
                <w:numId w:val="77"/>
              </w:numPr>
              <w:rPr>
                <w:rStyle w:val="HTMLCode"/>
                <w:rFonts w:ascii="Times New Roman" w:hAnsi="Times New Roman" w:cs="Times New Roman"/>
                <w:sz w:val="24"/>
                <w:szCs w:val="24"/>
              </w:rPr>
            </w:pPr>
            <w:r>
              <w:rPr>
                <w:rStyle w:val="HTMLCode"/>
                <w:rFonts w:eastAsiaTheme="majorEastAsia"/>
              </w:rPr>
              <w:t xml:space="preserve">Konsultasi Online Dokter Spesialis Psikiatri    </w:t>
            </w:r>
          </w:p>
          <w:p w:rsidR="00B10669" w:rsidRPr="004C51F5" w:rsidRDefault="00B10669" w:rsidP="00B10669">
            <w:pPr>
              <w:pStyle w:val="NormalWeb"/>
              <w:numPr>
                <w:ilvl w:val="0"/>
                <w:numId w:val="77"/>
              </w:numPr>
              <w:rPr>
                <w:rStyle w:val="HTMLCode"/>
                <w:rFonts w:ascii="Times New Roman" w:hAnsi="Times New Roman" w:cs="Times New Roman"/>
                <w:sz w:val="24"/>
                <w:szCs w:val="24"/>
              </w:rPr>
            </w:pPr>
            <w:r>
              <w:rPr>
                <w:rStyle w:val="HTMLCode"/>
                <w:rFonts w:eastAsiaTheme="majorEastAsia"/>
              </w:rPr>
              <w:t xml:space="preserve">Konsultasi Online Dokter Spesialis THT    </w:t>
            </w:r>
          </w:p>
          <w:p w:rsidR="00B10669" w:rsidRPr="00B10669" w:rsidRDefault="00B10669" w:rsidP="00B10669">
            <w:pPr>
              <w:pStyle w:val="NormalWeb"/>
              <w:numPr>
                <w:ilvl w:val="0"/>
                <w:numId w:val="77"/>
              </w:numPr>
              <w:rPr>
                <w:rStyle w:val="HTMLCode"/>
                <w:rFonts w:ascii="Times New Roman" w:hAnsi="Times New Roman" w:cs="Times New Roman"/>
                <w:sz w:val="24"/>
                <w:szCs w:val="24"/>
              </w:rPr>
            </w:pPr>
            <w:r>
              <w:rPr>
                <w:rStyle w:val="HTMLCode"/>
                <w:rFonts w:eastAsiaTheme="majorEastAsia"/>
              </w:rPr>
              <w:t xml:space="preserve">Konsultasi Online Dokter Spesialis Mata </w:t>
            </w:r>
          </w:p>
          <w:p w:rsidR="009D759B" w:rsidRPr="009D759B" w:rsidRDefault="00B10669" w:rsidP="00B10669">
            <w:pPr>
              <w:pStyle w:val="NormalWeb"/>
              <w:numPr>
                <w:ilvl w:val="0"/>
                <w:numId w:val="77"/>
              </w:numPr>
              <w:rPr>
                <w:rStyle w:val="HTMLCode"/>
                <w:rFonts w:ascii="Times New Roman" w:hAnsi="Times New Roman" w:cs="Times New Roman"/>
                <w:sz w:val="24"/>
                <w:szCs w:val="24"/>
              </w:rPr>
            </w:pPr>
            <w:r w:rsidRPr="00B10669">
              <w:rPr>
                <w:rStyle w:val="HTMLCode"/>
                <w:rFonts w:eastAsiaTheme="majorEastAsia"/>
              </w:rPr>
              <w:t xml:space="preserve">Konsultasi Online </w:t>
            </w:r>
            <w:r>
              <w:rPr>
                <w:rStyle w:val="HTMLCode"/>
                <w:rFonts w:eastAsiaTheme="majorEastAsia"/>
              </w:rPr>
              <w:t xml:space="preserve">Konselor Laktasi </w:t>
            </w:r>
            <w:r w:rsidRPr="00B10669">
              <w:rPr>
                <w:rStyle w:val="HTMLCode"/>
                <w:rFonts w:eastAsiaTheme="majorEastAsia"/>
              </w:rPr>
              <w:t xml:space="preserve"> </w:t>
            </w:r>
          </w:p>
          <w:p w:rsidR="004C51F5" w:rsidRDefault="009D759B" w:rsidP="00B10669">
            <w:pPr>
              <w:pStyle w:val="NormalWeb"/>
              <w:numPr>
                <w:ilvl w:val="0"/>
                <w:numId w:val="77"/>
              </w:numPr>
            </w:pPr>
            <w:r>
              <w:rPr>
                <w:rStyle w:val="HTMLCode"/>
                <w:rFonts w:eastAsiaTheme="majorEastAsia"/>
              </w:rPr>
              <w:t xml:space="preserve">Konsutasi Online Dokter Spesialis Paru </w:t>
            </w:r>
            <w:r w:rsidR="00B10669" w:rsidRPr="00B10669">
              <w:rPr>
                <w:rStyle w:val="HTMLCode"/>
                <w:rFonts w:eastAsiaTheme="majorEastAsia"/>
              </w:rPr>
              <w:t xml:space="preserve">  </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EF295E">
            <w:pPr>
              <w:spacing w:before="40"/>
            </w:pPr>
            <w:r>
              <w:lastRenderedPageBreak/>
              <w:t>Pilih Cara Konsultasi</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EF295E" w:rsidRDefault="00EF295E" w:rsidP="00EF295E">
            <w:pPr>
              <w:pStyle w:val="Heading2"/>
              <w:rPr>
                <w:sz w:val="36"/>
                <w:szCs w:val="36"/>
              </w:rPr>
            </w:pPr>
            <w:r>
              <w:rPr>
                <w:rStyle w:val="Strong"/>
                <w:b/>
                <w:bCs/>
              </w:rPr>
              <w:t>Chat/Telepon atau Video Call</w:t>
            </w:r>
          </w:p>
          <w:p w:rsidR="00EF295E" w:rsidRDefault="00EF295E" w:rsidP="00EF295E">
            <w:pPr>
              <w:pStyle w:val="NormalWeb"/>
            </w:pPr>
            <w:r>
              <w:t>Pilih metode konsultasi yang paling nyaman sesuai kebutuhan Anda.</w:t>
            </w:r>
          </w:p>
          <w:p w:rsidR="00EF295E" w:rsidRDefault="00EF295E" w:rsidP="00EF295E">
            <w:pPr>
              <w:pStyle w:val="Heading3"/>
            </w:pPr>
            <w:r>
              <w:rPr>
                <w:rFonts w:ascii="Apple Color Emoji" w:hAnsi="Apple Color Emoji" w:cs="Apple Color Emoji"/>
              </w:rPr>
              <w:t>💬</w:t>
            </w:r>
            <w:r>
              <w:t xml:space="preserve"> Chat / Telepon</w:t>
            </w:r>
          </w:p>
          <w:p w:rsidR="00EF295E" w:rsidRDefault="00EF295E" w:rsidP="00EF295E">
            <w:pPr>
              <w:pStyle w:val="NormalWeb"/>
            </w:pPr>
            <w:r>
              <w:t xml:space="preserve">Konsultasi dengan dokter melalui </w:t>
            </w:r>
            <w:r>
              <w:rPr>
                <w:rStyle w:val="Strong"/>
              </w:rPr>
              <w:t>percakapan chat atau telepon</w:t>
            </w:r>
            <w:r>
              <w:t xml:space="preserve"> untuk membahas kondisi dan kebutuhan kesehatan pasien.</w:t>
            </w:r>
          </w:p>
          <w:p w:rsidR="00EF295E" w:rsidRDefault="00EF295E" w:rsidP="00EF295E">
            <w:pPr>
              <w:pStyle w:val="NormalWeb"/>
            </w:pPr>
            <w:r>
              <w:rPr>
                <w:rStyle w:val="Strong"/>
              </w:rPr>
              <w:t>Cocok untuk:</w:t>
            </w:r>
            <w:r>
              <w:br/>
              <w:t>Keluhan yang dapat dijelaskan melalui percakapan, konsultasi hasil pemeriksaan, pertanyaan mengenai terapi, atau tindak lanjut kondisi tertentu.</w:t>
            </w:r>
          </w:p>
          <w:p w:rsidR="00EF295E" w:rsidRDefault="00EF295E" w:rsidP="00EF295E">
            <w:pPr>
              <w:pStyle w:val="NormalWeb"/>
            </w:pPr>
            <w:r>
              <w:rPr>
                <w:rStyle w:val="Strong"/>
              </w:rPr>
              <w:t>Tarif:</w:t>
            </w:r>
            <w:r>
              <w:br/>
            </w:r>
            <w:r>
              <w:rPr>
                <w:rStyle w:val="Strong"/>
              </w:rPr>
              <w:t>Mulai R</w:t>
            </w:r>
            <w:r w:rsidR="00593CC7">
              <w:rPr>
                <w:rStyle w:val="Strong"/>
              </w:rPr>
              <w:t xml:space="preserve">p. 60,000 </w:t>
            </w:r>
          </w:p>
          <w:p w:rsidR="00EF295E" w:rsidRDefault="00EF295E" w:rsidP="00EF295E">
            <w:pPr>
              <w:pStyle w:val="NormalWeb"/>
            </w:pPr>
            <w:r>
              <w:rPr>
                <w:rStyle w:val="Strong"/>
              </w:rPr>
              <w:t>CTA:</w:t>
            </w:r>
            <w:r>
              <w:t xml:space="preserve"> </w:t>
            </w:r>
            <w:r>
              <w:rPr>
                <w:rStyle w:val="HTMLCode"/>
                <w:rFonts w:eastAsiaTheme="majorEastAsia"/>
              </w:rPr>
              <w:t>Pilih Chat / Telepon</w:t>
            </w:r>
          </w:p>
          <w:p w:rsidR="00593CC7" w:rsidRDefault="00593CC7" w:rsidP="00593CC7">
            <w:pPr>
              <w:pStyle w:val="Heading3"/>
              <w:rPr>
                <w:sz w:val="27"/>
                <w:szCs w:val="27"/>
              </w:rPr>
            </w:pPr>
            <w:r>
              <w:rPr>
                <w:rFonts w:ascii="Apple Color Emoji" w:hAnsi="Apple Color Emoji" w:cs="Apple Color Emoji"/>
              </w:rPr>
              <w:t>📹</w:t>
            </w:r>
            <w:r>
              <w:t xml:space="preserve"> Video Call</w:t>
            </w:r>
          </w:p>
          <w:p w:rsidR="00593CC7" w:rsidRDefault="00593CC7" w:rsidP="00593CC7">
            <w:pPr>
              <w:pStyle w:val="NormalWeb"/>
            </w:pPr>
            <w:r>
              <w:t xml:space="preserve">Konsultasi secara langsung melalui </w:t>
            </w:r>
            <w:r>
              <w:rPr>
                <w:rStyle w:val="Strong"/>
              </w:rPr>
              <w:t>video bersama dokter</w:t>
            </w:r>
            <w:r>
              <w:t>, sehingga komunikasi antara pasien dan dokter dapat berlangsung secara visual dan lebih interaktif.</w:t>
            </w:r>
          </w:p>
          <w:p w:rsidR="00593CC7" w:rsidRDefault="00593CC7" w:rsidP="00593CC7">
            <w:pPr>
              <w:pStyle w:val="NormalWeb"/>
            </w:pPr>
            <w:r>
              <w:rPr>
                <w:rStyle w:val="Strong"/>
              </w:rPr>
              <w:t>Tarif:</w:t>
            </w:r>
            <w:r>
              <w:br/>
            </w:r>
            <w:r>
              <w:rPr>
                <w:rStyle w:val="Strong"/>
              </w:rPr>
              <w:t xml:space="preserve">Mulai Rp. </w:t>
            </w:r>
            <w:r w:rsidR="00E06B7F">
              <w:rPr>
                <w:rStyle w:val="Strong"/>
              </w:rPr>
              <w:t>100,000</w:t>
            </w:r>
          </w:p>
          <w:p w:rsidR="00412D91" w:rsidRDefault="00593CC7" w:rsidP="00593CC7">
            <w:pPr>
              <w:pStyle w:val="NormalWeb"/>
            </w:pPr>
            <w:r>
              <w:rPr>
                <w:rStyle w:val="Strong"/>
              </w:rPr>
              <w:t>CTA:</w:t>
            </w:r>
            <w:r>
              <w:t xml:space="preserve"> </w:t>
            </w:r>
            <w:r>
              <w:rPr>
                <w:rStyle w:val="HTMLCode"/>
                <w:rFonts w:eastAsiaTheme="majorEastAsia"/>
              </w:rPr>
              <w:t>Pilih Video Call</w:t>
            </w:r>
          </w:p>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C7262A">
            <w:pPr>
              <w:spacing w:before="40"/>
            </w:pPr>
            <w:r>
              <w:t>Tarif Konsultasi Online</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tbl>
            <w:tblPr>
              <w:tblStyle w:val="TableGrid"/>
              <w:tblpPr w:leftFromText="180" w:rightFromText="180" w:vertAnchor="text" w:tblpY="134"/>
              <w:tblOverlap w:val="never"/>
              <w:tblW w:w="0" w:type="auto"/>
              <w:tblLayout w:type="fixed"/>
              <w:tblLook w:val="04A0" w:firstRow="1" w:lastRow="0" w:firstColumn="1" w:lastColumn="0" w:noHBand="0" w:noVBand="1"/>
            </w:tblPr>
            <w:tblGrid>
              <w:gridCol w:w="2126"/>
              <w:gridCol w:w="2126"/>
              <w:gridCol w:w="2126"/>
            </w:tblGrid>
            <w:tr w:rsidR="00E06B7F" w:rsidTr="00E06B7F">
              <w:tc>
                <w:tcPr>
                  <w:tcW w:w="2126" w:type="dxa"/>
                </w:tcPr>
                <w:p w:rsidR="00E06B7F" w:rsidRDefault="00E06B7F" w:rsidP="00E06B7F">
                  <w:r>
                    <w:t>Pilihan Konsultasi</w:t>
                  </w:r>
                </w:p>
              </w:tc>
              <w:tc>
                <w:tcPr>
                  <w:tcW w:w="2126" w:type="dxa"/>
                </w:tcPr>
                <w:p w:rsidR="00E06B7F" w:rsidRDefault="00E06B7F" w:rsidP="00E06B7F">
                  <w:r>
                    <w:t>Chat/ Telepon</w:t>
                  </w:r>
                </w:p>
              </w:tc>
              <w:tc>
                <w:tcPr>
                  <w:tcW w:w="2126" w:type="dxa"/>
                </w:tcPr>
                <w:p w:rsidR="00E06B7F" w:rsidRDefault="00E06B7F" w:rsidP="00E06B7F">
                  <w:r>
                    <w:t>Videocall</w:t>
                  </w:r>
                </w:p>
              </w:tc>
            </w:tr>
            <w:tr w:rsidR="00E06B7F" w:rsidTr="00E06B7F">
              <w:tc>
                <w:tcPr>
                  <w:tcW w:w="2126" w:type="dxa"/>
                </w:tcPr>
                <w:p w:rsidR="00E06B7F" w:rsidRDefault="00E06B7F" w:rsidP="00E06B7F">
                  <w:r>
                    <w:t xml:space="preserve">Dokter Umum </w:t>
                  </w:r>
                </w:p>
              </w:tc>
              <w:tc>
                <w:tcPr>
                  <w:tcW w:w="2126" w:type="dxa"/>
                </w:tcPr>
                <w:p w:rsidR="00E06B7F" w:rsidRDefault="00E06B7F" w:rsidP="00E06B7F">
                  <w:r>
                    <w:t>60,000</w:t>
                  </w:r>
                </w:p>
              </w:tc>
              <w:tc>
                <w:tcPr>
                  <w:tcW w:w="2126" w:type="dxa"/>
                </w:tcPr>
                <w:p w:rsidR="00E06B7F" w:rsidRDefault="00E06B7F" w:rsidP="00E06B7F">
                  <w:r>
                    <w:t>100,000</w:t>
                  </w:r>
                </w:p>
              </w:tc>
            </w:tr>
            <w:tr w:rsidR="00E06B7F" w:rsidTr="00E06B7F">
              <w:tc>
                <w:tcPr>
                  <w:tcW w:w="2126" w:type="dxa"/>
                </w:tcPr>
                <w:p w:rsidR="00E06B7F" w:rsidRDefault="00E06B7F" w:rsidP="00E06B7F">
                  <w:r>
                    <w:t xml:space="preserve">Dokter Spesialis </w:t>
                  </w:r>
                </w:p>
              </w:tc>
              <w:tc>
                <w:tcPr>
                  <w:tcW w:w="2126" w:type="dxa"/>
                </w:tcPr>
                <w:p w:rsidR="00E06B7F" w:rsidRDefault="00E06B7F" w:rsidP="00E06B7F">
                  <w:r>
                    <w:t>125,000</w:t>
                  </w:r>
                </w:p>
              </w:tc>
              <w:tc>
                <w:tcPr>
                  <w:tcW w:w="2126" w:type="dxa"/>
                </w:tcPr>
                <w:p w:rsidR="00E06B7F" w:rsidRDefault="00E06B7F" w:rsidP="00E06B7F">
                  <w:r>
                    <w:t xml:space="preserve">200,000 </w:t>
                  </w:r>
                </w:p>
              </w:tc>
            </w:tr>
            <w:tr w:rsidR="00E06B7F" w:rsidTr="00E06B7F">
              <w:tc>
                <w:tcPr>
                  <w:tcW w:w="2126" w:type="dxa"/>
                </w:tcPr>
                <w:p w:rsidR="00E06B7F" w:rsidRDefault="00E06B7F" w:rsidP="00E06B7F"/>
              </w:tc>
              <w:tc>
                <w:tcPr>
                  <w:tcW w:w="2126" w:type="dxa"/>
                </w:tcPr>
                <w:p w:rsidR="00E06B7F" w:rsidRDefault="00E06B7F" w:rsidP="00E06B7F"/>
              </w:tc>
              <w:tc>
                <w:tcPr>
                  <w:tcW w:w="2126" w:type="dxa"/>
                </w:tcPr>
                <w:p w:rsidR="00E06B7F" w:rsidRDefault="00E06B7F" w:rsidP="00E06B7F"/>
              </w:tc>
            </w:tr>
          </w:tbl>
          <w:p w:rsidR="00E06B7F" w:rsidRDefault="00E06B7F"/>
          <w:p w:rsidR="00E06B7F" w:rsidRDefault="00E06B7F">
            <w:r>
              <w:t>Pembayaran dilakukan terlebih dahulu sebelum sesi konsultasi dimulai.</w:t>
            </w:r>
          </w:p>
          <w:p w:rsidR="00412D91" w:rsidRDefault="00412D91"/>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4E4BD6">
            <w:pPr>
              <w:spacing w:before="40"/>
            </w:pPr>
            <w:r>
              <w:lastRenderedPageBreak/>
              <w:t>Bagaimana Cara Konsultasi Online?</w:t>
            </w:r>
            <w:r>
              <w:rPr>
                <w:i/>
                <w:color w:val="667680"/>
                <w:sz w:val="16"/>
              </w:rPr>
              <w:t>.</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Pr="004E4BD6" w:rsidRDefault="004E4BD6" w:rsidP="004E4BD6">
            <w:pPr>
              <w:pStyle w:val="Heading2"/>
              <w:rPr>
                <w:sz w:val="36"/>
                <w:szCs w:val="36"/>
              </w:rPr>
            </w:pPr>
            <w:r>
              <w:rPr>
                <w:rStyle w:val="Strong"/>
                <w:b/>
                <w:bCs/>
              </w:rPr>
              <w:t>Konsultasi dalam Beberapa Langkah</w:t>
            </w:r>
          </w:p>
          <w:p w:rsidR="004E4BD6" w:rsidRDefault="004E4BD6" w:rsidP="004E4BD6">
            <w:pPr>
              <w:pStyle w:val="Heading3"/>
              <w:rPr>
                <w:sz w:val="27"/>
                <w:szCs w:val="27"/>
              </w:rPr>
            </w:pPr>
            <w:r>
              <w:rPr>
                <w:rStyle w:val="Strong"/>
                <w:b/>
                <w:bCs/>
              </w:rPr>
              <w:t>01 — Pilih Dokter</w:t>
            </w:r>
          </w:p>
          <w:p w:rsidR="004E4BD6" w:rsidRDefault="004E4BD6" w:rsidP="004E4BD6">
            <w:pPr>
              <w:pStyle w:val="NormalWeb"/>
            </w:pPr>
            <w:r>
              <w:t>Pilih konsultasi bersama dokter umum atau dokter spesialis sesuai kebutuhan.</w:t>
            </w:r>
          </w:p>
          <w:p w:rsidR="004E4BD6" w:rsidRDefault="004E4BD6" w:rsidP="004E4BD6">
            <w:pPr>
              <w:pStyle w:val="Heading3"/>
            </w:pPr>
            <w:r>
              <w:rPr>
                <w:rStyle w:val="Strong"/>
                <w:b/>
                <w:bCs/>
              </w:rPr>
              <w:t>02 — Pilih Metode Konsultasi</w:t>
            </w:r>
          </w:p>
          <w:p w:rsidR="004E4BD6" w:rsidRDefault="004E4BD6" w:rsidP="004E4BD6">
            <w:pPr>
              <w:pStyle w:val="NormalWeb"/>
            </w:pPr>
            <w:r>
              <w:t xml:space="preserve">Pilih </w:t>
            </w:r>
            <w:r>
              <w:rPr>
                <w:rStyle w:val="Strong"/>
              </w:rPr>
              <w:t>Chat/Telepon atau Video Call</w:t>
            </w:r>
            <w:r>
              <w:t>.</w:t>
            </w:r>
          </w:p>
          <w:p w:rsidR="004E4BD6" w:rsidRDefault="004E4BD6" w:rsidP="004E4BD6">
            <w:pPr>
              <w:pStyle w:val="Heading3"/>
            </w:pPr>
            <w:r>
              <w:rPr>
                <w:rStyle w:val="Strong"/>
                <w:b/>
                <w:bCs/>
              </w:rPr>
              <w:t>03 — Konfirmasi Dokter, Jadwal &amp; Tarif</w:t>
            </w:r>
          </w:p>
          <w:p w:rsidR="004E4BD6" w:rsidRDefault="004E4BD6" w:rsidP="004E4BD6">
            <w:pPr>
              <w:pStyle w:val="NormalWeb"/>
            </w:pPr>
            <w:r>
              <w:t>Tim mengonfirmasi dokter yang dipilih, ketersediaan jadwal, metode konsultasi, serta tarif layanan.</w:t>
            </w:r>
          </w:p>
          <w:p w:rsidR="004E4BD6" w:rsidRDefault="004E4BD6" w:rsidP="004E4BD6">
            <w:pPr>
              <w:pStyle w:val="Heading3"/>
            </w:pPr>
            <w:r>
              <w:rPr>
                <w:rStyle w:val="Strong"/>
                <w:b/>
                <w:bCs/>
              </w:rPr>
              <w:t>04 — Lakukan Pembayaran</w:t>
            </w:r>
          </w:p>
          <w:p w:rsidR="004E4BD6" w:rsidRDefault="004E4BD6" w:rsidP="004E4BD6">
            <w:pPr>
              <w:pStyle w:val="NormalWeb"/>
            </w:pPr>
            <w:r>
              <w:t>Pasien melakukan pembayaran sesuai layanan yang telah dikonfirmasi.</w:t>
            </w:r>
          </w:p>
          <w:p w:rsidR="004E4BD6" w:rsidRDefault="004E4BD6" w:rsidP="004E4BD6">
            <w:pPr>
              <w:pStyle w:val="Heading3"/>
            </w:pPr>
            <w:r>
              <w:rPr>
                <w:rStyle w:val="Strong"/>
                <w:b/>
                <w:bCs/>
              </w:rPr>
              <w:t>05 — Konsultasi Dimulai</w:t>
            </w:r>
          </w:p>
          <w:p w:rsidR="004E4BD6" w:rsidRDefault="004E4BD6" w:rsidP="004E4BD6">
            <w:pPr>
              <w:pStyle w:val="NormalWeb"/>
            </w:pPr>
            <w:r>
              <w:t>Setelah pembayaran terkonfirmasi, pasien akan dihubungkan dengan dokter untuk memulai sesi konsultasi sesuai metode yang dipilih.</w:t>
            </w:r>
          </w:p>
          <w:p w:rsidR="004E4BD6" w:rsidRDefault="004E4BD6" w:rsidP="004E4BD6">
            <w:pPr>
              <w:pStyle w:val="Heading3"/>
            </w:pPr>
            <w:r>
              <w:rPr>
                <w:rStyle w:val="Strong"/>
                <w:b/>
                <w:bCs/>
              </w:rPr>
              <w:t>06 — Rekomendasi Dokter</w:t>
            </w:r>
          </w:p>
          <w:p w:rsidR="004E4BD6" w:rsidRDefault="004E4BD6" w:rsidP="004E4BD6">
            <w:pPr>
              <w:pStyle w:val="NormalWeb"/>
            </w:pPr>
            <w:r>
              <w:t>Dokter memberikan penjelasan dan rekomendasi berdasarkan hasil konsultasi serta kondisi pasien.</w:t>
            </w:r>
          </w:p>
          <w:p w:rsidR="004E4BD6" w:rsidRDefault="004E4BD6" w:rsidP="004E4BD6">
            <w:pPr>
              <w:pStyle w:val="NormalWeb"/>
            </w:pPr>
            <w:r>
              <w:rPr>
                <w:rStyle w:val="Strong"/>
              </w:rPr>
              <w:t>Flow utama:</w:t>
            </w:r>
          </w:p>
          <w:p w:rsidR="004E4BD6" w:rsidRDefault="004E4BD6" w:rsidP="004E4BD6">
            <w:pPr>
              <w:pStyle w:val="NormalWeb"/>
            </w:pPr>
            <w:r>
              <w:rPr>
                <w:rStyle w:val="Strong"/>
              </w:rPr>
              <w:t>Pilih Dokter → Pilih Metode → Konfirmasi Tarif &amp; Jadwal → Pembayaran → Konsultasi → Rekomendasi Dokter</w:t>
            </w:r>
          </w:p>
          <w:p w:rsidR="004E4BD6" w:rsidRDefault="004E4BD6"/>
        </w:tc>
      </w:tr>
      <w:tr w:rsidR="00412D91">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700A00">
            <w:pPr>
              <w:spacing w:before="40"/>
            </w:pPr>
            <w:r>
              <w:lastRenderedPageBreak/>
              <w:t>Apa yang Bisa Dikonsultasikan?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700A00" w:rsidRDefault="00700A00" w:rsidP="00700A00">
            <w:pPr>
              <w:pStyle w:val="Heading2"/>
              <w:rPr>
                <w:sz w:val="36"/>
                <w:szCs w:val="36"/>
              </w:rPr>
            </w:pPr>
            <w:r>
              <w:rPr>
                <w:rStyle w:val="Strong"/>
                <w:b/>
                <w:bCs/>
              </w:rPr>
              <w:t>Konsultasikan Berbagai Kebutuhan Kesehatan</w:t>
            </w:r>
          </w:p>
          <w:p w:rsidR="00700A00" w:rsidRDefault="00700A00" w:rsidP="00B05DA0">
            <w:pPr>
              <w:pStyle w:val="NormalWeb"/>
              <w:numPr>
                <w:ilvl w:val="0"/>
                <w:numId w:val="78"/>
              </w:numPr>
            </w:pPr>
            <w:r>
              <w:rPr>
                <w:rStyle w:val="Strong"/>
              </w:rPr>
              <w:t>Keluhan Kesehatan</w:t>
            </w:r>
            <w:r>
              <w:br/>
              <w:t>Diskusikan gejala atau keluhan yang sedang dialami bersama dokter.</w:t>
            </w:r>
          </w:p>
          <w:p w:rsidR="00700A00" w:rsidRDefault="00700A00" w:rsidP="00B05DA0">
            <w:pPr>
              <w:pStyle w:val="NormalWeb"/>
              <w:numPr>
                <w:ilvl w:val="0"/>
                <w:numId w:val="78"/>
              </w:numPr>
            </w:pPr>
            <w:r>
              <w:rPr>
                <w:rStyle w:val="Strong"/>
              </w:rPr>
              <w:t>Hasil Pemeriksaan</w:t>
            </w:r>
            <w:r>
              <w:br/>
              <w:t>Konsultasikan hasil laboratorium atau pemeriksaan kesehatan yang sudah dimiliki.</w:t>
            </w:r>
          </w:p>
          <w:p w:rsidR="00700A00" w:rsidRDefault="00700A00" w:rsidP="00B05DA0">
            <w:pPr>
              <w:pStyle w:val="NormalWeb"/>
              <w:numPr>
                <w:ilvl w:val="0"/>
                <w:numId w:val="78"/>
              </w:numPr>
            </w:pPr>
            <w:r>
              <w:rPr>
                <w:rStyle w:val="Strong"/>
              </w:rPr>
              <w:t>Pengobatan &amp; Terapi</w:t>
            </w:r>
            <w:r>
              <w:br/>
              <w:t>Diskusikan penggunaan obat, perkembangan terapi, atau kebutuhan tindak lanjut sesuai penilaian dokter.</w:t>
            </w:r>
          </w:p>
          <w:p w:rsidR="00700A00" w:rsidRDefault="00700A00" w:rsidP="00B05DA0">
            <w:pPr>
              <w:pStyle w:val="NormalWeb"/>
              <w:numPr>
                <w:ilvl w:val="0"/>
                <w:numId w:val="78"/>
              </w:numPr>
            </w:pPr>
            <w:r>
              <w:rPr>
                <w:rStyle w:val="Strong"/>
              </w:rPr>
              <w:t>Second Opinion</w:t>
            </w:r>
            <w:r>
              <w:br/>
              <w:t>Diskusikan kondisi atau hasil pemeriksaan untuk mendapatkan penilaian medis tambahan.</w:t>
            </w:r>
          </w:p>
          <w:p w:rsidR="00700A00" w:rsidRDefault="00700A00" w:rsidP="00B05DA0">
            <w:pPr>
              <w:pStyle w:val="NormalWeb"/>
              <w:numPr>
                <w:ilvl w:val="0"/>
                <w:numId w:val="78"/>
              </w:numPr>
            </w:pPr>
            <w:r>
              <w:rPr>
                <w:rStyle w:val="Strong"/>
              </w:rPr>
              <w:t>Follow-up Kondisi</w:t>
            </w:r>
            <w:r>
              <w:br/>
              <w:t>Melanjutkan evaluasi kondisi setelah konsultasi atau perawatan sebelumnya.</w:t>
            </w:r>
          </w:p>
          <w:p w:rsidR="00412D91" w:rsidRDefault="00412D91"/>
        </w:tc>
      </w:tr>
      <w:tr w:rsidR="00412D91">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1151FE">
            <w:pPr>
              <w:spacing w:before="40"/>
            </w:pPr>
            <w:r>
              <w:t>Persiapkan Sebelum Konsultasi</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1151FE" w:rsidRDefault="001151FE" w:rsidP="001151FE">
            <w:pPr>
              <w:pStyle w:val="Heading2"/>
              <w:rPr>
                <w:sz w:val="36"/>
                <w:szCs w:val="36"/>
              </w:rPr>
            </w:pPr>
            <w:r>
              <w:rPr>
                <w:rStyle w:val="Strong"/>
                <w:b/>
                <w:bCs/>
              </w:rPr>
              <w:t>Agar Konsultasi Lebih Efektif</w:t>
            </w:r>
          </w:p>
          <w:p w:rsidR="001151FE" w:rsidRDefault="001151FE" w:rsidP="001151FE">
            <w:pPr>
              <w:pStyle w:val="NormalWeb"/>
            </w:pPr>
            <w:r>
              <w:t xml:space="preserve">Sebelum sesi dimulai, pasien sebaiknya menyiapkan informasi mengenai </w:t>
            </w:r>
            <w:r>
              <w:rPr>
                <w:rStyle w:val="Strong"/>
              </w:rPr>
              <w:t>keluhan utama, kapan keluhan mulai dirasakan, riwayat penyakit, obat dan suplemen yang sedang digunakan, alergi obat</w:t>
            </w:r>
            <w:r>
              <w:t>, serta hasil pemeriksaan sebelumnya apabila tersedia.</w:t>
            </w:r>
          </w:p>
          <w:p w:rsidR="001151FE" w:rsidRDefault="001151FE" w:rsidP="001151FE">
            <w:pPr>
              <w:pStyle w:val="NormalWeb"/>
            </w:pPr>
            <w:r>
              <w:t>Untuk Video Call, pasien sebaiknya berada di tempat dengan pencahayaan dan koneksi internet yang memadai.</w:t>
            </w:r>
          </w:p>
          <w:p w:rsidR="00412D91" w:rsidRDefault="00412D91"/>
        </w:tc>
      </w:tr>
      <w:tr w:rsidR="00A452E7">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A452E7" w:rsidRDefault="00A452E7">
            <w:pPr>
              <w:spacing w:before="40"/>
            </w:pPr>
            <w:r>
              <w:lastRenderedPageBreak/>
              <w:t>Jika Dokter Membutuhkan Pemeriksaan Langsung</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A452E7" w:rsidRDefault="00A452E7" w:rsidP="00A452E7">
            <w:pPr>
              <w:pStyle w:val="Heading2"/>
              <w:rPr>
                <w:sz w:val="36"/>
                <w:szCs w:val="36"/>
              </w:rPr>
            </w:pPr>
            <w:r>
              <w:rPr>
                <w:rStyle w:val="Strong"/>
                <w:b/>
                <w:bCs/>
              </w:rPr>
              <w:t>Butuh Pemeriksaan Lebih Lanjut?</w:t>
            </w:r>
          </w:p>
          <w:p w:rsidR="00A452E7" w:rsidRDefault="00A452E7" w:rsidP="00A452E7">
            <w:pPr>
              <w:pStyle w:val="NormalWeb"/>
            </w:pPr>
            <w:r>
              <w:t>Tidak semua kondisi dapat dinilai atau ditangani hanya melalui konsultasi online.</w:t>
            </w:r>
          </w:p>
          <w:p w:rsidR="00A452E7" w:rsidRDefault="00A452E7" w:rsidP="00A452E7">
            <w:pPr>
              <w:pStyle w:val="NormalWeb"/>
            </w:pPr>
            <w:r>
              <w:t>Apabila dokter menilai pasien membutuhkan pemeriksaan fisik, pemeriksaan laboratorium, tindakan medis, atau evaluasi lebih lanjut, dokter dapat memberikan rekomendasi pelayanan yang sesuai.</w:t>
            </w:r>
          </w:p>
          <w:p w:rsidR="00A452E7" w:rsidRDefault="00A452E7" w:rsidP="00A452E7">
            <w:pPr>
              <w:pStyle w:val="NormalWeb"/>
            </w:pPr>
            <w:r>
              <w:t xml:space="preserve">Jika diperlukan, tim Dokter Panggil dapat membantu mengoordinasikan </w:t>
            </w:r>
            <w:r>
              <w:rPr>
                <w:rStyle w:val="Strong"/>
              </w:rPr>
              <w:t>kunjungan dokter ke rumah, pemeriksaan laboratorium, obat, maupun layanan homecare lainnya.</w:t>
            </w:r>
          </w:p>
          <w:p w:rsidR="00A452E7" w:rsidRDefault="00A452E7" w:rsidP="00A452E7">
            <w:pPr>
              <w:pStyle w:val="NormalWeb"/>
            </w:pPr>
            <w:r>
              <w:rPr>
                <w:rStyle w:val="Strong"/>
              </w:rPr>
              <w:t>Dari konsultasi online hingga pelayanan langsung di rumah, kebutuhan pasien dapat dikoordinasikan dalam satu layanan.</w:t>
            </w:r>
          </w:p>
          <w:p w:rsidR="00A452E7" w:rsidRDefault="00A452E7" w:rsidP="001151FE">
            <w:pPr>
              <w:pStyle w:val="Heading2"/>
              <w:rPr>
                <w:rStyle w:val="Strong"/>
                <w:b/>
                <w:bCs/>
              </w:rPr>
            </w:pPr>
          </w:p>
        </w:tc>
      </w:tr>
      <w:tr w:rsidR="001123D2">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1123D2" w:rsidRDefault="001123D2">
            <w:pPr>
              <w:spacing w:before="40"/>
            </w:pPr>
            <w:r>
              <w:t>Bagaimana dengan Resep &amp; Obat?</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1123D2" w:rsidRDefault="001123D2" w:rsidP="001123D2">
            <w:pPr>
              <w:pStyle w:val="Heading2"/>
              <w:rPr>
                <w:sz w:val="36"/>
                <w:szCs w:val="36"/>
              </w:rPr>
            </w:pPr>
            <w:r>
              <w:rPr>
                <w:rStyle w:val="Strong"/>
                <w:b/>
                <w:bCs/>
              </w:rPr>
              <w:t>Jika Dokter Meresepkan Obat</w:t>
            </w:r>
          </w:p>
          <w:p w:rsidR="001123D2" w:rsidRDefault="001123D2" w:rsidP="001123D2">
            <w:pPr>
              <w:pStyle w:val="NormalWeb"/>
            </w:pPr>
            <w:r>
              <w:t>Apabila berdasarkan hasil konsultasi dokter memberikan resep atau merekomendasikan obat, pasien dapat melanjutkan kebutuhan obat melalui layanan farmasi Dokter Panggil.</w:t>
            </w:r>
          </w:p>
          <w:p w:rsidR="001123D2" w:rsidRDefault="001123D2" w:rsidP="001123D2">
            <w:pPr>
              <w:pStyle w:val="NormalWeb"/>
            </w:pPr>
            <w:r>
              <w:t xml:space="preserve">Obat dapat dipersiapkan dan </w:t>
            </w:r>
            <w:r>
              <w:rPr>
                <w:rStyle w:val="Strong"/>
              </w:rPr>
              <w:t>diantar langsung ke rumah pasien</w:t>
            </w:r>
            <w:r>
              <w:t xml:space="preserve"> sesuai ketersediaan dan ketentuan pelayanan.</w:t>
            </w:r>
          </w:p>
          <w:p w:rsidR="001123D2" w:rsidRDefault="001123D2" w:rsidP="001123D2">
            <w:pPr>
              <w:pStyle w:val="NormalWeb"/>
            </w:pPr>
            <w:r>
              <w:rPr>
                <w:rStyle w:val="Strong"/>
              </w:rPr>
              <w:t>CTA:</w:t>
            </w:r>
            <w:r>
              <w:t xml:space="preserve"> </w:t>
            </w:r>
            <w:r>
              <w:rPr>
                <w:rStyle w:val="HTMLCode"/>
                <w:rFonts w:eastAsiaTheme="majorEastAsia"/>
              </w:rPr>
              <w:t>Lihat Layanan Farmasi</w:t>
            </w:r>
          </w:p>
          <w:p w:rsidR="001123D2" w:rsidRDefault="001123D2" w:rsidP="001123D2">
            <w:pPr>
              <w:pStyle w:val="NormalWeb"/>
            </w:pPr>
            <w:r>
              <w:rPr>
                <w:rStyle w:val="Strong"/>
              </w:rPr>
              <w:t>Online Consultation → Resep → Farmasi → Obat Sampai Rumah.</w:t>
            </w:r>
          </w:p>
          <w:p w:rsidR="001123D2" w:rsidRDefault="001123D2" w:rsidP="00A452E7">
            <w:pPr>
              <w:pStyle w:val="Heading2"/>
              <w:rPr>
                <w:rStyle w:val="Strong"/>
                <w:b/>
                <w:bCs/>
              </w:rPr>
            </w:pPr>
          </w:p>
        </w:tc>
      </w:tr>
      <w:tr w:rsidR="0011195F">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11195F" w:rsidRDefault="0011195F">
            <w:pPr>
              <w:spacing w:before="40"/>
            </w:pPr>
            <w:r>
              <w:t>Kapan Dibutuhkan Pemeriksaan Langsung?</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11195F" w:rsidRDefault="0011195F" w:rsidP="0011195F">
            <w:pPr>
              <w:pStyle w:val="pdq2pgselectionanchorcontainer"/>
            </w:pPr>
            <w:r>
              <w:t>Konsultasi online memiliki keterbatasan karena dokter tidak dapat melakukan pemeriksaan fisik secara langsung.</w:t>
            </w:r>
          </w:p>
          <w:p w:rsidR="0011195F" w:rsidRDefault="0011195F" w:rsidP="0011195F">
            <w:pPr>
              <w:pStyle w:val="NormalWeb"/>
            </w:pPr>
            <w:r>
              <w:t>Apabila berdasarkan hasil konsultasi dokter membutuhkan pemeriksaan fisik atau pemeriksaan penunjang untuk menilai kondisi pasien lebih lanjut, pasien akan diberikan rekomendasi yang sesuai.</w:t>
            </w:r>
          </w:p>
          <w:p w:rsidR="0011195F" w:rsidRDefault="0011195F" w:rsidP="002330FD">
            <w:pPr>
              <w:pStyle w:val="NormalWeb"/>
              <w:rPr>
                <w:rStyle w:val="Strong"/>
                <w:b w:val="0"/>
                <w:bCs w:val="0"/>
              </w:rPr>
            </w:pPr>
          </w:p>
        </w:tc>
      </w:tr>
      <w:tr w:rsidR="002330FD">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2330FD" w:rsidRDefault="005E62F2">
            <w:pPr>
              <w:spacing w:before="40"/>
            </w:pPr>
            <w:r>
              <w:lastRenderedPageBreak/>
              <w:t>Mengapa Konsultasi Online melalui Dokter Panggil?</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5E62F2" w:rsidRDefault="005E62F2" w:rsidP="005E62F2">
            <w:pPr>
              <w:pStyle w:val="Heading3"/>
              <w:rPr>
                <w:sz w:val="27"/>
                <w:szCs w:val="27"/>
              </w:rPr>
            </w:pPr>
            <w:r>
              <w:rPr>
                <w:rStyle w:val="Strong"/>
                <w:b/>
                <w:bCs/>
              </w:rPr>
              <w:t>Dokter Umum &amp; Spesialis</w:t>
            </w:r>
          </w:p>
          <w:p w:rsidR="005E62F2" w:rsidRDefault="005E62F2" w:rsidP="005E62F2">
            <w:pPr>
              <w:pStyle w:val="NormalWeb"/>
            </w:pPr>
            <w:r>
              <w:t>Pilih dokter sesuai kebutuhan konsultasi.</w:t>
            </w:r>
          </w:p>
          <w:p w:rsidR="005E62F2" w:rsidRDefault="005E62F2" w:rsidP="005E62F2">
            <w:pPr>
              <w:pStyle w:val="Heading3"/>
            </w:pPr>
            <w:r>
              <w:rPr>
                <w:rStyle w:val="Strong"/>
                <w:b/>
                <w:bCs/>
              </w:rPr>
              <w:t>Pilih Cara Konsultasi</w:t>
            </w:r>
          </w:p>
          <w:p w:rsidR="005E62F2" w:rsidRDefault="005E62F2" w:rsidP="005E62F2">
            <w:pPr>
              <w:pStyle w:val="NormalWeb"/>
            </w:pPr>
            <w:r>
              <w:t>Tersedia Chat/Telepon atau Video Call.</w:t>
            </w:r>
          </w:p>
          <w:p w:rsidR="005E62F2" w:rsidRDefault="005E62F2" w:rsidP="005E62F2">
            <w:pPr>
              <w:pStyle w:val="Heading3"/>
            </w:pPr>
            <w:r>
              <w:rPr>
                <w:rStyle w:val="Strong"/>
                <w:b/>
                <w:bCs/>
              </w:rPr>
              <w:t>Terhubung dengan Homecare</w:t>
            </w:r>
          </w:p>
          <w:p w:rsidR="005E62F2" w:rsidRDefault="005E62F2" w:rsidP="005E62F2">
            <w:pPr>
              <w:pStyle w:val="NormalWeb"/>
            </w:pPr>
            <w:r>
              <w:t>Apabila diperlukan pemeriksaan langsung, pelayanan dapat dilanjutkan dengan kunjungan ke rumah.</w:t>
            </w:r>
          </w:p>
          <w:p w:rsidR="005E62F2" w:rsidRDefault="005E62F2" w:rsidP="005E62F2">
            <w:pPr>
              <w:pStyle w:val="Heading3"/>
            </w:pPr>
            <w:r>
              <w:rPr>
                <w:rStyle w:val="Strong"/>
                <w:b/>
                <w:bCs/>
              </w:rPr>
              <w:t>Obat Dapat Diantar</w:t>
            </w:r>
          </w:p>
          <w:p w:rsidR="002330FD" w:rsidRDefault="005E62F2" w:rsidP="00153F17">
            <w:pPr>
              <w:pStyle w:val="NormalWeb"/>
            </w:pPr>
            <w:r>
              <w:t>Kebutuhan obat berdasarkan resep dokter dapat dikoordinasikan untuk diantar ke rumah.</w:t>
            </w:r>
          </w:p>
        </w:tc>
      </w:tr>
      <w:tr w:rsidR="00153F17">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5B6BC1" w:rsidRPr="005B6BC1" w:rsidRDefault="005B6BC1" w:rsidP="005B6BC1">
            <w:r>
              <w:lastRenderedPageBreak/>
              <w:t>FAQ</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7F3514" w:rsidRDefault="007F3514" w:rsidP="007F3514">
            <w:pPr>
              <w:pStyle w:val="Heading3"/>
              <w:rPr>
                <w:sz w:val="27"/>
                <w:szCs w:val="27"/>
              </w:rPr>
            </w:pPr>
            <w:r>
              <w:rPr>
                <w:rStyle w:val="Strong"/>
                <w:b/>
                <w:bCs/>
              </w:rPr>
              <w:t>Apa perbedaan Chat/Telepon dan Video Call?</w:t>
            </w:r>
          </w:p>
          <w:p w:rsidR="007F3514" w:rsidRDefault="007F3514" w:rsidP="007F3514">
            <w:pPr>
              <w:pStyle w:val="NormalWeb"/>
            </w:pPr>
            <w:r>
              <w:t>Chat/Telepon memungkinkan konsultasi melalui percakapan tertulis atau suara, sedangkan Video Call memungkinkan pasien dan dokter berkomunikasi secara visual selama sesi. Tarif layanan berbeda sesuai metode yang dipilih.</w:t>
            </w:r>
          </w:p>
          <w:p w:rsidR="007F3514" w:rsidRDefault="007F3514" w:rsidP="007F3514">
            <w:pPr>
              <w:pStyle w:val="Heading3"/>
            </w:pPr>
            <w:r>
              <w:rPr>
                <w:rStyle w:val="Strong"/>
                <w:b/>
                <w:bCs/>
              </w:rPr>
              <w:t>Apakah harus melakukan pembayaran sebelum konsultasi?</w:t>
            </w:r>
          </w:p>
          <w:p w:rsidR="007F3514" w:rsidRDefault="007F3514" w:rsidP="007F3514">
            <w:pPr>
              <w:pStyle w:val="NormalWeb"/>
            </w:pPr>
            <w:r>
              <w:t>Ya. Setelah dokter, metode konsultasi, jadwal, dan tarif dikonfirmasi, pembayaran dilakukan terlebih dahulu sebelum sesi konsultasi dimulai.</w:t>
            </w:r>
          </w:p>
          <w:p w:rsidR="007F3514" w:rsidRDefault="007F3514" w:rsidP="007F3514">
            <w:pPr>
              <w:pStyle w:val="Heading3"/>
            </w:pPr>
            <w:r>
              <w:rPr>
                <w:rStyle w:val="Strong"/>
                <w:b/>
                <w:bCs/>
              </w:rPr>
              <w:t>Apakah saya bisa memilih dokter spesialis?</w:t>
            </w:r>
          </w:p>
          <w:p w:rsidR="007F3514" w:rsidRDefault="007F3514" w:rsidP="007F3514">
            <w:pPr>
              <w:pStyle w:val="NormalWeb"/>
            </w:pPr>
            <w:r>
              <w:t>Bisa. Pilihan dokter spesialis dan jadwal konsultasi akan disesuaikan dengan kebutuhan pasien serta ketersediaan dokter.</w:t>
            </w:r>
          </w:p>
          <w:p w:rsidR="007F3514" w:rsidRDefault="007F3514" w:rsidP="007F3514">
            <w:pPr>
              <w:pStyle w:val="Heading3"/>
            </w:pPr>
            <w:r>
              <w:rPr>
                <w:rStyle w:val="Strong"/>
                <w:b/>
                <w:bCs/>
              </w:rPr>
              <w:t>Apakah dokter dapat memberikan resep setelah konsultasi online?</w:t>
            </w:r>
          </w:p>
          <w:p w:rsidR="007F3514" w:rsidRDefault="007F3514" w:rsidP="007F3514">
            <w:pPr>
              <w:pStyle w:val="NormalWeb"/>
            </w:pPr>
            <w:r>
              <w:t>Dokter dapat memberikan resep apabila berdasarkan hasil konsultasi terdapat indikasi dan terapi obat dinilai sesuai dengan kondisi pasien.</w:t>
            </w:r>
          </w:p>
          <w:p w:rsidR="007F3514" w:rsidRDefault="007F3514" w:rsidP="007F3514">
            <w:pPr>
              <w:pStyle w:val="Heading3"/>
            </w:pPr>
            <w:r>
              <w:rPr>
                <w:rStyle w:val="Strong"/>
                <w:b/>
                <w:bCs/>
              </w:rPr>
              <w:t>Bagaimana jika dokter meminta pemeriksaan langsung?</w:t>
            </w:r>
          </w:p>
          <w:p w:rsidR="007F3514" w:rsidRDefault="007F3514" w:rsidP="007F3514">
            <w:pPr>
              <w:pStyle w:val="NormalWeb"/>
            </w:pPr>
            <w:r>
              <w:t>Apabila diperlukan, pasien dapat melanjutkan dengan kunjungan dokter ke rumah atau pemeriksaan lain sesuai rekomendasi dokter.</w:t>
            </w:r>
          </w:p>
          <w:p w:rsidR="00153F17" w:rsidRDefault="00153F17" w:rsidP="00C4712E">
            <w:pPr>
              <w:pStyle w:val="NormalWeb"/>
              <w:rPr>
                <w:rStyle w:val="Strong"/>
                <w:b w:val="0"/>
                <w:bCs w:val="0"/>
              </w:rPr>
            </w:pPr>
          </w:p>
        </w:tc>
      </w:tr>
      <w:tr w:rsidR="00FA3740">
        <w:trPr>
          <w:cantSplit/>
          <w:trHeight w:val="1037"/>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FA3740" w:rsidRDefault="00FA3740" w:rsidP="005B6BC1">
            <w:r>
              <w:t>CTA PENUTUP</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FA3740" w:rsidRDefault="00FA3740" w:rsidP="00FA3740">
            <w:pPr>
              <w:pStyle w:val="Heading2"/>
              <w:rPr>
                <w:sz w:val="36"/>
                <w:szCs w:val="36"/>
              </w:rPr>
            </w:pPr>
            <w:r>
              <w:rPr>
                <w:rStyle w:val="Strong"/>
                <w:b/>
                <w:bCs/>
              </w:rPr>
              <w:t>Butuh Konsultasi Dokter Tanpa Keluar Rumah?</w:t>
            </w:r>
          </w:p>
          <w:p w:rsidR="00FA3740" w:rsidRDefault="00FA3740" w:rsidP="00FA3740">
            <w:pPr>
              <w:pStyle w:val="NormalWeb"/>
            </w:pPr>
            <w:r>
              <w:t>Pilih dokter umum atau dokter spesialis dan tentukan cara konsultasi yang paling nyaman untuk Anda.</w:t>
            </w:r>
          </w:p>
          <w:p w:rsidR="00FA3740" w:rsidRDefault="00FA3740" w:rsidP="00FA3740">
            <w:pPr>
              <w:pStyle w:val="NormalWeb"/>
            </w:pPr>
            <w:r>
              <w:rPr>
                <w:rStyle w:val="HTMLCode"/>
                <w:rFonts w:eastAsiaTheme="majorEastAsia"/>
                <w:b/>
                <w:bCs/>
              </w:rPr>
              <w:t>Konsultasi Dokter Umum</w:t>
            </w:r>
            <w:r>
              <w:br/>
            </w:r>
            <w:r>
              <w:rPr>
                <w:rStyle w:val="HTMLCode"/>
                <w:rFonts w:eastAsiaTheme="majorEastAsia"/>
                <w:b/>
                <w:bCs/>
              </w:rPr>
              <w:t>Konsultasi Dokter Spesialis</w:t>
            </w:r>
          </w:p>
          <w:p w:rsidR="00FA3740" w:rsidRDefault="00FA3740" w:rsidP="007F3514">
            <w:pPr>
              <w:pStyle w:val="Heading3"/>
              <w:rPr>
                <w:rStyle w:val="Strong"/>
                <w:b/>
                <w:bCs/>
              </w:rPr>
            </w:pPr>
            <w:r>
              <w:t>Pembayaran dilakukan sebelum sesi konsultasi dimulai.</w:t>
            </w:r>
          </w:p>
        </w:tc>
      </w:tr>
    </w:tbl>
    <w:tbl>
      <w:tblPr>
        <w:tblStyle w:val="TableGrid"/>
        <w:tblW w:w="0" w:type="auto"/>
        <w:tblInd w:w="113" w:type="dxa"/>
        <w:tblLook w:val="04A0" w:firstRow="1" w:lastRow="0" w:firstColumn="1" w:lastColumn="0" w:noHBand="0" w:noVBand="1"/>
      </w:tblPr>
      <w:tblGrid>
        <w:gridCol w:w="2371"/>
        <w:gridCol w:w="1680"/>
        <w:gridCol w:w="1776"/>
        <w:gridCol w:w="1758"/>
        <w:gridCol w:w="1765"/>
      </w:tblGrid>
      <w:tr w:rsidR="005E539D" w:rsidTr="005E539D">
        <w:tc>
          <w:tcPr>
            <w:tcW w:w="2371" w:type="dxa"/>
          </w:tcPr>
          <w:p w:rsidR="005E539D" w:rsidRDefault="005E539D" w:rsidP="00650C6E">
            <w:pPr>
              <w:pStyle w:val="NormalWeb"/>
              <w:rPr>
                <w:rFonts w:ascii="Calibri" w:hAnsi="Calibri" w:cs="Calibri"/>
              </w:rPr>
            </w:pPr>
            <w:r>
              <w:rPr>
                <w:rFonts w:ascii="Calibri" w:hAnsi="Calibri" w:cs="Calibri"/>
              </w:rPr>
              <w:t xml:space="preserve">Nama Dokter </w:t>
            </w:r>
          </w:p>
        </w:tc>
        <w:tc>
          <w:tcPr>
            <w:tcW w:w="1680" w:type="dxa"/>
          </w:tcPr>
          <w:p w:rsidR="005E539D" w:rsidRDefault="005E539D" w:rsidP="00650C6E">
            <w:pPr>
              <w:pStyle w:val="NormalWeb"/>
              <w:rPr>
                <w:rFonts w:ascii="Calibri" w:hAnsi="Calibri" w:cs="Calibri"/>
              </w:rPr>
            </w:pPr>
            <w:r>
              <w:rPr>
                <w:rFonts w:ascii="Calibri" w:hAnsi="Calibri" w:cs="Calibri"/>
              </w:rPr>
              <w:t>Spesialis</w:t>
            </w:r>
          </w:p>
        </w:tc>
        <w:tc>
          <w:tcPr>
            <w:tcW w:w="1776" w:type="dxa"/>
          </w:tcPr>
          <w:p w:rsidR="005E539D" w:rsidRDefault="005E539D" w:rsidP="00650C6E">
            <w:pPr>
              <w:pStyle w:val="NormalWeb"/>
              <w:rPr>
                <w:rFonts w:ascii="Calibri" w:hAnsi="Calibri" w:cs="Calibri"/>
              </w:rPr>
            </w:pPr>
            <w:r>
              <w:rPr>
                <w:rFonts w:ascii="Calibri" w:hAnsi="Calibri" w:cs="Calibri"/>
              </w:rPr>
              <w:t xml:space="preserve">Manfaat </w:t>
            </w:r>
          </w:p>
        </w:tc>
        <w:tc>
          <w:tcPr>
            <w:tcW w:w="1758" w:type="dxa"/>
          </w:tcPr>
          <w:p w:rsidR="005E539D" w:rsidRDefault="005E539D" w:rsidP="00650C6E">
            <w:pPr>
              <w:pStyle w:val="NormalWeb"/>
              <w:rPr>
                <w:rFonts w:ascii="Calibri" w:hAnsi="Calibri" w:cs="Calibri"/>
              </w:rPr>
            </w:pPr>
            <w:r>
              <w:rPr>
                <w:rFonts w:ascii="Calibri" w:hAnsi="Calibri" w:cs="Calibri"/>
              </w:rPr>
              <w:t>Alumnus</w:t>
            </w:r>
          </w:p>
        </w:tc>
        <w:tc>
          <w:tcPr>
            <w:tcW w:w="1765" w:type="dxa"/>
          </w:tcPr>
          <w:p w:rsidR="005E539D" w:rsidRDefault="005E539D" w:rsidP="00650C6E">
            <w:pPr>
              <w:pStyle w:val="NormalWeb"/>
              <w:rPr>
                <w:rFonts w:ascii="Calibri" w:hAnsi="Calibri" w:cs="Calibri"/>
              </w:rPr>
            </w:pPr>
            <w:r>
              <w:rPr>
                <w:rFonts w:ascii="Calibri" w:hAnsi="Calibri" w:cs="Calibri"/>
              </w:rPr>
              <w:t xml:space="preserve">Praktek Di </w:t>
            </w:r>
          </w:p>
        </w:tc>
      </w:tr>
      <w:tr w:rsidR="005E539D" w:rsidTr="005E539D">
        <w:tc>
          <w:tcPr>
            <w:tcW w:w="2371" w:type="dxa"/>
          </w:tcPr>
          <w:p w:rsidR="005E539D" w:rsidRDefault="005E539D" w:rsidP="005E539D">
            <w:pPr>
              <w:pStyle w:val="NormalWeb"/>
              <w:numPr>
                <w:ilvl w:val="0"/>
                <w:numId w:val="79"/>
              </w:numPr>
              <w:spacing w:after="100"/>
              <w:rPr>
                <w:rFonts w:ascii="Calibri" w:hAnsi="Calibri" w:cs="Calibri"/>
              </w:rPr>
            </w:pPr>
            <w:r w:rsidRPr="0023369C">
              <w:rPr>
                <w:rFonts w:ascii="Calibri" w:hAnsi="Calibri" w:cs="Calibri"/>
                <w:highlight w:val="yellow"/>
              </w:rPr>
              <w:t>dr. Fransiska Carmelia Subeno, Sp. N</w:t>
            </w:r>
            <w:r>
              <w:rPr>
                <w:rFonts w:ascii="Calibri" w:hAnsi="Calibri" w:cs="Calibri"/>
              </w:rPr>
              <w:t xml:space="preserve"> </w:t>
            </w:r>
          </w:p>
        </w:tc>
        <w:tc>
          <w:tcPr>
            <w:tcW w:w="1680" w:type="dxa"/>
          </w:tcPr>
          <w:p w:rsidR="005E539D" w:rsidRDefault="005E539D" w:rsidP="00650C6E">
            <w:pPr>
              <w:pStyle w:val="NormalWeb"/>
              <w:rPr>
                <w:rFonts w:ascii="Calibri" w:hAnsi="Calibri" w:cs="Calibri"/>
              </w:rPr>
            </w:pPr>
            <w:r>
              <w:rPr>
                <w:rFonts w:ascii="Calibri" w:hAnsi="Calibri" w:cs="Calibri"/>
              </w:rPr>
              <w:t>Dokter Spesialis Saraf</w:t>
            </w:r>
          </w:p>
        </w:tc>
        <w:tc>
          <w:tcPr>
            <w:tcW w:w="1776" w:type="dxa"/>
          </w:tcPr>
          <w:p w:rsidR="005E539D" w:rsidRDefault="005E539D" w:rsidP="00650C6E">
            <w:pPr>
              <w:pStyle w:val="NormalWeb"/>
              <w:rPr>
                <w:rFonts w:ascii="Calibri" w:hAnsi="Calibri" w:cs="Calibri"/>
              </w:rPr>
            </w:pPr>
            <w:r>
              <w:t xml:space="preserve">Menangani berbagai </w:t>
            </w:r>
            <w:r>
              <w:rPr>
                <w:rStyle w:val="Strong"/>
              </w:rPr>
              <w:t xml:space="preserve">gangguan pada otak, saraf, tulang </w:t>
            </w:r>
            <w:r>
              <w:rPr>
                <w:rStyle w:val="Strong"/>
              </w:rPr>
              <w:lastRenderedPageBreak/>
              <w:t>belakang, dan sistem saraf</w:t>
            </w:r>
            <w:r>
              <w:t>, termasuk evaluasi pasien dengan gangguan gerak, sensasi, keseimbangan, maupun kondisi neurologis yang membutuhkan pemantauan di rumah.</w:t>
            </w:r>
            <w:r>
              <w:rPr>
                <w:rFonts w:ascii="Calibri" w:hAnsi="Calibri" w:cs="Calibri"/>
              </w:rPr>
              <w:t xml:space="preserve"> </w:t>
            </w:r>
          </w:p>
          <w:p w:rsidR="005E539D" w:rsidRDefault="005E539D" w:rsidP="00650C6E">
            <w:pPr>
              <w:pStyle w:val="NormalWeb"/>
              <w:rPr>
                <w:rFonts w:ascii="Calibri" w:hAnsi="Calibri" w:cs="Calibri"/>
              </w:rPr>
            </w:pPr>
            <w:r>
              <w:rPr>
                <w:rStyle w:val="Strong"/>
              </w:rPr>
              <w:t>Keluhan &amp; kondisi yang ditangani:</w:t>
            </w:r>
            <w:r>
              <w:br/>
              <w:t>Sakit Kepala &amp; Migrain • Vertigo • Kesemutan &amp; Kebas • Nyeri Saraf • Tremor • Gangguan Gerak • Epilepsi &amp; Kejang • Stroke &amp; Pasca-Stroke • Gangguan Memori • Pemantauan Kondisi Neurologis</w:t>
            </w:r>
          </w:p>
        </w:tc>
        <w:tc>
          <w:tcPr>
            <w:tcW w:w="1758" w:type="dxa"/>
          </w:tcPr>
          <w:p w:rsidR="005E539D" w:rsidRDefault="005E539D" w:rsidP="00650C6E">
            <w:pPr>
              <w:pStyle w:val="NormalWeb"/>
              <w:rPr>
                <w:rFonts w:ascii="Calibri" w:hAnsi="Calibri" w:cs="Calibri"/>
              </w:rPr>
            </w:pPr>
            <w:r>
              <w:rPr>
                <w:rFonts w:ascii="Calibri" w:hAnsi="Calibri" w:cs="Calibri"/>
              </w:rPr>
              <w:lastRenderedPageBreak/>
              <w:t xml:space="preserve">Universitas Hasanuddin </w:t>
            </w:r>
          </w:p>
        </w:tc>
        <w:tc>
          <w:tcPr>
            <w:tcW w:w="1765" w:type="dxa"/>
          </w:tcPr>
          <w:p w:rsidR="005E539D" w:rsidRDefault="005E539D" w:rsidP="00650C6E">
            <w:pPr>
              <w:pStyle w:val="NormalWeb"/>
              <w:rPr>
                <w:rFonts w:ascii="Calibri" w:hAnsi="Calibri" w:cs="Calibri"/>
              </w:rPr>
            </w:pPr>
            <w:r>
              <w:rPr>
                <w:rFonts w:ascii="Calibri" w:hAnsi="Calibri" w:cs="Calibri"/>
              </w:rPr>
              <w:t>RS Siloam Makassar</w:t>
            </w:r>
          </w:p>
          <w:p w:rsidR="005E539D" w:rsidRDefault="005E539D" w:rsidP="00650C6E">
            <w:pPr>
              <w:pStyle w:val="NormalWeb"/>
              <w:rPr>
                <w:rFonts w:ascii="Calibri" w:hAnsi="Calibri" w:cs="Calibri"/>
              </w:rPr>
            </w:pPr>
            <w:r>
              <w:rPr>
                <w:rFonts w:ascii="Calibri" w:hAnsi="Calibri" w:cs="Calibri"/>
              </w:rPr>
              <w:t xml:space="preserve">RS Wahidin </w:t>
            </w:r>
            <w:r>
              <w:rPr>
                <w:rFonts w:ascii="Calibri" w:hAnsi="Calibri" w:cs="Calibri"/>
              </w:rPr>
              <w:lastRenderedPageBreak/>
              <w:t>Sudirohusado</w:t>
            </w:r>
          </w:p>
        </w:tc>
      </w:tr>
      <w:tr w:rsidR="005E539D" w:rsidTr="005E539D">
        <w:tc>
          <w:tcPr>
            <w:tcW w:w="2371" w:type="dxa"/>
          </w:tcPr>
          <w:p w:rsidR="005E539D" w:rsidRDefault="005E539D" w:rsidP="005E539D">
            <w:pPr>
              <w:pStyle w:val="NormalWeb"/>
              <w:numPr>
                <w:ilvl w:val="0"/>
                <w:numId w:val="79"/>
              </w:numPr>
              <w:spacing w:after="100"/>
              <w:rPr>
                <w:rFonts w:ascii="Calibri" w:hAnsi="Calibri" w:cs="Calibri"/>
              </w:rPr>
            </w:pPr>
            <w:r w:rsidRPr="00C35887">
              <w:rPr>
                <w:rFonts w:ascii="Calibri" w:hAnsi="Calibri" w:cs="Calibri"/>
                <w:highlight w:val="yellow"/>
              </w:rPr>
              <w:lastRenderedPageBreak/>
              <w:t>dr. Leonard Prawiharjo, Sp. PD</w:t>
            </w:r>
          </w:p>
        </w:tc>
        <w:tc>
          <w:tcPr>
            <w:tcW w:w="1680" w:type="dxa"/>
          </w:tcPr>
          <w:p w:rsidR="005E539D" w:rsidRDefault="005E539D" w:rsidP="00650C6E">
            <w:pPr>
              <w:pStyle w:val="NormalWeb"/>
              <w:rPr>
                <w:rFonts w:ascii="Calibri" w:hAnsi="Calibri" w:cs="Calibri"/>
              </w:rPr>
            </w:pPr>
            <w:r>
              <w:rPr>
                <w:rFonts w:ascii="Calibri" w:hAnsi="Calibri" w:cs="Calibri"/>
              </w:rPr>
              <w:t>Dokter Spesialis Penyakit Dalam</w:t>
            </w:r>
          </w:p>
        </w:tc>
        <w:tc>
          <w:tcPr>
            <w:tcW w:w="1776" w:type="dxa"/>
          </w:tcPr>
          <w:p w:rsidR="005E539D" w:rsidRDefault="005E539D" w:rsidP="00650C6E">
            <w:pPr>
              <w:pStyle w:val="pdq2pgselectionanchorcontainer"/>
            </w:pPr>
            <w:r>
              <w:t xml:space="preserve">Menangani berbagai </w:t>
            </w:r>
            <w:r>
              <w:rPr>
                <w:rStyle w:val="Strong"/>
              </w:rPr>
              <w:t>keluhan dan penyakit pada pasien dewasa</w:t>
            </w:r>
            <w:r>
              <w:t>, mulai dari gangguan kesehatan akut hingga penyakit kronis yang membutuhkan evaluasi, pengobatan, dan pemantauan secara berkala.</w:t>
            </w:r>
          </w:p>
          <w:p w:rsidR="005E539D" w:rsidRPr="003B2BB9" w:rsidRDefault="005E539D" w:rsidP="00650C6E">
            <w:pPr>
              <w:pStyle w:val="NormalWeb"/>
            </w:pPr>
            <w:r>
              <w:rPr>
                <w:rStyle w:val="Strong"/>
              </w:rPr>
              <w:t xml:space="preserve">Keluhan &amp; </w:t>
            </w:r>
            <w:r>
              <w:rPr>
                <w:rStyle w:val="Strong"/>
              </w:rPr>
              <w:lastRenderedPageBreak/>
              <w:t>kondisi yang ditangani:</w:t>
            </w:r>
            <w:r>
              <w:br/>
              <w:t>Diabetes • Hipertensi • Kolesterol • Asam Urat • Gangguan Lambung &amp; Pencernaan • Gangguan Hati • Gangguan Ginjal • Penyakit Infeksi pada Dewasa • Gangguan Metabolik • Penyakit Kronis • Evaluasi Hasil Laboratorium &amp; Medical Check Up</w:t>
            </w:r>
          </w:p>
        </w:tc>
        <w:tc>
          <w:tcPr>
            <w:tcW w:w="1758" w:type="dxa"/>
          </w:tcPr>
          <w:p w:rsidR="005E539D" w:rsidRDefault="005E539D" w:rsidP="00650C6E">
            <w:pPr>
              <w:pStyle w:val="NormalWeb"/>
              <w:rPr>
                <w:rFonts w:ascii="Calibri" w:hAnsi="Calibri" w:cs="Calibri"/>
              </w:rPr>
            </w:pPr>
            <w:r>
              <w:rPr>
                <w:rFonts w:ascii="Calibri" w:hAnsi="Calibri" w:cs="Calibri"/>
              </w:rPr>
              <w:lastRenderedPageBreak/>
              <w:t>Universitas Hasanuddin</w:t>
            </w:r>
          </w:p>
        </w:tc>
        <w:tc>
          <w:tcPr>
            <w:tcW w:w="1765" w:type="dxa"/>
          </w:tcPr>
          <w:p w:rsidR="005E539D" w:rsidRDefault="005E539D" w:rsidP="00650C6E">
            <w:pPr>
              <w:pStyle w:val="NormalWeb"/>
              <w:rPr>
                <w:rFonts w:ascii="Calibri" w:hAnsi="Calibri" w:cs="Calibri"/>
              </w:rPr>
            </w:pPr>
            <w:r>
              <w:rPr>
                <w:rFonts w:ascii="Calibri" w:hAnsi="Calibri" w:cs="Calibri"/>
              </w:rPr>
              <w:t xml:space="preserve">RS Grestelina </w:t>
            </w:r>
          </w:p>
        </w:tc>
      </w:tr>
      <w:tr w:rsidR="005E539D" w:rsidTr="005E539D">
        <w:tc>
          <w:tcPr>
            <w:tcW w:w="2371" w:type="dxa"/>
          </w:tcPr>
          <w:p w:rsidR="005E539D" w:rsidRDefault="005E539D" w:rsidP="005E539D">
            <w:pPr>
              <w:pStyle w:val="NormalWeb"/>
              <w:numPr>
                <w:ilvl w:val="0"/>
                <w:numId w:val="79"/>
              </w:numPr>
              <w:spacing w:after="100"/>
              <w:rPr>
                <w:rFonts w:ascii="Calibri" w:hAnsi="Calibri" w:cs="Calibri"/>
              </w:rPr>
            </w:pPr>
            <w:r w:rsidRPr="004F36B1">
              <w:rPr>
                <w:rFonts w:ascii="Calibri" w:hAnsi="Calibri" w:cs="Calibri"/>
              </w:rPr>
              <w:t xml:space="preserve">dr. </w:t>
            </w:r>
            <w:r w:rsidRPr="00DE1A98">
              <w:rPr>
                <w:rFonts w:ascii="Calibri" w:hAnsi="Calibri" w:cs="Calibri"/>
                <w:highlight w:val="yellow"/>
              </w:rPr>
              <w:t>Andi Muhammad Late Reza, Sp.P, AIFO-K</w:t>
            </w:r>
          </w:p>
        </w:tc>
        <w:tc>
          <w:tcPr>
            <w:tcW w:w="1680" w:type="dxa"/>
          </w:tcPr>
          <w:p w:rsidR="005E539D" w:rsidRDefault="005E539D" w:rsidP="00650C6E">
            <w:pPr>
              <w:pStyle w:val="NormalWeb"/>
              <w:rPr>
                <w:rFonts w:ascii="Calibri" w:hAnsi="Calibri" w:cs="Calibri"/>
              </w:rPr>
            </w:pPr>
            <w:r>
              <w:rPr>
                <w:rFonts w:ascii="Calibri" w:hAnsi="Calibri" w:cs="Calibri"/>
              </w:rPr>
              <w:t xml:space="preserve">Dokter Spesialis Paru </w:t>
            </w:r>
          </w:p>
        </w:tc>
        <w:tc>
          <w:tcPr>
            <w:tcW w:w="1776" w:type="dxa"/>
          </w:tcPr>
          <w:p w:rsidR="005E539D" w:rsidRDefault="005E539D" w:rsidP="00650C6E">
            <w:pPr>
              <w:pStyle w:val="pdq2pgselectionanchorcontainer"/>
            </w:pPr>
            <w:r>
              <w:t xml:space="preserve">Menangani berbagai </w:t>
            </w:r>
            <w:r>
              <w:rPr>
                <w:rStyle w:val="Strong"/>
              </w:rPr>
              <w:t>keluhan dan penyakit pada paru serta sistem pernapasan</w:t>
            </w:r>
            <w:r>
              <w:t>, termasuk gangguan pernapasan akut maupun kronis yang membutuhkan evaluasi, pengobatan, atau pemantauan di rumah.</w:t>
            </w:r>
          </w:p>
          <w:p w:rsidR="005E539D" w:rsidRPr="00A55BCC" w:rsidRDefault="005E539D" w:rsidP="00650C6E">
            <w:pPr>
              <w:pStyle w:val="NormalWeb"/>
            </w:pPr>
            <w:r>
              <w:rPr>
                <w:rStyle w:val="Strong"/>
              </w:rPr>
              <w:t>Keluhan &amp; kondisi yang ditangani:</w:t>
            </w:r>
            <w:r>
              <w:br/>
              <w:t xml:space="preserve">Batuk Berkepanjangan • Sesak Napas • Asma • PPOK • Infeksi Saluran Pernapasan • Pneumonia • </w:t>
            </w:r>
            <w:r>
              <w:lastRenderedPageBreak/>
              <w:t>Tuberkulosis • Gangguan Pernapasan Berulang • Evaluasi Hasil Pemeriksaan Paru • Pemantauan Penyakit Paru</w:t>
            </w:r>
          </w:p>
        </w:tc>
        <w:tc>
          <w:tcPr>
            <w:tcW w:w="1758" w:type="dxa"/>
          </w:tcPr>
          <w:p w:rsidR="005E539D" w:rsidRDefault="005E539D" w:rsidP="00650C6E">
            <w:pPr>
              <w:pStyle w:val="NormalWeb"/>
              <w:rPr>
                <w:rFonts w:ascii="Calibri" w:hAnsi="Calibri" w:cs="Calibri"/>
              </w:rPr>
            </w:pPr>
            <w:r>
              <w:rPr>
                <w:rFonts w:ascii="Calibri" w:hAnsi="Calibri" w:cs="Calibri"/>
              </w:rPr>
              <w:lastRenderedPageBreak/>
              <w:t xml:space="preserve">Universitas Hasanuddin </w:t>
            </w:r>
          </w:p>
        </w:tc>
        <w:tc>
          <w:tcPr>
            <w:tcW w:w="1765" w:type="dxa"/>
          </w:tcPr>
          <w:p w:rsidR="005E539D" w:rsidRDefault="005E539D" w:rsidP="00650C6E">
            <w:pPr>
              <w:pStyle w:val="NormalWeb"/>
              <w:rPr>
                <w:rFonts w:ascii="Calibri" w:hAnsi="Calibri" w:cs="Calibri"/>
              </w:rPr>
            </w:pPr>
            <w:r>
              <w:rPr>
                <w:rFonts w:ascii="Calibri" w:hAnsi="Calibri" w:cs="Calibri"/>
              </w:rPr>
              <w:t xml:space="preserve">RS Faisal </w:t>
            </w:r>
          </w:p>
          <w:p w:rsidR="005E539D" w:rsidRDefault="005E539D" w:rsidP="00650C6E">
            <w:pPr>
              <w:pStyle w:val="NormalWeb"/>
              <w:rPr>
                <w:rFonts w:ascii="Calibri" w:hAnsi="Calibri" w:cs="Calibri"/>
              </w:rPr>
            </w:pPr>
            <w:r>
              <w:rPr>
                <w:rFonts w:ascii="Calibri" w:hAnsi="Calibri" w:cs="Calibri"/>
              </w:rPr>
              <w:t xml:space="preserve">RS Universitas Indonesia Timur </w:t>
            </w:r>
          </w:p>
        </w:tc>
      </w:tr>
      <w:tr w:rsidR="005E539D" w:rsidTr="005E539D">
        <w:tc>
          <w:tcPr>
            <w:tcW w:w="2371" w:type="dxa"/>
          </w:tcPr>
          <w:p w:rsidR="005E539D" w:rsidRPr="004F36B1" w:rsidRDefault="005E539D" w:rsidP="005E539D">
            <w:pPr>
              <w:pStyle w:val="NormalWeb"/>
              <w:numPr>
                <w:ilvl w:val="0"/>
                <w:numId w:val="79"/>
              </w:numPr>
              <w:spacing w:after="100"/>
              <w:rPr>
                <w:rFonts w:ascii="Calibri" w:hAnsi="Calibri" w:cs="Calibri"/>
              </w:rPr>
            </w:pPr>
            <w:r w:rsidRPr="00AA563E">
              <w:rPr>
                <w:rFonts w:ascii="Calibri" w:hAnsi="Calibri" w:cs="Calibri"/>
              </w:rPr>
              <w:t>dr. Muhammad Remo Lingga Riesta Armyda, Sp.An</w:t>
            </w:r>
          </w:p>
        </w:tc>
        <w:tc>
          <w:tcPr>
            <w:tcW w:w="1680" w:type="dxa"/>
          </w:tcPr>
          <w:p w:rsidR="005E539D" w:rsidRDefault="005E539D" w:rsidP="00650C6E">
            <w:pPr>
              <w:pStyle w:val="NormalWeb"/>
              <w:rPr>
                <w:rFonts w:ascii="Calibri" w:hAnsi="Calibri" w:cs="Calibri"/>
              </w:rPr>
            </w:pPr>
            <w:r>
              <w:rPr>
                <w:rFonts w:ascii="Calibri" w:hAnsi="Calibri" w:cs="Calibri"/>
              </w:rPr>
              <w:t xml:space="preserve">Dokter Spesialis Anaestesi </w:t>
            </w:r>
          </w:p>
        </w:tc>
        <w:tc>
          <w:tcPr>
            <w:tcW w:w="1776" w:type="dxa"/>
          </w:tcPr>
          <w:p w:rsidR="005E539D" w:rsidRDefault="005E539D" w:rsidP="00650C6E">
            <w:pPr>
              <w:pStyle w:val="pdq2pgselectionanchorcontainer"/>
            </w:pPr>
            <w:r>
              <w:t xml:space="preserve">Berperan dalam </w:t>
            </w:r>
            <w:r>
              <w:rPr>
                <w:rStyle w:val="Strong"/>
              </w:rPr>
              <w:t>evaluasi dan pengelolaan nyeri serta dukungan perawatan paliatif</w:t>
            </w:r>
            <w:r>
              <w:t xml:space="preserve"> pada pasien dengan kondisi tertentu yang membutuhkan penanganan di rumah.</w:t>
            </w:r>
          </w:p>
          <w:p w:rsidR="005E539D" w:rsidRDefault="005E539D" w:rsidP="00650C6E">
            <w:pPr>
              <w:pStyle w:val="pdq2pgselectionanchorcontainer"/>
              <w:rPr>
                <w:rFonts w:ascii="Calibri" w:hAnsi="Calibri" w:cs="Calibri"/>
              </w:rPr>
            </w:pPr>
            <w:r>
              <w:rPr>
                <w:rStyle w:val="Strong"/>
              </w:rPr>
              <w:t>Keluhan &amp; kondisi yang ditangani:</w:t>
            </w:r>
            <w:r>
              <w:br/>
              <w:t>Nyeri Akut • Nyeri Kronis • Nyeri Kanker • Nyeri Pascaoperasi • Nyeri Neuropatik • Manajemen Nyeri pada Penyakit Kronis • Perawatan Paliatif • Evaluasi Terapi Nyeri • Pemantauan Kenyamanan Pasien</w:t>
            </w:r>
          </w:p>
        </w:tc>
        <w:tc>
          <w:tcPr>
            <w:tcW w:w="1758" w:type="dxa"/>
          </w:tcPr>
          <w:p w:rsidR="005E539D" w:rsidRDefault="005E539D" w:rsidP="00650C6E">
            <w:pPr>
              <w:pStyle w:val="NormalWeb"/>
              <w:rPr>
                <w:rFonts w:ascii="Calibri" w:hAnsi="Calibri" w:cs="Calibri"/>
              </w:rPr>
            </w:pPr>
            <w:r>
              <w:rPr>
                <w:rFonts w:ascii="Calibri" w:hAnsi="Calibri" w:cs="Calibri"/>
              </w:rPr>
              <w:t xml:space="preserve">Universitas Udayana </w:t>
            </w:r>
          </w:p>
        </w:tc>
        <w:tc>
          <w:tcPr>
            <w:tcW w:w="1765" w:type="dxa"/>
          </w:tcPr>
          <w:p w:rsidR="005E539D" w:rsidRDefault="005E539D" w:rsidP="00650C6E">
            <w:pPr>
              <w:pStyle w:val="NormalWeb"/>
              <w:rPr>
                <w:rFonts w:ascii="Calibri" w:hAnsi="Calibri" w:cs="Calibri"/>
              </w:rPr>
            </w:pPr>
            <w:r>
              <w:rPr>
                <w:rFonts w:ascii="Calibri" w:hAnsi="Calibri" w:cs="Calibri"/>
              </w:rPr>
              <w:t xml:space="preserve">RS Kemenkes CPI </w:t>
            </w:r>
          </w:p>
        </w:tc>
      </w:tr>
      <w:tr w:rsidR="005E539D" w:rsidTr="005E539D">
        <w:tc>
          <w:tcPr>
            <w:tcW w:w="2371" w:type="dxa"/>
          </w:tcPr>
          <w:p w:rsidR="005E539D" w:rsidRPr="004F36B1" w:rsidRDefault="005E539D" w:rsidP="005E539D">
            <w:pPr>
              <w:pStyle w:val="NormalWeb"/>
              <w:numPr>
                <w:ilvl w:val="0"/>
                <w:numId w:val="79"/>
              </w:numPr>
              <w:spacing w:after="100"/>
              <w:rPr>
                <w:rFonts w:ascii="Calibri" w:hAnsi="Calibri" w:cs="Calibri"/>
              </w:rPr>
            </w:pPr>
            <w:r w:rsidRPr="005F478F">
              <w:rPr>
                <w:rFonts w:ascii="Calibri" w:hAnsi="Calibri" w:cs="Calibri"/>
              </w:rPr>
              <w:t>dr. Nurul Rezqi Amaliah, Sp.M</w:t>
            </w:r>
          </w:p>
        </w:tc>
        <w:tc>
          <w:tcPr>
            <w:tcW w:w="1680" w:type="dxa"/>
          </w:tcPr>
          <w:p w:rsidR="005E539D" w:rsidRDefault="005E539D" w:rsidP="00650C6E">
            <w:pPr>
              <w:pStyle w:val="NormalWeb"/>
              <w:rPr>
                <w:rFonts w:ascii="Calibri" w:hAnsi="Calibri" w:cs="Calibri"/>
              </w:rPr>
            </w:pPr>
            <w:r>
              <w:rPr>
                <w:rFonts w:ascii="Calibri" w:hAnsi="Calibri" w:cs="Calibri"/>
              </w:rPr>
              <w:t>Dokter Spesialis Mata</w:t>
            </w:r>
          </w:p>
        </w:tc>
        <w:tc>
          <w:tcPr>
            <w:tcW w:w="1776" w:type="dxa"/>
          </w:tcPr>
          <w:p w:rsidR="005E539D" w:rsidRDefault="005E539D" w:rsidP="00650C6E">
            <w:pPr>
              <w:pStyle w:val="pdq2pgselectionanchorcontainer"/>
            </w:pPr>
            <w:r>
              <w:t xml:space="preserve">Menangani berbagai </w:t>
            </w:r>
            <w:r>
              <w:rPr>
                <w:rStyle w:val="Strong"/>
              </w:rPr>
              <w:t>keluhan dan gangguan kesehatan mata serta penglihatan</w:t>
            </w:r>
            <w:r>
              <w:t xml:space="preserve"> yang dapat </w:t>
            </w:r>
            <w:r>
              <w:lastRenderedPageBreak/>
              <w:t>dievaluasi melalui pemeriksaan dokter di rumah.</w:t>
            </w:r>
          </w:p>
          <w:p w:rsidR="005E539D" w:rsidRPr="00DF2B94" w:rsidRDefault="005E539D" w:rsidP="00650C6E">
            <w:pPr>
              <w:pStyle w:val="NormalWeb"/>
            </w:pPr>
            <w:r>
              <w:rPr>
                <w:rStyle w:val="Strong"/>
              </w:rPr>
              <w:t>Keluhan &amp; kondisi yang ditangani:</w:t>
            </w:r>
            <w:r>
              <w:br/>
              <w:t>Mata Merah • Mata Kering • Iritasi Mata • Nyeri Mata • Penglihatan Kabur • Infeksi Mata • Katarak • Glaukoma • Gangguan Penglihatan • Pemantauan Kondisi Mata</w:t>
            </w:r>
          </w:p>
        </w:tc>
        <w:tc>
          <w:tcPr>
            <w:tcW w:w="1758" w:type="dxa"/>
          </w:tcPr>
          <w:p w:rsidR="005E539D" w:rsidRDefault="005E539D" w:rsidP="00650C6E">
            <w:pPr>
              <w:pStyle w:val="NormalWeb"/>
              <w:rPr>
                <w:rFonts w:ascii="Calibri" w:hAnsi="Calibri" w:cs="Calibri"/>
              </w:rPr>
            </w:pPr>
            <w:r>
              <w:rPr>
                <w:rFonts w:ascii="Calibri" w:hAnsi="Calibri" w:cs="Calibri"/>
              </w:rPr>
              <w:lastRenderedPageBreak/>
              <w:t>Universitas Hasanuddin</w:t>
            </w:r>
          </w:p>
        </w:tc>
        <w:tc>
          <w:tcPr>
            <w:tcW w:w="1765" w:type="dxa"/>
          </w:tcPr>
          <w:p w:rsidR="005E539D" w:rsidRDefault="005E539D" w:rsidP="00650C6E">
            <w:pPr>
              <w:pStyle w:val="NormalWeb"/>
              <w:rPr>
                <w:rFonts w:ascii="Calibri" w:hAnsi="Calibri" w:cs="Calibri"/>
              </w:rPr>
            </w:pPr>
            <w:r>
              <w:rPr>
                <w:rFonts w:ascii="Calibri" w:hAnsi="Calibri" w:cs="Calibri"/>
              </w:rPr>
              <w:t>RS Hermina Makassar</w:t>
            </w:r>
          </w:p>
          <w:p w:rsidR="005E539D" w:rsidRDefault="005E539D" w:rsidP="00650C6E">
            <w:pPr>
              <w:pStyle w:val="NormalWeb"/>
              <w:rPr>
                <w:rFonts w:ascii="Calibri" w:hAnsi="Calibri" w:cs="Calibri"/>
              </w:rPr>
            </w:pPr>
            <w:r>
              <w:rPr>
                <w:rFonts w:ascii="Calibri" w:hAnsi="Calibri" w:cs="Calibri"/>
              </w:rPr>
              <w:t>RS Mata Makassar</w:t>
            </w:r>
          </w:p>
        </w:tc>
      </w:tr>
      <w:tr w:rsidR="005E539D" w:rsidTr="005E539D">
        <w:tc>
          <w:tcPr>
            <w:tcW w:w="2371" w:type="dxa"/>
          </w:tcPr>
          <w:p w:rsidR="005E539D" w:rsidRPr="004F36B1" w:rsidRDefault="005E539D" w:rsidP="005E539D">
            <w:pPr>
              <w:pStyle w:val="NormalWeb"/>
              <w:numPr>
                <w:ilvl w:val="0"/>
                <w:numId w:val="79"/>
              </w:numPr>
              <w:spacing w:after="100"/>
              <w:rPr>
                <w:rFonts w:ascii="Calibri" w:hAnsi="Calibri" w:cs="Calibri"/>
              </w:rPr>
            </w:pPr>
            <w:r w:rsidRPr="001D37F8">
              <w:rPr>
                <w:rFonts w:ascii="Calibri" w:hAnsi="Calibri" w:cs="Calibri"/>
              </w:rPr>
              <w:t>dr. Emil Kardani Murdiyanto, Sp.THT-BKL</w:t>
            </w:r>
          </w:p>
        </w:tc>
        <w:tc>
          <w:tcPr>
            <w:tcW w:w="1680" w:type="dxa"/>
          </w:tcPr>
          <w:p w:rsidR="005E539D" w:rsidRDefault="005E539D" w:rsidP="00650C6E">
            <w:pPr>
              <w:pStyle w:val="NormalWeb"/>
              <w:rPr>
                <w:rFonts w:ascii="Calibri" w:hAnsi="Calibri" w:cs="Calibri"/>
              </w:rPr>
            </w:pPr>
            <w:r>
              <w:rPr>
                <w:rFonts w:ascii="Calibri" w:hAnsi="Calibri" w:cs="Calibri"/>
              </w:rPr>
              <w:t xml:space="preserve">Dokter Spesialis THT </w:t>
            </w:r>
          </w:p>
        </w:tc>
        <w:tc>
          <w:tcPr>
            <w:tcW w:w="1776" w:type="dxa"/>
          </w:tcPr>
          <w:p w:rsidR="005E539D" w:rsidRDefault="005E539D" w:rsidP="00650C6E">
            <w:pPr>
              <w:pStyle w:val="pdq2pgselectionanchorcontainer"/>
            </w:pPr>
            <w:r>
              <w:t xml:space="preserve">Menangani berbagai </w:t>
            </w:r>
            <w:r>
              <w:rPr>
                <w:rStyle w:val="Strong"/>
              </w:rPr>
              <w:t>keluhan dan penyakit pada telinga, hidung, tenggorokan, serta area kepala dan leher yang berkaitan dengan bidang THT</w:t>
            </w:r>
            <w:r>
              <w:t xml:space="preserve"> melalui pemeriksaan langsung di rumah sesuai kondisi pasien.</w:t>
            </w:r>
          </w:p>
          <w:p w:rsidR="005E539D" w:rsidRDefault="005E539D" w:rsidP="00650C6E">
            <w:pPr>
              <w:pStyle w:val="NormalWeb"/>
            </w:pPr>
            <w:r>
              <w:rPr>
                <w:rStyle w:val="Strong"/>
              </w:rPr>
              <w:t>Keluhan &amp; kondisi yang ditangani:</w:t>
            </w:r>
            <w:r>
              <w:br/>
              <w:t xml:space="preserve">Nyeri Telinga • Infeksi Telinga • Telinga Berdenging • Gangguan Pendengaran • Hidung Tersumbat • Alergi Hidung • </w:t>
            </w:r>
            <w:r>
              <w:lastRenderedPageBreak/>
              <w:t>Sinusitis • Mimisan • Nyeri Tenggorokan • Gangguan Amandel • Suara Serak</w:t>
            </w:r>
          </w:p>
          <w:p w:rsidR="005E539D" w:rsidRDefault="005E539D" w:rsidP="00650C6E">
            <w:pPr>
              <w:pStyle w:val="NormalWeb"/>
              <w:rPr>
                <w:rFonts w:ascii="Calibri" w:hAnsi="Calibri" w:cs="Calibri"/>
              </w:rPr>
            </w:pPr>
          </w:p>
        </w:tc>
        <w:tc>
          <w:tcPr>
            <w:tcW w:w="1758" w:type="dxa"/>
          </w:tcPr>
          <w:p w:rsidR="005E539D" w:rsidRDefault="005E539D" w:rsidP="00650C6E">
            <w:pPr>
              <w:pStyle w:val="NormalWeb"/>
              <w:rPr>
                <w:rFonts w:ascii="Calibri" w:hAnsi="Calibri" w:cs="Calibri"/>
              </w:rPr>
            </w:pPr>
            <w:r>
              <w:rPr>
                <w:rFonts w:ascii="Calibri" w:hAnsi="Calibri" w:cs="Calibri"/>
              </w:rPr>
              <w:lastRenderedPageBreak/>
              <w:t>Universitas Hasanuddin</w:t>
            </w:r>
          </w:p>
        </w:tc>
        <w:tc>
          <w:tcPr>
            <w:tcW w:w="1765" w:type="dxa"/>
          </w:tcPr>
          <w:p w:rsidR="005E539D" w:rsidRDefault="005E539D" w:rsidP="00650C6E">
            <w:pPr>
              <w:pStyle w:val="NormalWeb"/>
              <w:rPr>
                <w:rFonts w:ascii="Calibri" w:hAnsi="Calibri" w:cs="Calibri"/>
              </w:rPr>
            </w:pPr>
            <w:r>
              <w:rPr>
                <w:rFonts w:ascii="Calibri" w:hAnsi="Calibri" w:cs="Calibri"/>
              </w:rPr>
              <w:t xml:space="preserve">RS Sandi Karsa </w:t>
            </w:r>
          </w:p>
          <w:p w:rsidR="005E539D" w:rsidRDefault="005E539D" w:rsidP="00650C6E">
            <w:pPr>
              <w:pStyle w:val="NormalWeb"/>
              <w:rPr>
                <w:rFonts w:ascii="Calibri" w:hAnsi="Calibri" w:cs="Calibri"/>
              </w:rPr>
            </w:pPr>
            <w:r>
              <w:rPr>
                <w:rFonts w:ascii="Calibri" w:hAnsi="Calibri" w:cs="Calibri"/>
              </w:rPr>
              <w:t xml:space="preserve">RS Islam Faisal </w:t>
            </w:r>
          </w:p>
        </w:tc>
      </w:tr>
      <w:tr w:rsidR="005E539D" w:rsidTr="005E539D">
        <w:tc>
          <w:tcPr>
            <w:tcW w:w="2371" w:type="dxa"/>
          </w:tcPr>
          <w:p w:rsidR="005E539D" w:rsidRPr="001D37F8" w:rsidRDefault="005E539D" w:rsidP="005E539D">
            <w:pPr>
              <w:pStyle w:val="NormalWeb"/>
              <w:numPr>
                <w:ilvl w:val="0"/>
                <w:numId w:val="79"/>
              </w:numPr>
              <w:spacing w:after="100"/>
              <w:rPr>
                <w:rFonts w:ascii="Calibri" w:hAnsi="Calibri" w:cs="Calibri"/>
              </w:rPr>
            </w:pPr>
            <w:r w:rsidRPr="00E337C9">
              <w:rPr>
                <w:rFonts w:ascii="Calibri" w:hAnsi="Calibri" w:cs="Calibri"/>
              </w:rPr>
              <w:t>dr. Muchlisah Suci Chumaira</w:t>
            </w:r>
          </w:p>
        </w:tc>
        <w:tc>
          <w:tcPr>
            <w:tcW w:w="1680" w:type="dxa"/>
          </w:tcPr>
          <w:p w:rsidR="005E539D" w:rsidRDefault="005E539D" w:rsidP="00650C6E">
            <w:pPr>
              <w:pStyle w:val="NormalWeb"/>
              <w:rPr>
                <w:rFonts w:ascii="Calibri" w:hAnsi="Calibri" w:cs="Calibri"/>
              </w:rPr>
            </w:pPr>
            <w:r>
              <w:rPr>
                <w:rFonts w:ascii="Calibri" w:hAnsi="Calibri" w:cs="Calibri"/>
              </w:rPr>
              <w:t xml:space="preserve">Dokter Konselor Laktasi </w:t>
            </w:r>
          </w:p>
        </w:tc>
        <w:tc>
          <w:tcPr>
            <w:tcW w:w="1776" w:type="dxa"/>
          </w:tcPr>
          <w:p w:rsidR="005E539D" w:rsidRDefault="005E539D" w:rsidP="00650C6E">
            <w:pPr>
              <w:pStyle w:val="pdq2pgselectionanchorcontainer"/>
            </w:pPr>
            <w:r>
              <w:t xml:space="preserve">Membantu ibu dan keluarga dalam berbagai </w:t>
            </w:r>
            <w:r>
              <w:rPr>
                <w:rStyle w:val="Strong"/>
              </w:rPr>
              <w:t>kebutuhan dan permasalahan menyusui</w:t>
            </w:r>
            <w:r>
              <w:t>, mulai dari persiapan menyusui hingga mengatasi tantangan selama proses pemberian ASI.</w:t>
            </w:r>
          </w:p>
          <w:p w:rsidR="005E539D" w:rsidRDefault="005E539D" w:rsidP="00650C6E">
            <w:pPr>
              <w:spacing w:before="100" w:beforeAutospacing="1" w:after="100" w:afterAutospacing="1"/>
            </w:pPr>
            <w:r>
              <w:rPr>
                <w:rStyle w:val="Strong"/>
              </w:rPr>
              <w:t>Kebutuhan yang ditangani:</w:t>
            </w:r>
            <w:r>
              <w:br/>
              <w:t>Persiapan Menyusui • Posisi &amp; Perlekatan • Produksi ASI • ASI Terasa Kurang • Payudara Bengkak • Nyeri saat Menyusui • Pumping ASI • Penyimpanan ASI • Menyusui pada Ibu Bekerja • Relaktasi • Persiapan Menyapih</w:t>
            </w:r>
          </w:p>
          <w:p w:rsidR="005E539D" w:rsidRPr="00097117" w:rsidRDefault="005E539D" w:rsidP="00650C6E">
            <w:pPr>
              <w:pStyle w:val="NormalWeb"/>
            </w:pPr>
            <w:r>
              <w:t xml:space="preserve"> </w:t>
            </w:r>
          </w:p>
        </w:tc>
        <w:tc>
          <w:tcPr>
            <w:tcW w:w="1758" w:type="dxa"/>
          </w:tcPr>
          <w:p w:rsidR="005E539D" w:rsidRDefault="005E539D" w:rsidP="00650C6E">
            <w:pPr>
              <w:pStyle w:val="NormalWeb"/>
              <w:rPr>
                <w:rFonts w:ascii="Calibri" w:hAnsi="Calibri" w:cs="Calibri"/>
              </w:rPr>
            </w:pPr>
            <w:r>
              <w:rPr>
                <w:rFonts w:ascii="Calibri" w:hAnsi="Calibri" w:cs="Calibri"/>
              </w:rPr>
              <w:t>Universitas Hasanuddin</w:t>
            </w:r>
          </w:p>
        </w:tc>
        <w:tc>
          <w:tcPr>
            <w:tcW w:w="1765" w:type="dxa"/>
          </w:tcPr>
          <w:p w:rsidR="005E539D" w:rsidRDefault="005E539D" w:rsidP="00650C6E">
            <w:pPr>
              <w:pStyle w:val="NormalWeb"/>
              <w:rPr>
                <w:rFonts w:ascii="Calibri" w:hAnsi="Calibri" w:cs="Calibri"/>
              </w:rPr>
            </w:pPr>
          </w:p>
        </w:tc>
      </w:tr>
      <w:tr w:rsidR="005E539D" w:rsidTr="005E539D">
        <w:tc>
          <w:tcPr>
            <w:tcW w:w="2371" w:type="dxa"/>
          </w:tcPr>
          <w:p w:rsidR="005E539D" w:rsidRPr="001D37F8" w:rsidRDefault="005E539D" w:rsidP="005E539D">
            <w:pPr>
              <w:pStyle w:val="NormalWeb"/>
              <w:numPr>
                <w:ilvl w:val="0"/>
                <w:numId w:val="79"/>
              </w:numPr>
              <w:spacing w:after="100"/>
              <w:rPr>
                <w:rFonts w:ascii="Calibri" w:hAnsi="Calibri" w:cs="Calibri"/>
              </w:rPr>
            </w:pPr>
            <w:r w:rsidRPr="006A6C11">
              <w:rPr>
                <w:rFonts w:ascii="Calibri" w:hAnsi="Calibri" w:cs="Calibri"/>
              </w:rPr>
              <w:t>dr. Caroline, Sp.GK</w:t>
            </w:r>
          </w:p>
        </w:tc>
        <w:tc>
          <w:tcPr>
            <w:tcW w:w="1680" w:type="dxa"/>
          </w:tcPr>
          <w:p w:rsidR="005E539D" w:rsidRDefault="005E539D" w:rsidP="00650C6E">
            <w:pPr>
              <w:pStyle w:val="NormalWeb"/>
              <w:rPr>
                <w:rFonts w:ascii="Calibri" w:hAnsi="Calibri" w:cs="Calibri"/>
              </w:rPr>
            </w:pPr>
            <w:r>
              <w:rPr>
                <w:rFonts w:ascii="Calibri" w:hAnsi="Calibri" w:cs="Calibri"/>
              </w:rPr>
              <w:t xml:space="preserve">Dokter Spesialis Gizi Klinik </w:t>
            </w:r>
          </w:p>
        </w:tc>
        <w:tc>
          <w:tcPr>
            <w:tcW w:w="1776" w:type="dxa"/>
          </w:tcPr>
          <w:p w:rsidR="005E539D" w:rsidRDefault="005E539D" w:rsidP="00650C6E">
            <w:pPr>
              <w:pStyle w:val="pdq2pgselectionanchorcontainer"/>
            </w:pPr>
            <w:r>
              <w:t xml:space="preserve">Menangani berbagai </w:t>
            </w:r>
            <w:r>
              <w:rPr>
                <w:rStyle w:val="Strong"/>
              </w:rPr>
              <w:t xml:space="preserve">masalah </w:t>
            </w:r>
            <w:r>
              <w:rPr>
                <w:rStyle w:val="Strong"/>
              </w:rPr>
              <w:lastRenderedPageBreak/>
              <w:t>nutrisi dan kondisi medis yang membutuhkan pengaturan gizi</w:t>
            </w:r>
            <w:r>
              <w:t>, termasuk pasien dengan penyakit kronis, gangguan berat badan, maupun kebutuhan nutrisi selama proses pemulihan.</w:t>
            </w:r>
          </w:p>
          <w:p w:rsidR="005E539D" w:rsidRDefault="005E539D" w:rsidP="00650C6E">
            <w:pPr>
              <w:pStyle w:val="NormalWeb"/>
            </w:pPr>
            <w:r>
              <w:rPr>
                <w:rStyle w:val="Strong"/>
              </w:rPr>
              <w:t>Kondisi yang ditangani:</w:t>
            </w:r>
            <w:r>
              <w:br/>
              <w:t>Obesitas • Berat Badan Kurang • Malnutrisi • Diabetes • Gangguan Metabolik • Nutrisi pada Penyakit Ginjal • Nutrisi pada Penyakit Hati • Nutrisi pada Penyakit Kronis • Nutrisi Lansia • Nutrisi selama Pemulihan</w:t>
            </w:r>
          </w:p>
          <w:p w:rsidR="005E539D" w:rsidRPr="000679E2" w:rsidRDefault="005E539D" w:rsidP="00650C6E">
            <w:pPr>
              <w:pStyle w:val="NormalWeb"/>
            </w:pPr>
          </w:p>
        </w:tc>
        <w:tc>
          <w:tcPr>
            <w:tcW w:w="1758" w:type="dxa"/>
          </w:tcPr>
          <w:p w:rsidR="005E539D" w:rsidRDefault="005E539D" w:rsidP="00650C6E">
            <w:pPr>
              <w:pStyle w:val="NormalWeb"/>
              <w:rPr>
                <w:rFonts w:ascii="Calibri" w:hAnsi="Calibri" w:cs="Calibri"/>
              </w:rPr>
            </w:pPr>
            <w:r>
              <w:rPr>
                <w:rFonts w:ascii="Calibri" w:hAnsi="Calibri" w:cs="Calibri"/>
              </w:rPr>
              <w:lastRenderedPageBreak/>
              <w:t>Universitas Hasanuddin</w:t>
            </w:r>
          </w:p>
        </w:tc>
        <w:tc>
          <w:tcPr>
            <w:tcW w:w="1765" w:type="dxa"/>
          </w:tcPr>
          <w:p w:rsidR="005E539D" w:rsidRDefault="005E539D" w:rsidP="00650C6E">
            <w:pPr>
              <w:pStyle w:val="NormalWeb"/>
              <w:rPr>
                <w:rFonts w:ascii="Calibri" w:hAnsi="Calibri" w:cs="Calibri"/>
              </w:rPr>
            </w:pPr>
            <w:r>
              <w:rPr>
                <w:rFonts w:ascii="Calibri" w:hAnsi="Calibri" w:cs="Calibri"/>
              </w:rPr>
              <w:t xml:space="preserve">RS Hermina Makassar </w:t>
            </w:r>
          </w:p>
        </w:tc>
      </w:tr>
      <w:tr w:rsidR="005E539D" w:rsidTr="005E539D">
        <w:tc>
          <w:tcPr>
            <w:tcW w:w="2371" w:type="dxa"/>
          </w:tcPr>
          <w:p w:rsidR="005E539D" w:rsidRPr="001D37F8" w:rsidRDefault="005E539D" w:rsidP="005E539D">
            <w:pPr>
              <w:pStyle w:val="NormalWeb"/>
              <w:numPr>
                <w:ilvl w:val="0"/>
                <w:numId w:val="79"/>
              </w:numPr>
              <w:spacing w:after="100"/>
              <w:rPr>
                <w:rFonts w:ascii="Calibri" w:hAnsi="Calibri" w:cs="Calibri"/>
              </w:rPr>
            </w:pPr>
            <w:r w:rsidRPr="000F10FE">
              <w:rPr>
                <w:rFonts w:ascii="Calibri" w:hAnsi="Calibri" w:cs="Calibri"/>
              </w:rPr>
              <w:t>dr. Grace Musu'Tombilayuk, Sp.GK</w:t>
            </w:r>
          </w:p>
        </w:tc>
        <w:tc>
          <w:tcPr>
            <w:tcW w:w="1680" w:type="dxa"/>
          </w:tcPr>
          <w:p w:rsidR="005E539D" w:rsidRDefault="005E539D" w:rsidP="00650C6E">
            <w:pPr>
              <w:pStyle w:val="NormalWeb"/>
              <w:rPr>
                <w:rFonts w:ascii="Calibri" w:hAnsi="Calibri" w:cs="Calibri"/>
              </w:rPr>
            </w:pPr>
            <w:r>
              <w:rPr>
                <w:rFonts w:ascii="Calibri" w:hAnsi="Calibri" w:cs="Calibri"/>
              </w:rPr>
              <w:t>Dokter Spesialis Gizi Klinik</w:t>
            </w:r>
          </w:p>
        </w:tc>
        <w:tc>
          <w:tcPr>
            <w:tcW w:w="1776" w:type="dxa"/>
          </w:tcPr>
          <w:p w:rsidR="005E539D" w:rsidRDefault="005E539D" w:rsidP="00650C6E">
            <w:pPr>
              <w:pStyle w:val="pdq2pgselectionanchorcontainer"/>
            </w:pPr>
            <w:r>
              <w:t xml:space="preserve">Menangani berbagai </w:t>
            </w:r>
            <w:r>
              <w:rPr>
                <w:rStyle w:val="Strong"/>
              </w:rPr>
              <w:t>masalah nutrisi dan kondisi medis yang membutuhkan pengaturan gizi</w:t>
            </w:r>
            <w:r>
              <w:t xml:space="preserve">, termasuk pasien dengan penyakit kronis, gangguan berat badan, maupun kebutuhan nutrisi selama proses </w:t>
            </w:r>
            <w:r>
              <w:lastRenderedPageBreak/>
              <w:t>pemulihan.</w:t>
            </w:r>
          </w:p>
          <w:p w:rsidR="005E539D" w:rsidRPr="0071226D" w:rsidRDefault="005E539D" w:rsidP="00650C6E">
            <w:pPr>
              <w:pStyle w:val="NormalWeb"/>
            </w:pPr>
            <w:r>
              <w:rPr>
                <w:rStyle w:val="Strong"/>
              </w:rPr>
              <w:t>Kondisi yang ditangani:</w:t>
            </w:r>
            <w:r>
              <w:br/>
              <w:t>Obesitas • Berat Badan Kurang • Malnutrisi • Diabetes • Gangguan Metabolik • Nutrisi pada Penyakit Ginjal • Nutrisi pada Penyakit Hati • Nutrisi pada Penyakit Kronis • Nutrisi Lansia • Nutrisi selama Pemulihan</w:t>
            </w:r>
          </w:p>
        </w:tc>
        <w:tc>
          <w:tcPr>
            <w:tcW w:w="1758" w:type="dxa"/>
          </w:tcPr>
          <w:p w:rsidR="005E539D" w:rsidRDefault="005E539D" w:rsidP="00650C6E">
            <w:pPr>
              <w:pStyle w:val="NormalWeb"/>
              <w:rPr>
                <w:rFonts w:ascii="Calibri" w:hAnsi="Calibri" w:cs="Calibri"/>
              </w:rPr>
            </w:pPr>
            <w:r>
              <w:rPr>
                <w:rFonts w:ascii="Calibri" w:hAnsi="Calibri" w:cs="Calibri"/>
              </w:rPr>
              <w:lastRenderedPageBreak/>
              <w:t>Universitas Hasanuddin</w:t>
            </w:r>
          </w:p>
        </w:tc>
        <w:tc>
          <w:tcPr>
            <w:tcW w:w="1765" w:type="dxa"/>
          </w:tcPr>
          <w:p w:rsidR="005E539D" w:rsidRDefault="005E539D" w:rsidP="00650C6E">
            <w:pPr>
              <w:pStyle w:val="NormalWeb"/>
              <w:rPr>
                <w:rFonts w:ascii="Calibri" w:hAnsi="Calibri" w:cs="Calibri"/>
              </w:rPr>
            </w:pPr>
            <w:r>
              <w:rPr>
                <w:rFonts w:ascii="Calibri" w:hAnsi="Calibri" w:cs="Calibri"/>
              </w:rPr>
              <w:t xml:space="preserve">RS Kemenkes CPI </w:t>
            </w:r>
          </w:p>
        </w:tc>
      </w:tr>
      <w:tr w:rsidR="005E539D" w:rsidTr="005E539D">
        <w:tc>
          <w:tcPr>
            <w:tcW w:w="2371" w:type="dxa"/>
          </w:tcPr>
          <w:p w:rsidR="005E539D" w:rsidRPr="001D37F8" w:rsidRDefault="005E539D" w:rsidP="005E539D">
            <w:pPr>
              <w:pStyle w:val="NormalWeb"/>
              <w:numPr>
                <w:ilvl w:val="0"/>
                <w:numId w:val="79"/>
              </w:numPr>
              <w:spacing w:after="100"/>
              <w:rPr>
                <w:rFonts w:ascii="Calibri" w:hAnsi="Calibri" w:cs="Calibri"/>
              </w:rPr>
            </w:pPr>
            <w:r w:rsidRPr="0010149F">
              <w:rPr>
                <w:rFonts w:ascii="Calibri" w:hAnsi="Calibri" w:cs="Calibri"/>
                <w:highlight w:val="yellow"/>
              </w:rPr>
              <w:t>dr. Daniel S Lawrence, Sp.JP, FIHA</w:t>
            </w:r>
          </w:p>
        </w:tc>
        <w:tc>
          <w:tcPr>
            <w:tcW w:w="1680" w:type="dxa"/>
          </w:tcPr>
          <w:p w:rsidR="005E539D" w:rsidRDefault="005E539D" w:rsidP="00650C6E">
            <w:pPr>
              <w:pStyle w:val="NormalWeb"/>
              <w:rPr>
                <w:rFonts w:ascii="Calibri" w:hAnsi="Calibri" w:cs="Calibri"/>
              </w:rPr>
            </w:pPr>
            <w:r>
              <w:rPr>
                <w:rFonts w:ascii="Calibri" w:hAnsi="Calibri" w:cs="Calibri"/>
              </w:rPr>
              <w:t>Dokter Spesialis Jantung</w:t>
            </w:r>
          </w:p>
        </w:tc>
        <w:tc>
          <w:tcPr>
            <w:tcW w:w="1776" w:type="dxa"/>
          </w:tcPr>
          <w:p w:rsidR="005E539D" w:rsidRDefault="005E539D" w:rsidP="00650C6E">
            <w:pPr>
              <w:pStyle w:val="NormalWeb"/>
            </w:pPr>
            <w:r>
              <w:t xml:space="preserve">Menangani berbagai </w:t>
            </w:r>
            <w:r>
              <w:rPr>
                <w:rStyle w:val="Strong"/>
              </w:rPr>
              <w:t>keluhan dan penyakit pada jantung serta pembuluh darah</w:t>
            </w:r>
            <w:r>
              <w:t>, termasuk evaluasi faktor risiko dan pemantauan pasien dengan penyakit kardiovaskular.</w:t>
            </w:r>
          </w:p>
          <w:p w:rsidR="005E539D" w:rsidRDefault="005E539D" w:rsidP="00650C6E">
            <w:pPr>
              <w:pStyle w:val="NormalWeb"/>
            </w:pPr>
            <w:r>
              <w:rPr>
                <w:rStyle w:val="Strong"/>
              </w:rPr>
              <w:t>Keluhan &amp; kondisi yang ditangani:</w:t>
            </w:r>
            <w:r>
              <w:br/>
              <w:t xml:space="preserve">Hipertensi • Jantung Berdebar • Gangguan Irama Jantung • Penyakit Jantung Koroner • Gagal Jantung • Kolesterol &amp; Risiko Kardiovaskular • Evaluasi EKG • Pemantauan </w:t>
            </w:r>
            <w:r>
              <w:lastRenderedPageBreak/>
              <w:t>Tekanan Darah • Pemantauan Penyakit Jantung</w:t>
            </w:r>
          </w:p>
          <w:p w:rsidR="005E539D" w:rsidRPr="008838F6" w:rsidRDefault="005E539D" w:rsidP="00650C6E">
            <w:pPr>
              <w:pStyle w:val="NormalWeb"/>
            </w:pPr>
          </w:p>
        </w:tc>
        <w:tc>
          <w:tcPr>
            <w:tcW w:w="1758" w:type="dxa"/>
          </w:tcPr>
          <w:p w:rsidR="005E539D" w:rsidRDefault="005E539D" w:rsidP="00650C6E">
            <w:pPr>
              <w:pStyle w:val="NormalWeb"/>
              <w:rPr>
                <w:rFonts w:ascii="Calibri" w:hAnsi="Calibri" w:cs="Calibri"/>
              </w:rPr>
            </w:pPr>
            <w:r>
              <w:rPr>
                <w:rFonts w:ascii="Calibri" w:hAnsi="Calibri" w:cs="Calibri"/>
              </w:rPr>
              <w:lastRenderedPageBreak/>
              <w:t>Universitas Hasanuddin</w:t>
            </w:r>
          </w:p>
        </w:tc>
        <w:tc>
          <w:tcPr>
            <w:tcW w:w="1765" w:type="dxa"/>
          </w:tcPr>
          <w:p w:rsidR="005E539D" w:rsidRDefault="005E539D" w:rsidP="00650C6E">
            <w:pPr>
              <w:pStyle w:val="NormalWeb"/>
              <w:rPr>
                <w:rFonts w:ascii="Calibri" w:hAnsi="Calibri" w:cs="Calibri"/>
              </w:rPr>
            </w:pPr>
            <w:r>
              <w:rPr>
                <w:rFonts w:ascii="Calibri" w:hAnsi="Calibri" w:cs="Calibri"/>
              </w:rPr>
              <w:t xml:space="preserve">RS dr. La Palaloi </w:t>
            </w:r>
          </w:p>
        </w:tc>
      </w:tr>
      <w:tr w:rsidR="005E539D" w:rsidTr="005E539D">
        <w:trPr>
          <w:trHeight w:val="92"/>
        </w:trPr>
        <w:tc>
          <w:tcPr>
            <w:tcW w:w="2371" w:type="dxa"/>
          </w:tcPr>
          <w:p w:rsidR="005E539D" w:rsidRPr="00501BD0" w:rsidRDefault="005E539D" w:rsidP="005E539D">
            <w:pPr>
              <w:pStyle w:val="NormalWeb"/>
              <w:numPr>
                <w:ilvl w:val="0"/>
                <w:numId w:val="79"/>
              </w:numPr>
              <w:spacing w:after="100"/>
              <w:rPr>
                <w:rFonts w:ascii="Calibri" w:hAnsi="Calibri" w:cs="Calibri"/>
              </w:rPr>
            </w:pPr>
            <w:r w:rsidRPr="00F049A6">
              <w:rPr>
                <w:rFonts w:ascii="Calibri" w:hAnsi="Calibri" w:cs="Calibri"/>
                <w:highlight w:val="yellow"/>
              </w:rPr>
              <w:t>dr. Usman Darwis, Sp. A</w:t>
            </w:r>
          </w:p>
        </w:tc>
        <w:tc>
          <w:tcPr>
            <w:tcW w:w="1680" w:type="dxa"/>
          </w:tcPr>
          <w:p w:rsidR="005E539D" w:rsidRDefault="005E539D" w:rsidP="00650C6E">
            <w:pPr>
              <w:pStyle w:val="NormalWeb"/>
              <w:rPr>
                <w:rFonts w:ascii="Calibri" w:hAnsi="Calibri" w:cs="Calibri"/>
              </w:rPr>
            </w:pPr>
            <w:r>
              <w:rPr>
                <w:rFonts w:ascii="Calibri" w:hAnsi="Calibri" w:cs="Calibri"/>
              </w:rPr>
              <w:t xml:space="preserve">Dokter Spesialis Anak </w:t>
            </w:r>
          </w:p>
        </w:tc>
        <w:tc>
          <w:tcPr>
            <w:tcW w:w="1776" w:type="dxa"/>
          </w:tcPr>
          <w:p w:rsidR="005E539D" w:rsidRDefault="005E539D" w:rsidP="00650C6E">
            <w:pPr>
              <w:pStyle w:val="NormalWeb"/>
              <w:rPr>
                <w:rFonts w:ascii="Calibri" w:hAnsi="Calibri" w:cs="Calibri"/>
              </w:rPr>
            </w:pPr>
            <w:r>
              <w:t xml:space="preserve">Menangani berbagai </w:t>
            </w:r>
            <w:r>
              <w:rPr>
                <w:rStyle w:val="Strong"/>
              </w:rPr>
              <w:t>keluhan dan kondisi kesehatan pada bayi, anak, dan remaja</w:t>
            </w:r>
            <w:r>
              <w:t>, termasuk penyakit umum pada anak, masalah pertumbuhan dan perkembangan, nutrisi, serta pemantauan kondisi kesehatan anak.</w:t>
            </w:r>
            <w:r>
              <w:rPr>
                <w:rFonts w:ascii="Calibri" w:hAnsi="Calibri" w:cs="Calibri"/>
              </w:rPr>
              <w:t xml:space="preserve"> </w:t>
            </w:r>
          </w:p>
          <w:p w:rsidR="005E539D" w:rsidRPr="00486021" w:rsidRDefault="005E539D" w:rsidP="00650C6E">
            <w:pPr>
              <w:pStyle w:val="pdq2pgselectionanchorcontainer"/>
            </w:pPr>
            <w:r>
              <w:rPr>
                <w:rStyle w:val="Strong"/>
              </w:rPr>
              <w:t>Keluhan &amp; kondisi yang ditangani:</w:t>
            </w:r>
            <w:r>
              <w:br/>
              <w:t>Demam • Batuk &amp; Pilek • Gangguan Pernapasan • Gangguan Pencernaan • Alergi pada Anak • Masalah Makan • Pertumbuhan &amp; Berat Badan • Tumbuh Kembang • Imunisasi • Pemantauan Kesehatan Anak</w:t>
            </w:r>
          </w:p>
        </w:tc>
        <w:tc>
          <w:tcPr>
            <w:tcW w:w="1758" w:type="dxa"/>
          </w:tcPr>
          <w:p w:rsidR="005E539D" w:rsidRDefault="005E539D" w:rsidP="00650C6E">
            <w:pPr>
              <w:pStyle w:val="NormalWeb"/>
              <w:rPr>
                <w:rFonts w:ascii="Calibri" w:hAnsi="Calibri" w:cs="Calibri"/>
              </w:rPr>
            </w:pPr>
            <w:r>
              <w:rPr>
                <w:rFonts w:ascii="Calibri" w:hAnsi="Calibri" w:cs="Calibri"/>
              </w:rPr>
              <w:t>Universitas Hasanuddin</w:t>
            </w:r>
          </w:p>
        </w:tc>
        <w:tc>
          <w:tcPr>
            <w:tcW w:w="1765" w:type="dxa"/>
          </w:tcPr>
          <w:p w:rsidR="005E539D" w:rsidRDefault="005E539D" w:rsidP="00650C6E">
            <w:pPr>
              <w:pStyle w:val="NormalWeb"/>
              <w:rPr>
                <w:rFonts w:ascii="Calibri" w:hAnsi="Calibri" w:cs="Calibri"/>
              </w:rPr>
            </w:pPr>
            <w:r>
              <w:rPr>
                <w:rFonts w:ascii="Calibri" w:hAnsi="Calibri" w:cs="Calibri"/>
              </w:rPr>
              <w:t>RS Hermina Makassar</w:t>
            </w:r>
          </w:p>
        </w:tc>
      </w:tr>
      <w:tr w:rsidR="005E539D" w:rsidTr="005E539D">
        <w:trPr>
          <w:trHeight w:val="92"/>
        </w:trPr>
        <w:tc>
          <w:tcPr>
            <w:tcW w:w="2371" w:type="dxa"/>
          </w:tcPr>
          <w:p w:rsidR="005E539D" w:rsidRPr="00F049A6" w:rsidRDefault="005E539D" w:rsidP="005E539D">
            <w:pPr>
              <w:pStyle w:val="NormalWeb"/>
              <w:numPr>
                <w:ilvl w:val="0"/>
                <w:numId w:val="79"/>
              </w:numPr>
              <w:spacing w:after="100"/>
              <w:rPr>
                <w:rFonts w:ascii="Calibri" w:hAnsi="Calibri" w:cs="Calibri"/>
                <w:highlight w:val="yellow"/>
              </w:rPr>
            </w:pPr>
            <w:r>
              <w:rPr>
                <w:rFonts w:ascii="Calibri" w:hAnsi="Calibri" w:cs="Calibri"/>
                <w:highlight w:val="yellow"/>
              </w:rPr>
              <w:t xml:space="preserve">Dr. Dessy Natalia, Sp. KJ </w:t>
            </w:r>
          </w:p>
        </w:tc>
        <w:tc>
          <w:tcPr>
            <w:tcW w:w="1680" w:type="dxa"/>
          </w:tcPr>
          <w:p w:rsidR="005E539D" w:rsidRDefault="005E539D" w:rsidP="00650C6E">
            <w:pPr>
              <w:pStyle w:val="NormalWeb"/>
              <w:rPr>
                <w:rFonts w:ascii="Calibri" w:hAnsi="Calibri" w:cs="Calibri"/>
              </w:rPr>
            </w:pPr>
            <w:r>
              <w:rPr>
                <w:rFonts w:ascii="Calibri" w:hAnsi="Calibri" w:cs="Calibri"/>
              </w:rPr>
              <w:t xml:space="preserve">Dokter Spesialis Kedokteran Jiwa </w:t>
            </w:r>
          </w:p>
        </w:tc>
        <w:tc>
          <w:tcPr>
            <w:tcW w:w="1776" w:type="dxa"/>
          </w:tcPr>
          <w:p w:rsidR="005E539D" w:rsidRDefault="005E539D" w:rsidP="00650C6E">
            <w:pPr>
              <w:pStyle w:val="pdq2pgselectionanchorcontainer"/>
            </w:pPr>
            <w:r>
              <w:t xml:space="preserve">Menangani berbagai </w:t>
            </w:r>
            <w:r>
              <w:rPr>
                <w:rStyle w:val="Strong"/>
              </w:rPr>
              <w:t xml:space="preserve">gangguan kesehatan mental, </w:t>
            </w:r>
            <w:r>
              <w:rPr>
                <w:rStyle w:val="Strong"/>
              </w:rPr>
              <w:lastRenderedPageBreak/>
              <w:t>emosional, perilaku, dan kondisi psikiatri</w:t>
            </w:r>
            <w:r>
              <w:t>, termasuk evaluasi, pengobatan, serta pemantauan pasien di lingkungan rumah.</w:t>
            </w:r>
          </w:p>
          <w:p w:rsidR="005E539D" w:rsidRDefault="005E539D" w:rsidP="00650C6E">
            <w:pPr>
              <w:pStyle w:val="NormalWeb"/>
            </w:pPr>
            <w:r>
              <w:rPr>
                <w:rStyle w:val="Strong"/>
              </w:rPr>
              <w:t>Keluhan &amp; kondisi yang ditangani:</w:t>
            </w:r>
            <w:r>
              <w:br/>
              <w:t>Kecemasan • Depresi • Gangguan Mood • Serangan Panik • Gangguan Tidur • Stres &amp; Gangguan Penyesuaian • Gangguan Perilaku • Gangguan Psikiatri • Evaluasi Kondisi Mental • Pemantauan Pengobatan</w:t>
            </w:r>
          </w:p>
        </w:tc>
        <w:tc>
          <w:tcPr>
            <w:tcW w:w="1758" w:type="dxa"/>
          </w:tcPr>
          <w:p w:rsidR="005E539D" w:rsidRDefault="005E539D" w:rsidP="00650C6E">
            <w:pPr>
              <w:pStyle w:val="NormalWeb"/>
              <w:rPr>
                <w:rFonts w:ascii="Calibri" w:hAnsi="Calibri" w:cs="Calibri"/>
              </w:rPr>
            </w:pPr>
            <w:r>
              <w:rPr>
                <w:rFonts w:ascii="Calibri" w:hAnsi="Calibri" w:cs="Calibri"/>
              </w:rPr>
              <w:lastRenderedPageBreak/>
              <w:t>Universitas Hasanuddin</w:t>
            </w:r>
          </w:p>
        </w:tc>
        <w:tc>
          <w:tcPr>
            <w:tcW w:w="1765" w:type="dxa"/>
          </w:tcPr>
          <w:p w:rsidR="005E539D" w:rsidRDefault="005E539D" w:rsidP="00650C6E">
            <w:pPr>
              <w:pStyle w:val="NormalWeb"/>
              <w:rPr>
                <w:rFonts w:ascii="Calibri" w:hAnsi="Calibri" w:cs="Calibri"/>
              </w:rPr>
            </w:pPr>
            <w:r>
              <w:rPr>
                <w:rFonts w:ascii="Calibri" w:hAnsi="Calibri" w:cs="Calibri"/>
              </w:rPr>
              <w:t xml:space="preserve">RS Hermina Makassar </w:t>
            </w:r>
          </w:p>
        </w:tc>
      </w:tr>
    </w:tbl>
    <w:p w:rsidR="005E539D" w:rsidRDefault="005E539D"/>
    <w:p w:rsidR="007C4136" w:rsidRDefault="007C4136"/>
    <w:p w:rsidR="007C4136" w:rsidRDefault="007C4136"/>
    <w:p w:rsidR="007C4136" w:rsidRDefault="007C4136"/>
    <w:p w:rsidR="007C4136" w:rsidRDefault="007C4136"/>
    <w:p w:rsidR="007C4136" w:rsidRDefault="007C4136"/>
    <w:p w:rsidR="007C4136" w:rsidRDefault="007C4136"/>
    <w:p w:rsidR="007C4136" w:rsidRDefault="007C4136"/>
    <w:p w:rsidR="007C4136" w:rsidRDefault="007C4136"/>
    <w:p w:rsidR="007C4136" w:rsidRDefault="007C4136"/>
    <w:p w:rsidR="007C4136" w:rsidRDefault="007C4136"/>
    <w:p w:rsidR="007C4136" w:rsidRDefault="007C4136"/>
    <w:p w:rsidR="007C4136" w:rsidRDefault="007C4136"/>
    <w:p w:rsidR="007C4136" w:rsidRDefault="007C4136"/>
    <w:p w:rsidR="007C4136" w:rsidRDefault="007C4136"/>
    <w:p w:rsidR="007C4136" w:rsidRDefault="007C4136"/>
    <w:p w:rsidR="007C4136" w:rsidRDefault="007C4136">
      <w:pPr>
        <w:rPr>
          <w:rFonts w:ascii="Aptos Display" w:hAnsi="Aptos Display"/>
          <w:b/>
          <w:color w:val="163B5C"/>
          <w:sz w:val="38"/>
        </w:rPr>
      </w:pPr>
    </w:p>
    <w:p w:rsidR="00412D91" w:rsidRDefault="00000000">
      <w:pPr>
        <w:pageBreakBefore/>
        <w:spacing w:after="80"/>
      </w:pPr>
      <w:r>
        <w:rPr>
          <w:b/>
          <w:color w:val="237B78"/>
          <w:sz w:val="18"/>
        </w:rPr>
        <w:lastRenderedPageBreak/>
        <w:t>I</w:t>
      </w:r>
    </w:p>
    <w:p w:rsidR="00412D91" w:rsidRDefault="00000000">
      <w:r>
        <w:rPr>
          <w:rFonts w:ascii="Aptos Display" w:hAnsi="Aptos Display"/>
          <w:b/>
          <w:color w:val="163B5C"/>
          <w:sz w:val="38"/>
        </w:rPr>
        <w:t>Catatan Tambahan dari Client</w:t>
      </w:r>
    </w:p>
    <w:p w:rsidR="00412D91" w:rsidRDefault="00000000">
      <w:pPr>
        <w:spacing w:after="200"/>
      </w:pPr>
      <w:r>
        <w:rPr>
          <w:color w:val="667680"/>
          <w:sz w:val="18"/>
        </w:rPr>
        <w:t>Gunakan halaman ini untuk wording tambahan atau perubahan yang belum tercantum pada form.</w:t>
      </w:r>
    </w:p>
    <w:tbl>
      <w:tblPr>
        <w:tblW w:w="0" w:type="auto"/>
        <w:jc w:val="center"/>
        <w:tblLayout w:type="fixed"/>
        <w:tblLook w:val="04A0" w:firstRow="1" w:lastRow="0" w:firstColumn="1" w:lastColumn="0" w:noHBand="0" w:noVBand="1"/>
      </w:tblPr>
      <w:tblGrid>
        <w:gridCol w:w="3456"/>
        <w:gridCol w:w="6623"/>
      </w:tblGrid>
      <w:tr w:rsidR="00412D91">
        <w:trPr>
          <w:cantSplit/>
          <w:tblHeader/>
          <w:jc w:val="center"/>
        </w:trPr>
        <w:tc>
          <w:tcPr>
            <w:tcW w:w="3456"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Bagian Website</w:t>
            </w:r>
          </w:p>
        </w:tc>
        <w:tc>
          <w:tcPr>
            <w:tcW w:w="6623" w:type="dxa"/>
            <w:tcBorders>
              <w:top w:val="single" w:sz="5" w:space="0" w:color="163B5C"/>
              <w:left w:val="single" w:sz="5" w:space="0" w:color="163B5C"/>
              <w:bottom w:val="single" w:sz="5" w:space="0" w:color="163B5C"/>
              <w:right w:val="single" w:sz="5" w:space="0" w:color="163B5C"/>
            </w:tcBorders>
            <w:shd w:val="clear" w:color="auto" w:fill="163B5C"/>
            <w:tcMar>
              <w:top w:w="110" w:type="dxa"/>
              <w:left w:w="110" w:type="dxa"/>
              <w:bottom w:w="110" w:type="dxa"/>
              <w:right w:w="110" w:type="dxa"/>
            </w:tcMar>
            <w:vAlign w:val="center"/>
          </w:tcPr>
          <w:p w:rsidR="00412D91" w:rsidRDefault="00000000">
            <w:pPr>
              <w:jc w:val="center"/>
            </w:pPr>
            <w:r>
              <w:rPr>
                <w:rFonts w:ascii="Aptos Display" w:hAnsi="Aptos Display"/>
                <w:b/>
                <w:color w:val="FFFFFF"/>
              </w:rPr>
              <w:t>Wording dari Client</w:t>
            </w:r>
          </w:p>
        </w:tc>
      </w:tr>
      <w:tr w:rsidR="00412D91">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Catatan tambahan 1</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000000">
            <w:r>
              <w:rPr>
                <w:i/>
                <w:color w:val="9AA7AE"/>
                <w:sz w:val="18"/>
              </w:rPr>
              <w:t>Ketik wording di sini...</w:t>
            </w:r>
          </w:p>
        </w:tc>
      </w:tr>
      <w:tr w:rsidR="00412D91">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Catatan tambahan 2</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000000">
            <w:r>
              <w:rPr>
                <w:i/>
                <w:color w:val="9AA7AE"/>
                <w:sz w:val="18"/>
              </w:rPr>
              <w:t>Ketik wording di sini...</w:t>
            </w:r>
          </w:p>
        </w:tc>
      </w:tr>
      <w:tr w:rsidR="00412D91">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Catatan tambahan 3</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000000">
            <w:r>
              <w:rPr>
                <w:i/>
                <w:color w:val="9AA7AE"/>
                <w:sz w:val="18"/>
              </w:rPr>
              <w:t>Ketik wording di sini...</w:t>
            </w:r>
          </w:p>
        </w:tc>
      </w:tr>
      <w:tr w:rsidR="00412D91">
        <w:trPr>
          <w:cantSplit/>
          <w:trHeight w:val="1512"/>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Catatan tambahan 4</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000000">
            <w:r>
              <w:rPr>
                <w:i/>
                <w:color w:val="9AA7AE"/>
                <w:sz w:val="18"/>
              </w:rPr>
              <w:t>Ketik wording di sini...</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EEF4F6"/>
            <w:tcMar>
              <w:top w:w="105" w:type="dxa"/>
              <w:left w:w="115" w:type="dxa"/>
              <w:bottom w:w="105" w:type="dxa"/>
              <w:right w:w="115" w:type="dxa"/>
            </w:tcMar>
          </w:tcPr>
          <w:p w:rsidR="00412D91" w:rsidRDefault="00000000">
            <w:r>
              <w:rPr>
                <w:b/>
                <w:sz w:val="18"/>
              </w:rPr>
              <w:t>Nama PIC yang menyetujui wording</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000000">
            <w:r>
              <w:rPr>
                <w:i/>
                <w:color w:val="9AA7AE"/>
                <w:sz w:val="18"/>
              </w:rPr>
              <w:t>Ketik wording di sini...</w:t>
            </w:r>
          </w:p>
        </w:tc>
      </w:tr>
      <w:tr w:rsidR="00412D91">
        <w:trPr>
          <w:cantSplit/>
          <w:trHeight w:val="518"/>
          <w:jc w:val="center"/>
        </w:trPr>
        <w:tc>
          <w:tcPr>
            <w:tcW w:w="3456" w:type="dxa"/>
            <w:tcBorders>
              <w:top w:val="single" w:sz="5" w:space="0" w:color="D7E2E7"/>
              <w:left w:val="single" w:sz="5" w:space="0" w:color="D7E2E7"/>
              <w:bottom w:val="single" w:sz="5" w:space="0" w:color="D7E2E7"/>
              <w:right w:val="single" w:sz="5" w:space="0" w:color="D7E2E7"/>
            </w:tcBorders>
            <w:shd w:val="clear" w:color="auto" w:fill="F7F9FA"/>
            <w:tcMar>
              <w:top w:w="105" w:type="dxa"/>
              <w:left w:w="115" w:type="dxa"/>
              <w:bottom w:w="105" w:type="dxa"/>
              <w:right w:w="115" w:type="dxa"/>
            </w:tcMar>
          </w:tcPr>
          <w:p w:rsidR="00412D91" w:rsidRDefault="00000000">
            <w:r>
              <w:rPr>
                <w:b/>
                <w:sz w:val="18"/>
              </w:rPr>
              <w:t>Tanggal persetujuan</w:t>
            </w:r>
          </w:p>
        </w:tc>
        <w:tc>
          <w:tcPr>
            <w:tcW w:w="6623" w:type="dxa"/>
            <w:tcBorders>
              <w:top w:val="single" w:sz="5" w:space="0" w:color="D7E2E7"/>
              <w:left w:val="single" w:sz="5" w:space="0" w:color="D7E2E7"/>
              <w:bottom w:val="single" w:sz="5" w:space="0" w:color="D7E2E7"/>
              <w:right w:val="single" w:sz="5" w:space="0" w:color="D7E2E7"/>
            </w:tcBorders>
            <w:shd w:val="clear" w:color="auto" w:fill="FFFFFF"/>
            <w:tcMar>
              <w:top w:w="105" w:type="dxa"/>
              <w:left w:w="115" w:type="dxa"/>
              <w:bottom w:w="105" w:type="dxa"/>
              <w:right w:w="115" w:type="dxa"/>
            </w:tcMar>
          </w:tcPr>
          <w:p w:rsidR="00412D91" w:rsidRDefault="00000000">
            <w:r>
              <w:rPr>
                <w:i/>
                <w:color w:val="9AA7AE"/>
                <w:sz w:val="18"/>
              </w:rPr>
              <w:t>Ketik wording di sini...</w:t>
            </w:r>
          </w:p>
        </w:tc>
      </w:tr>
    </w:tbl>
    <w:p w:rsidR="00545CAD" w:rsidRDefault="00545CAD"/>
    <w:sectPr w:rsidR="00545CAD" w:rsidSect="00034616">
      <w:headerReference w:type="default" r:id="rId8"/>
      <w:footerReference w:type="default" r:id="rId9"/>
      <w:pgSz w:w="12240" w:h="15840"/>
      <w:pgMar w:top="792" w:right="936" w:bottom="792" w:left="936"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D3223" w:rsidRDefault="003D3223">
      <w:r>
        <w:separator/>
      </w:r>
    </w:p>
  </w:endnote>
  <w:endnote w:type="continuationSeparator" w:id="0">
    <w:p w:rsidR="003D3223" w:rsidRDefault="003D32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2D91" w:rsidRDefault="00000000">
    <w:pPr>
      <w:pStyle w:val="Footer"/>
      <w:jc w:val="center"/>
    </w:pPr>
    <w:r>
      <w:rPr>
        <w:color w:val="667680"/>
        <w:sz w:val="15"/>
      </w:rPr>
      <w:t>Dokumen untuk pengumpulan wording dari client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D3223" w:rsidRDefault="003D3223">
      <w:r>
        <w:separator/>
      </w:r>
    </w:p>
  </w:footnote>
  <w:footnote w:type="continuationSeparator" w:id="0">
    <w:p w:rsidR="003D3223" w:rsidRDefault="003D32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2D91" w:rsidRDefault="00000000">
    <w:pPr>
      <w:pStyle w:val="Header"/>
      <w:jc w:val="right"/>
    </w:pPr>
    <w:r>
      <w:rPr>
        <w:color w:val="667680"/>
        <w:sz w:val="15"/>
      </w:rPr>
      <w:t>DOKTERPANGGIL.ID  |  FORM WORDING WEBSITE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391A05"/>
    <w:multiLevelType w:val="multilevel"/>
    <w:tmpl w:val="DD60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6D41CB"/>
    <w:multiLevelType w:val="hybridMultilevel"/>
    <w:tmpl w:val="1B5E6C2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82B0494"/>
    <w:multiLevelType w:val="hybridMultilevel"/>
    <w:tmpl w:val="AC2CB22A"/>
    <w:lvl w:ilvl="0" w:tplc="565EABE2">
      <w:start w:val="2026"/>
      <w:numFmt w:val="bullet"/>
      <w:lvlText w:val="-"/>
      <w:lvlJc w:val="left"/>
      <w:pPr>
        <w:ind w:left="720" w:hanging="360"/>
      </w:pPr>
      <w:rPr>
        <w:rFonts w:ascii="Aptos" w:eastAsia="Aptos" w:hAnsi="Aptos" w:cstheme="minorBidi" w:hint="default"/>
        <w:i/>
        <w:color w:val="9AA7AE"/>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EC0D28"/>
    <w:multiLevelType w:val="hybridMultilevel"/>
    <w:tmpl w:val="CF36D922"/>
    <w:lvl w:ilvl="0" w:tplc="CB7A827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AD6DCE"/>
    <w:multiLevelType w:val="hybridMultilevel"/>
    <w:tmpl w:val="4EE62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FC4612"/>
    <w:multiLevelType w:val="hybridMultilevel"/>
    <w:tmpl w:val="4EE624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1982D4E"/>
    <w:multiLevelType w:val="multilevel"/>
    <w:tmpl w:val="81D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834EC4"/>
    <w:multiLevelType w:val="multilevel"/>
    <w:tmpl w:val="F384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93357B"/>
    <w:multiLevelType w:val="hybridMultilevel"/>
    <w:tmpl w:val="4EE624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9340AF0"/>
    <w:multiLevelType w:val="hybridMultilevel"/>
    <w:tmpl w:val="2D4068DE"/>
    <w:lvl w:ilvl="0" w:tplc="4D0057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95D4988"/>
    <w:multiLevelType w:val="hybridMultilevel"/>
    <w:tmpl w:val="DA429C04"/>
    <w:lvl w:ilvl="0" w:tplc="CCFA4210">
      <w:start w:val="1"/>
      <w:numFmt w:val="decimal"/>
      <w:lvlText w:val="%1."/>
      <w:lvlJc w:val="left"/>
      <w:pPr>
        <w:ind w:left="720" w:hanging="360"/>
      </w:pPr>
      <w:rPr>
        <w:rFonts w:asciiTheme="majorHAnsi" w:eastAsiaTheme="majorEastAsia" w:hAnsiTheme="majorHAnsi" w:hint="default"/>
        <w:color w:val="4F81BD" w:themeColor="accent1"/>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96E55BF"/>
    <w:multiLevelType w:val="hybridMultilevel"/>
    <w:tmpl w:val="F9A269FE"/>
    <w:lvl w:ilvl="0" w:tplc="92624E36">
      <w:start w:val="1"/>
      <w:numFmt w:val="decimal"/>
      <w:lvlText w:val="%1."/>
      <w:lvlJc w:val="left"/>
      <w:pPr>
        <w:ind w:left="720" w:hanging="360"/>
      </w:pPr>
      <w:rPr>
        <w:rFonts w:asciiTheme="majorHAnsi" w:eastAsiaTheme="majorEastAsia" w:hAnsiTheme="majorHAnsi" w:hint="default"/>
        <w:color w:val="4F81BD" w:themeColor="accent1"/>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9A8773D"/>
    <w:multiLevelType w:val="hybridMultilevel"/>
    <w:tmpl w:val="8C949046"/>
    <w:lvl w:ilvl="0" w:tplc="15A608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B0A0605"/>
    <w:multiLevelType w:val="hybridMultilevel"/>
    <w:tmpl w:val="4300DAB6"/>
    <w:lvl w:ilvl="0" w:tplc="D2B4C7CA">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B472E4E"/>
    <w:multiLevelType w:val="hybridMultilevel"/>
    <w:tmpl w:val="44EC751E"/>
    <w:lvl w:ilvl="0" w:tplc="DC1A71BA">
      <w:start w:val="2"/>
      <w:numFmt w:val="decimal"/>
      <w:lvlText w:val="%1."/>
      <w:lvlJc w:val="left"/>
      <w:pPr>
        <w:ind w:left="720" w:hanging="360"/>
      </w:pPr>
      <w:rPr>
        <w:rFonts w:asciiTheme="majorHAnsi" w:eastAsiaTheme="majorEastAsia" w:hAnsiTheme="majorHAnsi" w:hint="default"/>
        <w:color w:val="4F81BD" w:themeColor="accent1"/>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BB22AD1"/>
    <w:multiLevelType w:val="hybridMultilevel"/>
    <w:tmpl w:val="20D6F600"/>
    <w:lvl w:ilvl="0" w:tplc="2584BF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E86212E"/>
    <w:multiLevelType w:val="hybridMultilevel"/>
    <w:tmpl w:val="9FD8C174"/>
    <w:lvl w:ilvl="0" w:tplc="4E3E08D2">
      <w:start w:val="1"/>
      <w:numFmt w:val="decimal"/>
      <w:lvlText w:val="%1."/>
      <w:lvlJc w:val="left"/>
      <w:pPr>
        <w:ind w:left="720" w:hanging="360"/>
      </w:pPr>
      <w:rPr>
        <w:rFonts w:asciiTheme="majorHAnsi" w:eastAsiaTheme="majorEastAsia" w:hAnsiTheme="majorHAnsi" w:hint="default"/>
        <w:color w:val="4F81BD" w:themeColor="accent1"/>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F77497B"/>
    <w:multiLevelType w:val="multilevel"/>
    <w:tmpl w:val="5128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3B7CED"/>
    <w:multiLevelType w:val="hybridMultilevel"/>
    <w:tmpl w:val="A0464CA2"/>
    <w:lvl w:ilvl="0" w:tplc="8EAA8B90">
      <w:start w:val="1"/>
      <w:numFmt w:val="decimal"/>
      <w:lvlText w:val="%1."/>
      <w:lvlJc w:val="left"/>
      <w:pPr>
        <w:ind w:left="502" w:hanging="360"/>
      </w:pPr>
      <w:rPr>
        <w:rFonts w:hint="default"/>
        <w:sz w:val="24"/>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8" w15:restartNumberingAfterBreak="0">
    <w:nsid w:val="21753F90"/>
    <w:multiLevelType w:val="hybridMultilevel"/>
    <w:tmpl w:val="255E1106"/>
    <w:lvl w:ilvl="0" w:tplc="2E864F00">
      <w:start w:val="1"/>
      <w:numFmt w:val="decimal"/>
      <w:lvlText w:val="%1."/>
      <w:lvlJc w:val="left"/>
      <w:pPr>
        <w:ind w:left="720" w:hanging="360"/>
      </w:pPr>
      <w:rPr>
        <w:rFonts w:hint="default"/>
        <w:i/>
        <w:color w:val="9AA7AE"/>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3570564"/>
    <w:multiLevelType w:val="hybridMultilevel"/>
    <w:tmpl w:val="D568A294"/>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0" w15:restartNumberingAfterBreak="0">
    <w:nsid w:val="23CF7445"/>
    <w:multiLevelType w:val="hybridMultilevel"/>
    <w:tmpl w:val="B00E7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58E6449"/>
    <w:multiLevelType w:val="hybridMultilevel"/>
    <w:tmpl w:val="AFE4612C"/>
    <w:lvl w:ilvl="0" w:tplc="E3E6ACA4">
      <w:start w:val="1"/>
      <w:numFmt w:val="decimal"/>
      <w:lvlText w:val="%1."/>
      <w:lvlJc w:val="left"/>
      <w:pPr>
        <w:ind w:left="720" w:hanging="360"/>
      </w:pPr>
      <w:rPr>
        <w:rFonts w:hint="default"/>
        <w:i/>
        <w:color w:val="9AA7AE"/>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7175F2A"/>
    <w:multiLevelType w:val="hybridMultilevel"/>
    <w:tmpl w:val="530C56AA"/>
    <w:lvl w:ilvl="0" w:tplc="703C4B3A">
      <w:start w:val="1"/>
      <w:numFmt w:val="decimal"/>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B06504C"/>
    <w:multiLevelType w:val="hybridMultilevel"/>
    <w:tmpl w:val="BD3C5CEC"/>
    <w:lvl w:ilvl="0" w:tplc="CE841ED2">
      <w:start w:val="1"/>
      <w:numFmt w:val="decimal"/>
      <w:lvlText w:val="%1."/>
      <w:lvlJc w:val="left"/>
      <w:pPr>
        <w:ind w:left="720" w:hanging="360"/>
      </w:pPr>
      <w:rPr>
        <w:rFonts w:hint="default"/>
        <w:i/>
        <w:color w:val="9AA7AE"/>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BE22C04"/>
    <w:multiLevelType w:val="hybridMultilevel"/>
    <w:tmpl w:val="EB44110C"/>
    <w:lvl w:ilvl="0" w:tplc="182EF9CE">
      <w:start w:val="1"/>
      <w:numFmt w:val="decimal"/>
      <w:lvlText w:val="%1."/>
      <w:lvlJc w:val="left"/>
      <w:pPr>
        <w:ind w:left="360" w:hanging="360"/>
      </w:pPr>
      <w:rPr>
        <w:rFonts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2C53388E"/>
    <w:multiLevelType w:val="hybridMultilevel"/>
    <w:tmpl w:val="812A8A08"/>
    <w:lvl w:ilvl="0" w:tplc="A82E8D76">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F60328B"/>
    <w:multiLevelType w:val="hybridMultilevel"/>
    <w:tmpl w:val="5B0C587C"/>
    <w:lvl w:ilvl="0" w:tplc="1564F74A">
      <w:start w:val="5"/>
      <w:numFmt w:val="bullet"/>
      <w:lvlText w:val="-"/>
      <w:lvlJc w:val="left"/>
      <w:pPr>
        <w:ind w:left="720" w:hanging="360"/>
      </w:pPr>
      <w:rPr>
        <w:rFonts w:ascii="Courier New" w:eastAsiaTheme="majorEastAsia" w:hAnsi="Courier New" w:cs="Courier New" w:hint="default"/>
        <w:sz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04C1EB3"/>
    <w:multiLevelType w:val="hybridMultilevel"/>
    <w:tmpl w:val="79BA547C"/>
    <w:lvl w:ilvl="0" w:tplc="6C2E774E">
      <w:start w:val="1"/>
      <w:numFmt w:val="decimal"/>
      <w:lvlText w:val="%1."/>
      <w:lvlJc w:val="left"/>
      <w:pPr>
        <w:ind w:left="720" w:hanging="360"/>
      </w:pPr>
      <w:rPr>
        <w:rFonts w:hint="default"/>
        <w:i/>
        <w:color w:val="9AA7AE"/>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1D61692"/>
    <w:multiLevelType w:val="hybridMultilevel"/>
    <w:tmpl w:val="076E6736"/>
    <w:lvl w:ilvl="0" w:tplc="B00C315C">
      <w:start w:val="1"/>
      <w:numFmt w:val="decimal"/>
      <w:lvlText w:val="%1."/>
      <w:lvlJc w:val="left"/>
      <w:pPr>
        <w:ind w:left="720" w:hanging="360"/>
      </w:pPr>
      <w:rPr>
        <w:rFonts w:ascii="Courier New" w:eastAsiaTheme="majorEastAsia" w:hAnsi="Courier New" w:cs="Courier New"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1DF6DB7"/>
    <w:multiLevelType w:val="hybridMultilevel"/>
    <w:tmpl w:val="1B1699D6"/>
    <w:lvl w:ilvl="0" w:tplc="DD4E8202">
      <w:start w:val="1"/>
      <w:numFmt w:val="decimal"/>
      <w:lvlText w:val="%1."/>
      <w:lvlJc w:val="left"/>
      <w:pPr>
        <w:ind w:left="720" w:hanging="360"/>
      </w:pPr>
      <w:rPr>
        <w:rFonts w:asciiTheme="majorHAnsi" w:eastAsiaTheme="majorEastAsia" w:hAnsiTheme="majorHAnsi" w:hint="default"/>
        <w:color w:val="4F81BD" w:themeColor="accent1"/>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2274B3C"/>
    <w:multiLevelType w:val="hybridMultilevel"/>
    <w:tmpl w:val="779ACD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34D91BC0"/>
    <w:multiLevelType w:val="hybridMultilevel"/>
    <w:tmpl w:val="B726C50C"/>
    <w:lvl w:ilvl="0" w:tplc="4150EE0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713161E"/>
    <w:multiLevelType w:val="hybridMultilevel"/>
    <w:tmpl w:val="35289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758610E"/>
    <w:multiLevelType w:val="hybridMultilevel"/>
    <w:tmpl w:val="29D4F67A"/>
    <w:lvl w:ilvl="0" w:tplc="FFFFFFFF">
      <w:start w:val="1"/>
      <w:numFmt w:val="decimal"/>
      <w:lvlText w:val="%1."/>
      <w:lvlJc w:val="left"/>
      <w:pPr>
        <w:ind w:left="400" w:hanging="360"/>
      </w:pPr>
      <w:rPr>
        <w:rFonts w:asciiTheme="majorHAnsi" w:eastAsiaTheme="majorEastAsia" w:hAnsiTheme="majorHAnsi" w:hint="default"/>
        <w:color w:val="4F81BD" w:themeColor="accent1"/>
        <w:sz w:val="19"/>
      </w:rPr>
    </w:lvl>
    <w:lvl w:ilvl="1" w:tplc="FFFFFFFF" w:tentative="1">
      <w:start w:val="1"/>
      <w:numFmt w:val="lowerLetter"/>
      <w:lvlText w:val="%2."/>
      <w:lvlJc w:val="left"/>
      <w:pPr>
        <w:ind w:left="1120" w:hanging="360"/>
      </w:pPr>
    </w:lvl>
    <w:lvl w:ilvl="2" w:tplc="FFFFFFFF" w:tentative="1">
      <w:start w:val="1"/>
      <w:numFmt w:val="lowerRoman"/>
      <w:lvlText w:val="%3."/>
      <w:lvlJc w:val="right"/>
      <w:pPr>
        <w:ind w:left="1840" w:hanging="180"/>
      </w:pPr>
    </w:lvl>
    <w:lvl w:ilvl="3" w:tplc="FFFFFFFF" w:tentative="1">
      <w:start w:val="1"/>
      <w:numFmt w:val="decimal"/>
      <w:lvlText w:val="%4."/>
      <w:lvlJc w:val="left"/>
      <w:pPr>
        <w:ind w:left="2560" w:hanging="360"/>
      </w:pPr>
    </w:lvl>
    <w:lvl w:ilvl="4" w:tplc="FFFFFFFF" w:tentative="1">
      <w:start w:val="1"/>
      <w:numFmt w:val="lowerLetter"/>
      <w:lvlText w:val="%5."/>
      <w:lvlJc w:val="left"/>
      <w:pPr>
        <w:ind w:left="3280" w:hanging="360"/>
      </w:pPr>
    </w:lvl>
    <w:lvl w:ilvl="5" w:tplc="FFFFFFFF" w:tentative="1">
      <w:start w:val="1"/>
      <w:numFmt w:val="lowerRoman"/>
      <w:lvlText w:val="%6."/>
      <w:lvlJc w:val="right"/>
      <w:pPr>
        <w:ind w:left="4000" w:hanging="180"/>
      </w:pPr>
    </w:lvl>
    <w:lvl w:ilvl="6" w:tplc="FFFFFFFF" w:tentative="1">
      <w:start w:val="1"/>
      <w:numFmt w:val="decimal"/>
      <w:lvlText w:val="%7."/>
      <w:lvlJc w:val="left"/>
      <w:pPr>
        <w:ind w:left="4720" w:hanging="360"/>
      </w:pPr>
    </w:lvl>
    <w:lvl w:ilvl="7" w:tplc="FFFFFFFF" w:tentative="1">
      <w:start w:val="1"/>
      <w:numFmt w:val="lowerLetter"/>
      <w:lvlText w:val="%8."/>
      <w:lvlJc w:val="left"/>
      <w:pPr>
        <w:ind w:left="5440" w:hanging="360"/>
      </w:pPr>
    </w:lvl>
    <w:lvl w:ilvl="8" w:tplc="FFFFFFFF" w:tentative="1">
      <w:start w:val="1"/>
      <w:numFmt w:val="lowerRoman"/>
      <w:lvlText w:val="%9."/>
      <w:lvlJc w:val="right"/>
      <w:pPr>
        <w:ind w:left="6160" w:hanging="180"/>
      </w:pPr>
    </w:lvl>
  </w:abstractNum>
  <w:abstractNum w:abstractNumId="44" w15:restartNumberingAfterBreak="0">
    <w:nsid w:val="37FD1874"/>
    <w:multiLevelType w:val="hybridMultilevel"/>
    <w:tmpl w:val="37B0AD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3A1575E0"/>
    <w:multiLevelType w:val="hybridMultilevel"/>
    <w:tmpl w:val="99D2A7A4"/>
    <w:lvl w:ilvl="0" w:tplc="ED767F2E">
      <w:start w:val="1"/>
      <w:numFmt w:val="decimal"/>
      <w:lvlText w:val="%1."/>
      <w:lvlJc w:val="left"/>
      <w:pPr>
        <w:ind w:left="720" w:hanging="360"/>
      </w:pPr>
      <w:rPr>
        <w:rFonts w:hint="default"/>
        <w:color w:val="66768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CDD1CFF"/>
    <w:multiLevelType w:val="hybridMultilevel"/>
    <w:tmpl w:val="5836732A"/>
    <w:lvl w:ilvl="0" w:tplc="B0705B3A">
      <w:start w:val="1"/>
      <w:numFmt w:val="decimal"/>
      <w:lvlText w:val="%1."/>
      <w:lvlJc w:val="left"/>
      <w:pPr>
        <w:ind w:left="720" w:hanging="360"/>
      </w:pPr>
      <w:rPr>
        <w:rFonts w:hint="default"/>
        <w:i/>
        <w:color w:val="9AA7AE"/>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1092C19"/>
    <w:multiLevelType w:val="multilevel"/>
    <w:tmpl w:val="D7E0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132775"/>
    <w:multiLevelType w:val="hybridMultilevel"/>
    <w:tmpl w:val="6364567C"/>
    <w:lvl w:ilvl="0" w:tplc="2E0AA79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6643AB2"/>
    <w:multiLevelType w:val="hybridMultilevel"/>
    <w:tmpl w:val="EFB4512A"/>
    <w:lvl w:ilvl="0" w:tplc="B46413B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A74001E"/>
    <w:multiLevelType w:val="hybridMultilevel"/>
    <w:tmpl w:val="6AE07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AA96EDC"/>
    <w:multiLevelType w:val="hybridMultilevel"/>
    <w:tmpl w:val="7A28BE44"/>
    <w:lvl w:ilvl="0" w:tplc="974A6B14">
      <w:start w:val="1"/>
      <w:numFmt w:val="decimal"/>
      <w:lvlText w:val="%1."/>
      <w:lvlJc w:val="left"/>
      <w:pPr>
        <w:ind w:left="360" w:hanging="360"/>
      </w:pPr>
      <w:rPr>
        <w:rFonts w:hint="default"/>
        <w:sz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4D341619"/>
    <w:multiLevelType w:val="multilevel"/>
    <w:tmpl w:val="D668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BB4AD7"/>
    <w:multiLevelType w:val="hybridMultilevel"/>
    <w:tmpl w:val="2F52C980"/>
    <w:lvl w:ilvl="0" w:tplc="779E71FC">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EAF4692"/>
    <w:multiLevelType w:val="hybridMultilevel"/>
    <w:tmpl w:val="18F86A18"/>
    <w:lvl w:ilvl="0" w:tplc="5E58DB28">
      <w:start w:val="1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2C34EC6"/>
    <w:multiLevelType w:val="hybridMultilevel"/>
    <w:tmpl w:val="F10AAC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561814EA"/>
    <w:multiLevelType w:val="hybridMultilevel"/>
    <w:tmpl w:val="B2D41D16"/>
    <w:lvl w:ilvl="0" w:tplc="8BE07F3C">
      <w:start w:val="1"/>
      <w:numFmt w:val="decimal"/>
      <w:lvlText w:val="%1."/>
      <w:lvlJc w:val="left"/>
      <w:pPr>
        <w:ind w:left="360" w:hanging="360"/>
      </w:pPr>
      <w:rPr>
        <w:rFonts w:hint="default"/>
        <w:sz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59667111"/>
    <w:multiLevelType w:val="hybridMultilevel"/>
    <w:tmpl w:val="8E340036"/>
    <w:lvl w:ilvl="0" w:tplc="F642E2E2">
      <w:start w:val="1"/>
      <w:numFmt w:val="decimal"/>
      <w:lvlText w:val="%1."/>
      <w:lvlJc w:val="left"/>
      <w:pPr>
        <w:ind w:left="360" w:hanging="360"/>
      </w:pPr>
      <w:rPr>
        <w:rFonts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59C93285"/>
    <w:multiLevelType w:val="hybridMultilevel"/>
    <w:tmpl w:val="FB3E1F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5AE143D9"/>
    <w:multiLevelType w:val="hybridMultilevel"/>
    <w:tmpl w:val="4F5C1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B3C5BB4"/>
    <w:multiLevelType w:val="multilevel"/>
    <w:tmpl w:val="B6B6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985EAC"/>
    <w:multiLevelType w:val="hybridMultilevel"/>
    <w:tmpl w:val="E6D4E28C"/>
    <w:lvl w:ilvl="0" w:tplc="565C6C02">
      <w:start w:val="1"/>
      <w:numFmt w:val="decimal"/>
      <w:lvlText w:val="%1."/>
      <w:lvlJc w:val="left"/>
      <w:pPr>
        <w:ind w:left="720" w:hanging="360"/>
      </w:pPr>
      <w:rPr>
        <w:rFonts w:asciiTheme="majorHAnsi" w:eastAsiaTheme="majorEastAsia" w:hAnsiTheme="majorHAnsi" w:hint="default"/>
        <w:color w:val="4F81BD" w:themeColor="accent1"/>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0EB70CA"/>
    <w:multiLevelType w:val="hybridMultilevel"/>
    <w:tmpl w:val="30AEDF92"/>
    <w:lvl w:ilvl="0" w:tplc="01985CF2">
      <w:start w:val="1"/>
      <w:numFmt w:val="decimal"/>
      <w:lvlText w:val="%1."/>
      <w:lvlJc w:val="left"/>
      <w:pPr>
        <w:ind w:left="720" w:hanging="360"/>
      </w:pPr>
      <w:rPr>
        <w:rFonts w:asciiTheme="majorHAnsi" w:eastAsiaTheme="majorEastAsia" w:hAnsiTheme="majorHAnsi" w:hint="default"/>
        <w:color w:val="4F81BD" w:themeColor="accent1"/>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3DF40B3"/>
    <w:multiLevelType w:val="hybridMultilevel"/>
    <w:tmpl w:val="0A0CD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4630014"/>
    <w:multiLevelType w:val="hybridMultilevel"/>
    <w:tmpl w:val="ABD46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51B7DE2"/>
    <w:multiLevelType w:val="hybridMultilevel"/>
    <w:tmpl w:val="557873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65763B12"/>
    <w:multiLevelType w:val="hybridMultilevel"/>
    <w:tmpl w:val="CDE0C05A"/>
    <w:lvl w:ilvl="0" w:tplc="06EE5B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E3A04B0"/>
    <w:multiLevelType w:val="multilevel"/>
    <w:tmpl w:val="2518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444BFE"/>
    <w:multiLevelType w:val="multilevel"/>
    <w:tmpl w:val="26C0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3B65C6"/>
    <w:multiLevelType w:val="multilevel"/>
    <w:tmpl w:val="5DDC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717DB3"/>
    <w:multiLevelType w:val="hybridMultilevel"/>
    <w:tmpl w:val="BFC2EDDC"/>
    <w:lvl w:ilvl="0" w:tplc="49B62D86">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3F42040"/>
    <w:multiLevelType w:val="multilevel"/>
    <w:tmpl w:val="BF4A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465B82"/>
    <w:multiLevelType w:val="hybridMultilevel"/>
    <w:tmpl w:val="F8521DF0"/>
    <w:lvl w:ilvl="0" w:tplc="A1384900">
      <w:start w:val="1"/>
      <w:numFmt w:val="decimal"/>
      <w:lvlText w:val="%1."/>
      <w:lvlJc w:val="left"/>
      <w:pPr>
        <w:ind w:left="720" w:hanging="360"/>
      </w:pPr>
      <w:rPr>
        <w:rFonts w:asciiTheme="majorHAnsi" w:eastAsiaTheme="majorEastAsia" w:hAnsiTheme="majorHAnsi" w:hint="default"/>
        <w:color w:val="4F81BD" w:themeColor="accent1"/>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5B91074"/>
    <w:multiLevelType w:val="hybridMultilevel"/>
    <w:tmpl w:val="4EE624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5E34C78"/>
    <w:multiLevelType w:val="multilevel"/>
    <w:tmpl w:val="D30A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612756"/>
    <w:multiLevelType w:val="multilevel"/>
    <w:tmpl w:val="8572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1C4868"/>
    <w:multiLevelType w:val="hybridMultilevel"/>
    <w:tmpl w:val="CB2ABFBA"/>
    <w:lvl w:ilvl="0" w:tplc="28C0B30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86216F3"/>
    <w:multiLevelType w:val="hybridMultilevel"/>
    <w:tmpl w:val="4EE624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B641103"/>
    <w:multiLevelType w:val="hybridMultilevel"/>
    <w:tmpl w:val="29D4F67A"/>
    <w:lvl w:ilvl="0" w:tplc="00B219FC">
      <w:start w:val="1"/>
      <w:numFmt w:val="decimal"/>
      <w:lvlText w:val="%1."/>
      <w:lvlJc w:val="left"/>
      <w:pPr>
        <w:ind w:left="400" w:hanging="360"/>
      </w:pPr>
      <w:rPr>
        <w:rFonts w:asciiTheme="majorHAnsi" w:eastAsiaTheme="majorEastAsia" w:hAnsiTheme="majorHAnsi" w:hint="default"/>
        <w:color w:val="4F81BD" w:themeColor="accent1"/>
        <w:sz w:val="19"/>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79" w15:restartNumberingAfterBreak="0">
    <w:nsid w:val="7DCF3551"/>
    <w:multiLevelType w:val="hybridMultilevel"/>
    <w:tmpl w:val="74100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0885816">
    <w:abstractNumId w:val="8"/>
  </w:num>
  <w:num w:numId="2" w16cid:durableId="2056847528">
    <w:abstractNumId w:val="6"/>
  </w:num>
  <w:num w:numId="3" w16cid:durableId="322661405">
    <w:abstractNumId w:val="5"/>
  </w:num>
  <w:num w:numId="4" w16cid:durableId="2128423443">
    <w:abstractNumId w:val="4"/>
  </w:num>
  <w:num w:numId="5" w16cid:durableId="195823848">
    <w:abstractNumId w:val="7"/>
  </w:num>
  <w:num w:numId="6" w16cid:durableId="1251237988">
    <w:abstractNumId w:val="3"/>
  </w:num>
  <w:num w:numId="7" w16cid:durableId="1035882576">
    <w:abstractNumId w:val="2"/>
  </w:num>
  <w:num w:numId="8" w16cid:durableId="1629164364">
    <w:abstractNumId w:val="1"/>
  </w:num>
  <w:num w:numId="9" w16cid:durableId="910848418">
    <w:abstractNumId w:val="0"/>
  </w:num>
  <w:num w:numId="10" w16cid:durableId="1950113881">
    <w:abstractNumId w:val="10"/>
  </w:num>
  <w:num w:numId="11" w16cid:durableId="1211041943">
    <w:abstractNumId w:val="11"/>
  </w:num>
  <w:num w:numId="12" w16cid:durableId="1740322868">
    <w:abstractNumId w:val="46"/>
  </w:num>
  <w:num w:numId="13" w16cid:durableId="475033201">
    <w:abstractNumId w:val="37"/>
  </w:num>
  <w:num w:numId="14" w16cid:durableId="88741428">
    <w:abstractNumId w:val="31"/>
  </w:num>
  <w:num w:numId="15" w16cid:durableId="31275873">
    <w:abstractNumId w:val="13"/>
  </w:num>
  <w:num w:numId="16" w16cid:durableId="1996564891">
    <w:abstractNumId w:val="17"/>
  </w:num>
  <w:num w:numId="17" w16cid:durableId="1654987692">
    <w:abstractNumId w:val="73"/>
  </w:num>
  <w:num w:numId="18" w16cid:durableId="1817840115">
    <w:abstractNumId w:val="14"/>
  </w:num>
  <w:num w:numId="19" w16cid:durableId="202249162">
    <w:abstractNumId w:val="77"/>
  </w:num>
  <w:num w:numId="20" w16cid:durableId="694502559">
    <w:abstractNumId w:val="32"/>
  </w:num>
  <w:num w:numId="21" w16cid:durableId="544831301">
    <w:abstractNumId w:val="45"/>
  </w:num>
  <w:num w:numId="22" w16cid:durableId="775558858">
    <w:abstractNumId w:val="33"/>
  </w:num>
  <w:num w:numId="23" w16cid:durableId="771441949">
    <w:abstractNumId w:val="44"/>
  </w:num>
  <w:num w:numId="24" w16cid:durableId="182326541">
    <w:abstractNumId w:val="40"/>
  </w:num>
  <w:num w:numId="25" w16cid:durableId="1754203192">
    <w:abstractNumId w:val="55"/>
  </w:num>
  <w:num w:numId="26" w16cid:durableId="231043849">
    <w:abstractNumId w:val="58"/>
  </w:num>
  <w:num w:numId="27" w16cid:durableId="661542963">
    <w:abstractNumId w:val="29"/>
  </w:num>
  <w:num w:numId="28" w16cid:durableId="626593912">
    <w:abstractNumId w:val="63"/>
  </w:num>
  <w:num w:numId="29" w16cid:durableId="70740667">
    <w:abstractNumId w:val="30"/>
  </w:num>
  <w:num w:numId="30" w16cid:durableId="407072156">
    <w:abstractNumId w:val="79"/>
  </w:num>
  <w:num w:numId="31" w16cid:durableId="84881955">
    <w:abstractNumId w:val="28"/>
  </w:num>
  <w:num w:numId="32" w16cid:durableId="207033398">
    <w:abstractNumId w:val="78"/>
  </w:num>
  <w:num w:numId="33" w16cid:durableId="501817675">
    <w:abstractNumId w:val="43"/>
  </w:num>
  <w:num w:numId="34" w16cid:durableId="1684819025">
    <w:abstractNumId w:val="21"/>
  </w:num>
  <w:num w:numId="35" w16cid:durableId="582184921">
    <w:abstractNumId w:val="25"/>
  </w:num>
  <w:num w:numId="36" w16cid:durableId="1426733481">
    <w:abstractNumId w:val="49"/>
  </w:num>
  <w:num w:numId="37" w16cid:durableId="207104712">
    <w:abstractNumId w:val="23"/>
  </w:num>
  <w:num w:numId="38" w16cid:durableId="594679261">
    <w:abstractNumId w:val="39"/>
  </w:num>
  <w:num w:numId="39" w16cid:durableId="1966615435">
    <w:abstractNumId w:val="61"/>
  </w:num>
  <w:num w:numId="40" w16cid:durableId="1040475388">
    <w:abstractNumId w:val="19"/>
  </w:num>
  <w:num w:numId="41" w16cid:durableId="249512370">
    <w:abstractNumId w:val="24"/>
  </w:num>
  <w:num w:numId="42" w16cid:durableId="1317107825">
    <w:abstractNumId w:val="72"/>
  </w:num>
  <w:num w:numId="43" w16cid:durableId="361564648">
    <w:abstractNumId w:val="20"/>
  </w:num>
  <w:num w:numId="44" w16cid:durableId="897592569">
    <w:abstractNumId w:val="42"/>
  </w:num>
  <w:num w:numId="45" w16cid:durableId="711461423">
    <w:abstractNumId w:val="59"/>
  </w:num>
  <w:num w:numId="46" w16cid:durableId="1500461419">
    <w:abstractNumId w:val="66"/>
  </w:num>
  <w:num w:numId="47" w16cid:durableId="1094324065">
    <w:abstractNumId w:val="18"/>
  </w:num>
  <w:num w:numId="48" w16cid:durableId="1277369889">
    <w:abstractNumId w:val="62"/>
  </w:num>
  <w:num w:numId="49" w16cid:durableId="441412939">
    <w:abstractNumId w:val="60"/>
  </w:num>
  <w:num w:numId="50" w16cid:durableId="1720125567">
    <w:abstractNumId w:val="48"/>
  </w:num>
  <w:num w:numId="51" w16cid:durableId="293103124">
    <w:abstractNumId w:val="51"/>
  </w:num>
  <w:num w:numId="52" w16cid:durableId="601765382">
    <w:abstractNumId w:val="56"/>
  </w:num>
  <w:num w:numId="53" w16cid:durableId="1073627130">
    <w:abstractNumId w:val="70"/>
  </w:num>
  <w:num w:numId="54" w16cid:durableId="980227411">
    <w:abstractNumId w:val="27"/>
  </w:num>
  <w:num w:numId="55" w16cid:durableId="1609579560">
    <w:abstractNumId w:val="69"/>
  </w:num>
  <w:num w:numId="56" w16cid:durableId="88964782">
    <w:abstractNumId w:val="53"/>
  </w:num>
  <w:num w:numId="57" w16cid:durableId="1997613854">
    <w:abstractNumId w:val="12"/>
  </w:num>
  <w:num w:numId="58" w16cid:durableId="143282656">
    <w:abstractNumId w:val="64"/>
  </w:num>
  <w:num w:numId="59" w16cid:durableId="601718192">
    <w:abstractNumId w:val="75"/>
  </w:num>
  <w:num w:numId="60" w16cid:durableId="1241329455">
    <w:abstractNumId w:val="35"/>
  </w:num>
  <w:num w:numId="61" w16cid:durableId="1790080709">
    <w:abstractNumId w:val="71"/>
  </w:num>
  <w:num w:numId="62" w16cid:durableId="216209505">
    <w:abstractNumId w:val="22"/>
  </w:num>
  <w:num w:numId="63" w16cid:durableId="1548835401">
    <w:abstractNumId w:val="16"/>
  </w:num>
  <w:num w:numId="64" w16cid:durableId="440804350">
    <w:abstractNumId w:val="34"/>
  </w:num>
  <w:num w:numId="65" w16cid:durableId="1291666926">
    <w:abstractNumId w:val="52"/>
  </w:num>
  <w:num w:numId="66" w16cid:durableId="818111618">
    <w:abstractNumId w:val="68"/>
  </w:num>
  <w:num w:numId="67" w16cid:durableId="252666095">
    <w:abstractNumId w:val="15"/>
  </w:num>
  <w:num w:numId="68" w16cid:durableId="1833714441">
    <w:abstractNumId w:val="74"/>
  </w:num>
  <w:num w:numId="69" w16cid:durableId="132261122">
    <w:abstractNumId w:val="9"/>
  </w:num>
  <w:num w:numId="70" w16cid:durableId="1514146111">
    <w:abstractNumId w:val="67"/>
  </w:num>
  <w:num w:numId="71" w16cid:durableId="367801257">
    <w:abstractNumId w:val="47"/>
  </w:num>
  <w:num w:numId="72" w16cid:durableId="1931742877">
    <w:abstractNumId w:val="26"/>
  </w:num>
  <w:num w:numId="73" w16cid:durableId="1531063168">
    <w:abstractNumId w:val="57"/>
  </w:num>
  <w:num w:numId="74" w16cid:durableId="1572547667">
    <w:abstractNumId w:val="41"/>
  </w:num>
  <w:num w:numId="75" w16cid:durableId="2031485969">
    <w:abstractNumId w:val="50"/>
  </w:num>
  <w:num w:numId="76" w16cid:durableId="908687905">
    <w:abstractNumId w:val="36"/>
  </w:num>
  <w:num w:numId="77" w16cid:durableId="1777674501">
    <w:abstractNumId w:val="38"/>
  </w:num>
  <w:num w:numId="78" w16cid:durableId="970869197">
    <w:abstractNumId w:val="76"/>
  </w:num>
  <w:num w:numId="79" w16cid:durableId="1989477937">
    <w:abstractNumId w:val="65"/>
  </w:num>
  <w:num w:numId="80" w16cid:durableId="1811896660">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341"/>
    <w:rsid w:val="00003F25"/>
    <w:rsid w:val="00004878"/>
    <w:rsid w:val="00005191"/>
    <w:rsid w:val="00010062"/>
    <w:rsid w:val="0001024A"/>
    <w:rsid w:val="00020E6C"/>
    <w:rsid w:val="00021414"/>
    <w:rsid w:val="000242F1"/>
    <w:rsid w:val="0002447A"/>
    <w:rsid w:val="00024EF6"/>
    <w:rsid w:val="0002656D"/>
    <w:rsid w:val="000269EB"/>
    <w:rsid w:val="00030A0C"/>
    <w:rsid w:val="000340C4"/>
    <w:rsid w:val="00034616"/>
    <w:rsid w:val="00034BE7"/>
    <w:rsid w:val="00034D56"/>
    <w:rsid w:val="00037D90"/>
    <w:rsid w:val="00037F3A"/>
    <w:rsid w:val="00040363"/>
    <w:rsid w:val="0004462E"/>
    <w:rsid w:val="00045049"/>
    <w:rsid w:val="00045289"/>
    <w:rsid w:val="00045F40"/>
    <w:rsid w:val="00050A05"/>
    <w:rsid w:val="00052F8D"/>
    <w:rsid w:val="00056B59"/>
    <w:rsid w:val="00057697"/>
    <w:rsid w:val="0006063C"/>
    <w:rsid w:val="00060CC4"/>
    <w:rsid w:val="00061FBB"/>
    <w:rsid w:val="00062E65"/>
    <w:rsid w:val="000636B1"/>
    <w:rsid w:val="00064A8A"/>
    <w:rsid w:val="00065536"/>
    <w:rsid w:val="00070C43"/>
    <w:rsid w:val="00070DC9"/>
    <w:rsid w:val="00070DCE"/>
    <w:rsid w:val="00071389"/>
    <w:rsid w:val="000733B8"/>
    <w:rsid w:val="0007410C"/>
    <w:rsid w:val="0007620B"/>
    <w:rsid w:val="000802F9"/>
    <w:rsid w:val="000811E0"/>
    <w:rsid w:val="000825B8"/>
    <w:rsid w:val="00082D2C"/>
    <w:rsid w:val="0008337F"/>
    <w:rsid w:val="00083FE3"/>
    <w:rsid w:val="00084FD6"/>
    <w:rsid w:val="000900E4"/>
    <w:rsid w:val="00091AF7"/>
    <w:rsid w:val="000931EE"/>
    <w:rsid w:val="0009372B"/>
    <w:rsid w:val="00095E46"/>
    <w:rsid w:val="00097C96"/>
    <w:rsid w:val="000A14F9"/>
    <w:rsid w:val="000A2C24"/>
    <w:rsid w:val="000A3420"/>
    <w:rsid w:val="000A3CC0"/>
    <w:rsid w:val="000A3E57"/>
    <w:rsid w:val="000A5D0B"/>
    <w:rsid w:val="000A72CE"/>
    <w:rsid w:val="000B1537"/>
    <w:rsid w:val="000B182F"/>
    <w:rsid w:val="000B1AF9"/>
    <w:rsid w:val="000B4341"/>
    <w:rsid w:val="000B4447"/>
    <w:rsid w:val="000B6260"/>
    <w:rsid w:val="000C0972"/>
    <w:rsid w:val="000C0B1A"/>
    <w:rsid w:val="000C19F5"/>
    <w:rsid w:val="000C26D3"/>
    <w:rsid w:val="000C27EE"/>
    <w:rsid w:val="000C4703"/>
    <w:rsid w:val="000C4EBE"/>
    <w:rsid w:val="000C5BE9"/>
    <w:rsid w:val="000C5E04"/>
    <w:rsid w:val="000C7F2D"/>
    <w:rsid w:val="000D12CF"/>
    <w:rsid w:val="000D12FF"/>
    <w:rsid w:val="000D29E8"/>
    <w:rsid w:val="000D2A7F"/>
    <w:rsid w:val="000D3145"/>
    <w:rsid w:val="000D38AA"/>
    <w:rsid w:val="000D4557"/>
    <w:rsid w:val="000D5D66"/>
    <w:rsid w:val="000D5F65"/>
    <w:rsid w:val="000D766D"/>
    <w:rsid w:val="000E3FE6"/>
    <w:rsid w:val="000E50C1"/>
    <w:rsid w:val="000E5DD7"/>
    <w:rsid w:val="000F020D"/>
    <w:rsid w:val="000F0768"/>
    <w:rsid w:val="000F3A54"/>
    <w:rsid w:val="000F50A5"/>
    <w:rsid w:val="000F52E8"/>
    <w:rsid w:val="000F5AD4"/>
    <w:rsid w:val="0010048D"/>
    <w:rsid w:val="00102584"/>
    <w:rsid w:val="00102622"/>
    <w:rsid w:val="0010466C"/>
    <w:rsid w:val="001056D8"/>
    <w:rsid w:val="00105DAD"/>
    <w:rsid w:val="001065CA"/>
    <w:rsid w:val="00110605"/>
    <w:rsid w:val="00110981"/>
    <w:rsid w:val="001109BF"/>
    <w:rsid w:val="00111372"/>
    <w:rsid w:val="0011195F"/>
    <w:rsid w:val="001123D2"/>
    <w:rsid w:val="001140FF"/>
    <w:rsid w:val="001148B6"/>
    <w:rsid w:val="001151FE"/>
    <w:rsid w:val="00117BE3"/>
    <w:rsid w:val="00122B7D"/>
    <w:rsid w:val="001234E8"/>
    <w:rsid w:val="00126D83"/>
    <w:rsid w:val="00127085"/>
    <w:rsid w:val="0013011E"/>
    <w:rsid w:val="00137DF5"/>
    <w:rsid w:val="00140F95"/>
    <w:rsid w:val="00142169"/>
    <w:rsid w:val="00142FBF"/>
    <w:rsid w:val="001430C0"/>
    <w:rsid w:val="00143252"/>
    <w:rsid w:val="00146339"/>
    <w:rsid w:val="00147C1C"/>
    <w:rsid w:val="00150714"/>
    <w:rsid w:val="0015074B"/>
    <w:rsid w:val="00153F17"/>
    <w:rsid w:val="001550CA"/>
    <w:rsid w:val="001554D2"/>
    <w:rsid w:val="0015593D"/>
    <w:rsid w:val="00160277"/>
    <w:rsid w:val="001615D6"/>
    <w:rsid w:val="001638CD"/>
    <w:rsid w:val="001650F7"/>
    <w:rsid w:val="001652B6"/>
    <w:rsid w:val="00165AD1"/>
    <w:rsid w:val="0016645F"/>
    <w:rsid w:val="00167264"/>
    <w:rsid w:val="00171502"/>
    <w:rsid w:val="001715BA"/>
    <w:rsid w:val="0017316F"/>
    <w:rsid w:val="00174167"/>
    <w:rsid w:val="00174D60"/>
    <w:rsid w:val="001754C6"/>
    <w:rsid w:val="00176F96"/>
    <w:rsid w:val="001817BD"/>
    <w:rsid w:val="00184273"/>
    <w:rsid w:val="00184C72"/>
    <w:rsid w:val="00186394"/>
    <w:rsid w:val="00186A43"/>
    <w:rsid w:val="00186A60"/>
    <w:rsid w:val="00186CAC"/>
    <w:rsid w:val="00187D79"/>
    <w:rsid w:val="00190832"/>
    <w:rsid w:val="00190DC4"/>
    <w:rsid w:val="00190F20"/>
    <w:rsid w:val="00192B38"/>
    <w:rsid w:val="00194515"/>
    <w:rsid w:val="00196247"/>
    <w:rsid w:val="00197FA6"/>
    <w:rsid w:val="001A41ED"/>
    <w:rsid w:val="001A4DFC"/>
    <w:rsid w:val="001A5357"/>
    <w:rsid w:val="001A6B1C"/>
    <w:rsid w:val="001B15E6"/>
    <w:rsid w:val="001B2A88"/>
    <w:rsid w:val="001B3157"/>
    <w:rsid w:val="001B7097"/>
    <w:rsid w:val="001B74CF"/>
    <w:rsid w:val="001C322E"/>
    <w:rsid w:val="001C3784"/>
    <w:rsid w:val="001C3DDD"/>
    <w:rsid w:val="001C42E1"/>
    <w:rsid w:val="001C56E3"/>
    <w:rsid w:val="001C5D86"/>
    <w:rsid w:val="001C6451"/>
    <w:rsid w:val="001C7862"/>
    <w:rsid w:val="001D3D2F"/>
    <w:rsid w:val="001E0B60"/>
    <w:rsid w:val="001E19D3"/>
    <w:rsid w:val="001E1A16"/>
    <w:rsid w:val="001E227D"/>
    <w:rsid w:val="001E3048"/>
    <w:rsid w:val="001E5A19"/>
    <w:rsid w:val="001E669C"/>
    <w:rsid w:val="001E674E"/>
    <w:rsid w:val="001E6CBC"/>
    <w:rsid w:val="001E7144"/>
    <w:rsid w:val="001F31DF"/>
    <w:rsid w:val="001F4637"/>
    <w:rsid w:val="001F6260"/>
    <w:rsid w:val="001F7A9B"/>
    <w:rsid w:val="001F7CD3"/>
    <w:rsid w:val="00200675"/>
    <w:rsid w:val="00202126"/>
    <w:rsid w:val="00202325"/>
    <w:rsid w:val="00202B64"/>
    <w:rsid w:val="00203572"/>
    <w:rsid w:val="0020538B"/>
    <w:rsid w:val="0021070B"/>
    <w:rsid w:val="0021205E"/>
    <w:rsid w:val="00213BE1"/>
    <w:rsid w:val="00215007"/>
    <w:rsid w:val="00215FDF"/>
    <w:rsid w:val="002164F4"/>
    <w:rsid w:val="00216599"/>
    <w:rsid w:val="0021690B"/>
    <w:rsid w:val="00217380"/>
    <w:rsid w:val="002224B2"/>
    <w:rsid w:val="002230D5"/>
    <w:rsid w:val="00226F7B"/>
    <w:rsid w:val="002326A9"/>
    <w:rsid w:val="002330FD"/>
    <w:rsid w:val="0023570A"/>
    <w:rsid w:val="00237128"/>
    <w:rsid w:val="0023751E"/>
    <w:rsid w:val="00240344"/>
    <w:rsid w:val="00241B82"/>
    <w:rsid w:val="002444E8"/>
    <w:rsid w:val="00244C41"/>
    <w:rsid w:val="00246105"/>
    <w:rsid w:val="002474D8"/>
    <w:rsid w:val="00251DDB"/>
    <w:rsid w:val="002527AE"/>
    <w:rsid w:val="00252A13"/>
    <w:rsid w:val="00253744"/>
    <w:rsid w:val="00254B48"/>
    <w:rsid w:val="00255DA7"/>
    <w:rsid w:val="00257C5B"/>
    <w:rsid w:val="00257ED2"/>
    <w:rsid w:val="00261071"/>
    <w:rsid w:val="00262337"/>
    <w:rsid w:val="0026404A"/>
    <w:rsid w:val="00264065"/>
    <w:rsid w:val="00270D32"/>
    <w:rsid w:val="0027111F"/>
    <w:rsid w:val="00271D98"/>
    <w:rsid w:val="002723D6"/>
    <w:rsid w:val="002724D4"/>
    <w:rsid w:val="00272C5F"/>
    <w:rsid w:val="00273196"/>
    <w:rsid w:val="002769AF"/>
    <w:rsid w:val="00276E3C"/>
    <w:rsid w:val="002772F2"/>
    <w:rsid w:val="00277561"/>
    <w:rsid w:val="002811AC"/>
    <w:rsid w:val="00281507"/>
    <w:rsid w:val="002816E1"/>
    <w:rsid w:val="0028247F"/>
    <w:rsid w:val="002838AE"/>
    <w:rsid w:val="0028737E"/>
    <w:rsid w:val="00292F74"/>
    <w:rsid w:val="0029304D"/>
    <w:rsid w:val="00294345"/>
    <w:rsid w:val="002953A0"/>
    <w:rsid w:val="002960A9"/>
    <w:rsid w:val="0029639D"/>
    <w:rsid w:val="002A2F1E"/>
    <w:rsid w:val="002A63AD"/>
    <w:rsid w:val="002A6B8B"/>
    <w:rsid w:val="002B121F"/>
    <w:rsid w:val="002B1739"/>
    <w:rsid w:val="002B2AB7"/>
    <w:rsid w:val="002B3266"/>
    <w:rsid w:val="002B35E4"/>
    <w:rsid w:val="002B3D07"/>
    <w:rsid w:val="002C0576"/>
    <w:rsid w:val="002C1E53"/>
    <w:rsid w:val="002C4322"/>
    <w:rsid w:val="002C508D"/>
    <w:rsid w:val="002C5B11"/>
    <w:rsid w:val="002D27B8"/>
    <w:rsid w:val="002D40C4"/>
    <w:rsid w:val="002D5331"/>
    <w:rsid w:val="002D536D"/>
    <w:rsid w:val="002D54FA"/>
    <w:rsid w:val="002D7855"/>
    <w:rsid w:val="002E2E1E"/>
    <w:rsid w:val="002E36A7"/>
    <w:rsid w:val="002E3B2A"/>
    <w:rsid w:val="002E5FB4"/>
    <w:rsid w:val="002E6B45"/>
    <w:rsid w:val="002E75AE"/>
    <w:rsid w:val="002E7F88"/>
    <w:rsid w:val="002F0251"/>
    <w:rsid w:val="002F2E64"/>
    <w:rsid w:val="002F39BA"/>
    <w:rsid w:val="002F5FD1"/>
    <w:rsid w:val="002F732A"/>
    <w:rsid w:val="002F7B94"/>
    <w:rsid w:val="0030036A"/>
    <w:rsid w:val="0030336B"/>
    <w:rsid w:val="00304131"/>
    <w:rsid w:val="0030774F"/>
    <w:rsid w:val="00310553"/>
    <w:rsid w:val="00313240"/>
    <w:rsid w:val="00313387"/>
    <w:rsid w:val="00313BDD"/>
    <w:rsid w:val="00315404"/>
    <w:rsid w:val="003158C6"/>
    <w:rsid w:val="00315E9A"/>
    <w:rsid w:val="0031760D"/>
    <w:rsid w:val="003204C5"/>
    <w:rsid w:val="003215E1"/>
    <w:rsid w:val="00323341"/>
    <w:rsid w:val="00326F90"/>
    <w:rsid w:val="003367D9"/>
    <w:rsid w:val="003403F9"/>
    <w:rsid w:val="00344262"/>
    <w:rsid w:val="00344705"/>
    <w:rsid w:val="0035091B"/>
    <w:rsid w:val="003518E6"/>
    <w:rsid w:val="00352A1C"/>
    <w:rsid w:val="00355BAA"/>
    <w:rsid w:val="0035760B"/>
    <w:rsid w:val="00360F60"/>
    <w:rsid w:val="003613D6"/>
    <w:rsid w:val="00361892"/>
    <w:rsid w:val="003631EF"/>
    <w:rsid w:val="00363D36"/>
    <w:rsid w:val="003645D3"/>
    <w:rsid w:val="00364BE1"/>
    <w:rsid w:val="003656C0"/>
    <w:rsid w:val="003702AB"/>
    <w:rsid w:val="003706C6"/>
    <w:rsid w:val="00370E0D"/>
    <w:rsid w:val="0037320C"/>
    <w:rsid w:val="00376B98"/>
    <w:rsid w:val="00380326"/>
    <w:rsid w:val="00383581"/>
    <w:rsid w:val="00384C5C"/>
    <w:rsid w:val="0038584D"/>
    <w:rsid w:val="00385DB8"/>
    <w:rsid w:val="0039194C"/>
    <w:rsid w:val="00392770"/>
    <w:rsid w:val="00392DB2"/>
    <w:rsid w:val="0039484F"/>
    <w:rsid w:val="00394B68"/>
    <w:rsid w:val="0039639B"/>
    <w:rsid w:val="00396C7C"/>
    <w:rsid w:val="003A2D60"/>
    <w:rsid w:val="003A316A"/>
    <w:rsid w:val="003A4194"/>
    <w:rsid w:val="003A53B8"/>
    <w:rsid w:val="003A71D7"/>
    <w:rsid w:val="003B2B12"/>
    <w:rsid w:val="003B3178"/>
    <w:rsid w:val="003B3AF2"/>
    <w:rsid w:val="003B7E22"/>
    <w:rsid w:val="003C139A"/>
    <w:rsid w:val="003C1693"/>
    <w:rsid w:val="003C27F0"/>
    <w:rsid w:val="003C28A5"/>
    <w:rsid w:val="003C291F"/>
    <w:rsid w:val="003C4FE9"/>
    <w:rsid w:val="003C7AF6"/>
    <w:rsid w:val="003D1EB0"/>
    <w:rsid w:val="003D2FA4"/>
    <w:rsid w:val="003D3223"/>
    <w:rsid w:val="003D4202"/>
    <w:rsid w:val="003D4655"/>
    <w:rsid w:val="003D4DC5"/>
    <w:rsid w:val="003E125D"/>
    <w:rsid w:val="003E2360"/>
    <w:rsid w:val="003E55FB"/>
    <w:rsid w:val="003E6009"/>
    <w:rsid w:val="003F12B4"/>
    <w:rsid w:val="003F1B22"/>
    <w:rsid w:val="003F28CE"/>
    <w:rsid w:val="003F2BEB"/>
    <w:rsid w:val="003F3C67"/>
    <w:rsid w:val="003F3D39"/>
    <w:rsid w:val="003F5B82"/>
    <w:rsid w:val="003F5D53"/>
    <w:rsid w:val="004009A3"/>
    <w:rsid w:val="00401CA9"/>
    <w:rsid w:val="00401CB4"/>
    <w:rsid w:val="00402D53"/>
    <w:rsid w:val="0040397F"/>
    <w:rsid w:val="00406EFB"/>
    <w:rsid w:val="00411D9A"/>
    <w:rsid w:val="00412D91"/>
    <w:rsid w:val="004138CD"/>
    <w:rsid w:val="00413C2C"/>
    <w:rsid w:val="00413D86"/>
    <w:rsid w:val="00414338"/>
    <w:rsid w:val="004143BF"/>
    <w:rsid w:val="00416873"/>
    <w:rsid w:val="0042047E"/>
    <w:rsid w:val="00420522"/>
    <w:rsid w:val="00420F5C"/>
    <w:rsid w:val="00423316"/>
    <w:rsid w:val="00423E05"/>
    <w:rsid w:val="004245D5"/>
    <w:rsid w:val="00425313"/>
    <w:rsid w:val="00426E42"/>
    <w:rsid w:val="00427D2B"/>
    <w:rsid w:val="0043013D"/>
    <w:rsid w:val="004320C2"/>
    <w:rsid w:val="0043357C"/>
    <w:rsid w:val="00435735"/>
    <w:rsid w:val="0044099A"/>
    <w:rsid w:val="0044126B"/>
    <w:rsid w:val="0044386C"/>
    <w:rsid w:val="00445E33"/>
    <w:rsid w:val="00445ED4"/>
    <w:rsid w:val="00445FED"/>
    <w:rsid w:val="004462ED"/>
    <w:rsid w:val="00447AC5"/>
    <w:rsid w:val="00447E65"/>
    <w:rsid w:val="00447EB4"/>
    <w:rsid w:val="00450F9F"/>
    <w:rsid w:val="00451ABD"/>
    <w:rsid w:val="00452193"/>
    <w:rsid w:val="00453128"/>
    <w:rsid w:val="00453C21"/>
    <w:rsid w:val="00454C24"/>
    <w:rsid w:val="004564E8"/>
    <w:rsid w:val="00461E86"/>
    <w:rsid w:val="0046255D"/>
    <w:rsid w:val="00463D49"/>
    <w:rsid w:val="00464AA7"/>
    <w:rsid w:val="00465182"/>
    <w:rsid w:val="00466B26"/>
    <w:rsid w:val="00466BAE"/>
    <w:rsid w:val="00467B2B"/>
    <w:rsid w:val="004705E9"/>
    <w:rsid w:val="0047485A"/>
    <w:rsid w:val="004802E5"/>
    <w:rsid w:val="004849AE"/>
    <w:rsid w:val="00485CEE"/>
    <w:rsid w:val="004864C4"/>
    <w:rsid w:val="00486FAE"/>
    <w:rsid w:val="00487511"/>
    <w:rsid w:val="004916BA"/>
    <w:rsid w:val="00491E52"/>
    <w:rsid w:val="00492D82"/>
    <w:rsid w:val="00495438"/>
    <w:rsid w:val="00495D0E"/>
    <w:rsid w:val="00496272"/>
    <w:rsid w:val="004963B2"/>
    <w:rsid w:val="0049759A"/>
    <w:rsid w:val="004A0A39"/>
    <w:rsid w:val="004A1000"/>
    <w:rsid w:val="004A13CF"/>
    <w:rsid w:val="004A1E8F"/>
    <w:rsid w:val="004A28A1"/>
    <w:rsid w:val="004A3674"/>
    <w:rsid w:val="004A4FFE"/>
    <w:rsid w:val="004A57EF"/>
    <w:rsid w:val="004A6F7D"/>
    <w:rsid w:val="004B0BFB"/>
    <w:rsid w:val="004B2DF9"/>
    <w:rsid w:val="004B2E6D"/>
    <w:rsid w:val="004B2ED6"/>
    <w:rsid w:val="004B3047"/>
    <w:rsid w:val="004B39FA"/>
    <w:rsid w:val="004B42D6"/>
    <w:rsid w:val="004B456A"/>
    <w:rsid w:val="004B47A8"/>
    <w:rsid w:val="004B7F48"/>
    <w:rsid w:val="004C0DEB"/>
    <w:rsid w:val="004C51F5"/>
    <w:rsid w:val="004C698D"/>
    <w:rsid w:val="004D476F"/>
    <w:rsid w:val="004D60C2"/>
    <w:rsid w:val="004D622E"/>
    <w:rsid w:val="004D7520"/>
    <w:rsid w:val="004D7F5B"/>
    <w:rsid w:val="004E1175"/>
    <w:rsid w:val="004E1678"/>
    <w:rsid w:val="004E1FEA"/>
    <w:rsid w:val="004E377A"/>
    <w:rsid w:val="004E4BD6"/>
    <w:rsid w:val="004E5069"/>
    <w:rsid w:val="004E60E8"/>
    <w:rsid w:val="004E7762"/>
    <w:rsid w:val="004F270E"/>
    <w:rsid w:val="004F2CC2"/>
    <w:rsid w:val="004F5ECB"/>
    <w:rsid w:val="004F6047"/>
    <w:rsid w:val="004F631D"/>
    <w:rsid w:val="004F7101"/>
    <w:rsid w:val="0050166F"/>
    <w:rsid w:val="005016E9"/>
    <w:rsid w:val="00501A62"/>
    <w:rsid w:val="005036A0"/>
    <w:rsid w:val="005039E2"/>
    <w:rsid w:val="0050400B"/>
    <w:rsid w:val="00504CB9"/>
    <w:rsid w:val="005050F0"/>
    <w:rsid w:val="005051B3"/>
    <w:rsid w:val="005058BC"/>
    <w:rsid w:val="00505ADE"/>
    <w:rsid w:val="005060B3"/>
    <w:rsid w:val="0050644D"/>
    <w:rsid w:val="005064BF"/>
    <w:rsid w:val="005066F8"/>
    <w:rsid w:val="0051078C"/>
    <w:rsid w:val="00510ADA"/>
    <w:rsid w:val="00512E63"/>
    <w:rsid w:val="00513C6A"/>
    <w:rsid w:val="005145BC"/>
    <w:rsid w:val="005165A8"/>
    <w:rsid w:val="00516BE8"/>
    <w:rsid w:val="005213DC"/>
    <w:rsid w:val="00522E9A"/>
    <w:rsid w:val="00523C24"/>
    <w:rsid w:val="00524A2C"/>
    <w:rsid w:val="0052602B"/>
    <w:rsid w:val="00535E2D"/>
    <w:rsid w:val="005364CB"/>
    <w:rsid w:val="00536668"/>
    <w:rsid w:val="00537296"/>
    <w:rsid w:val="0053763F"/>
    <w:rsid w:val="00540DE0"/>
    <w:rsid w:val="005423C8"/>
    <w:rsid w:val="00544911"/>
    <w:rsid w:val="00544D11"/>
    <w:rsid w:val="00545CAD"/>
    <w:rsid w:val="00546A6A"/>
    <w:rsid w:val="00546BDF"/>
    <w:rsid w:val="00547C88"/>
    <w:rsid w:val="00550BDB"/>
    <w:rsid w:val="00551AA1"/>
    <w:rsid w:val="005522CD"/>
    <w:rsid w:val="00552553"/>
    <w:rsid w:val="0055373D"/>
    <w:rsid w:val="00554F0C"/>
    <w:rsid w:val="00555187"/>
    <w:rsid w:val="005572C9"/>
    <w:rsid w:val="005577D2"/>
    <w:rsid w:val="00560003"/>
    <w:rsid w:val="0056144C"/>
    <w:rsid w:val="00563516"/>
    <w:rsid w:val="00563871"/>
    <w:rsid w:val="00564143"/>
    <w:rsid w:val="005641E0"/>
    <w:rsid w:val="0056433D"/>
    <w:rsid w:val="00565E6C"/>
    <w:rsid w:val="005662E1"/>
    <w:rsid w:val="00570820"/>
    <w:rsid w:val="0057201D"/>
    <w:rsid w:val="005721A0"/>
    <w:rsid w:val="00572C23"/>
    <w:rsid w:val="0057399B"/>
    <w:rsid w:val="00575208"/>
    <w:rsid w:val="005762A8"/>
    <w:rsid w:val="005803F3"/>
    <w:rsid w:val="00580415"/>
    <w:rsid w:val="00580D47"/>
    <w:rsid w:val="00581576"/>
    <w:rsid w:val="00585802"/>
    <w:rsid w:val="005909D4"/>
    <w:rsid w:val="00593CC7"/>
    <w:rsid w:val="00594DD3"/>
    <w:rsid w:val="005956C0"/>
    <w:rsid w:val="00596769"/>
    <w:rsid w:val="0059691C"/>
    <w:rsid w:val="005A382A"/>
    <w:rsid w:val="005A3F04"/>
    <w:rsid w:val="005A576A"/>
    <w:rsid w:val="005A662D"/>
    <w:rsid w:val="005A6638"/>
    <w:rsid w:val="005A735E"/>
    <w:rsid w:val="005A7795"/>
    <w:rsid w:val="005B0F35"/>
    <w:rsid w:val="005B1A06"/>
    <w:rsid w:val="005B246A"/>
    <w:rsid w:val="005B3037"/>
    <w:rsid w:val="005B4B6D"/>
    <w:rsid w:val="005B4BB9"/>
    <w:rsid w:val="005B6BC1"/>
    <w:rsid w:val="005B6F29"/>
    <w:rsid w:val="005C0C4B"/>
    <w:rsid w:val="005C1A42"/>
    <w:rsid w:val="005C2B62"/>
    <w:rsid w:val="005C2CC7"/>
    <w:rsid w:val="005C31BF"/>
    <w:rsid w:val="005C38CE"/>
    <w:rsid w:val="005C3B15"/>
    <w:rsid w:val="005C48DC"/>
    <w:rsid w:val="005C4930"/>
    <w:rsid w:val="005C49F5"/>
    <w:rsid w:val="005C50A5"/>
    <w:rsid w:val="005C6685"/>
    <w:rsid w:val="005C7AE2"/>
    <w:rsid w:val="005C7F2A"/>
    <w:rsid w:val="005D0B5C"/>
    <w:rsid w:val="005D0F53"/>
    <w:rsid w:val="005D3A47"/>
    <w:rsid w:val="005D441E"/>
    <w:rsid w:val="005D474C"/>
    <w:rsid w:val="005D7853"/>
    <w:rsid w:val="005E01BD"/>
    <w:rsid w:val="005E0A20"/>
    <w:rsid w:val="005E51A7"/>
    <w:rsid w:val="005E539D"/>
    <w:rsid w:val="005E5D68"/>
    <w:rsid w:val="005E62F2"/>
    <w:rsid w:val="005F04F1"/>
    <w:rsid w:val="005F121D"/>
    <w:rsid w:val="005F187A"/>
    <w:rsid w:val="005F1DD6"/>
    <w:rsid w:val="005F328B"/>
    <w:rsid w:val="005F41FF"/>
    <w:rsid w:val="005F48A6"/>
    <w:rsid w:val="005F5525"/>
    <w:rsid w:val="005F5E2E"/>
    <w:rsid w:val="006018C0"/>
    <w:rsid w:val="00601EDE"/>
    <w:rsid w:val="006032BD"/>
    <w:rsid w:val="006055F2"/>
    <w:rsid w:val="00606DAC"/>
    <w:rsid w:val="00607E93"/>
    <w:rsid w:val="0061334E"/>
    <w:rsid w:val="006154A6"/>
    <w:rsid w:val="006203C2"/>
    <w:rsid w:val="00620683"/>
    <w:rsid w:val="0062089C"/>
    <w:rsid w:val="00620C68"/>
    <w:rsid w:val="00621797"/>
    <w:rsid w:val="00621A7D"/>
    <w:rsid w:val="00622E56"/>
    <w:rsid w:val="00624D77"/>
    <w:rsid w:val="00626F79"/>
    <w:rsid w:val="00627952"/>
    <w:rsid w:val="00627F25"/>
    <w:rsid w:val="00627F94"/>
    <w:rsid w:val="006306E5"/>
    <w:rsid w:val="00630D48"/>
    <w:rsid w:val="006310E4"/>
    <w:rsid w:val="006325A1"/>
    <w:rsid w:val="006327DF"/>
    <w:rsid w:val="00632AF5"/>
    <w:rsid w:val="0063350E"/>
    <w:rsid w:val="0063435A"/>
    <w:rsid w:val="00634640"/>
    <w:rsid w:val="006372AC"/>
    <w:rsid w:val="00637960"/>
    <w:rsid w:val="00640B1B"/>
    <w:rsid w:val="00642321"/>
    <w:rsid w:val="0064458C"/>
    <w:rsid w:val="0065012F"/>
    <w:rsid w:val="00653C31"/>
    <w:rsid w:val="00655CCB"/>
    <w:rsid w:val="00656C56"/>
    <w:rsid w:val="00661ACC"/>
    <w:rsid w:val="0066264B"/>
    <w:rsid w:val="00664B50"/>
    <w:rsid w:val="0066555E"/>
    <w:rsid w:val="0066740C"/>
    <w:rsid w:val="00670084"/>
    <w:rsid w:val="00671079"/>
    <w:rsid w:val="0067167D"/>
    <w:rsid w:val="00673E5A"/>
    <w:rsid w:val="00674F9B"/>
    <w:rsid w:val="00675CF2"/>
    <w:rsid w:val="00677864"/>
    <w:rsid w:val="00677E23"/>
    <w:rsid w:val="00680698"/>
    <w:rsid w:val="006806B8"/>
    <w:rsid w:val="00682415"/>
    <w:rsid w:val="006829CE"/>
    <w:rsid w:val="00683939"/>
    <w:rsid w:val="00683F4E"/>
    <w:rsid w:val="00684722"/>
    <w:rsid w:val="00684B30"/>
    <w:rsid w:val="00685248"/>
    <w:rsid w:val="00685E6E"/>
    <w:rsid w:val="006903C3"/>
    <w:rsid w:val="006916A1"/>
    <w:rsid w:val="00694842"/>
    <w:rsid w:val="006960AD"/>
    <w:rsid w:val="006A0A67"/>
    <w:rsid w:val="006A55B4"/>
    <w:rsid w:val="006A6596"/>
    <w:rsid w:val="006A6A47"/>
    <w:rsid w:val="006B008C"/>
    <w:rsid w:val="006B0F9C"/>
    <w:rsid w:val="006B34E4"/>
    <w:rsid w:val="006B42AB"/>
    <w:rsid w:val="006B4C24"/>
    <w:rsid w:val="006B6A09"/>
    <w:rsid w:val="006C23F9"/>
    <w:rsid w:val="006C23FD"/>
    <w:rsid w:val="006C370B"/>
    <w:rsid w:val="006C675A"/>
    <w:rsid w:val="006C79D8"/>
    <w:rsid w:val="006D008B"/>
    <w:rsid w:val="006D3E09"/>
    <w:rsid w:val="006D46B7"/>
    <w:rsid w:val="006D4F4C"/>
    <w:rsid w:val="006E0326"/>
    <w:rsid w:val="006E13A2"/>
    <w:rsid w:val="006E1A00"/>
    <w:rsid w:val="006E20C7"/>
    <w:rsid w:val="006E3E28"/>
    <w:rsid w:val="006E4153"/>
    <w:rsid w:val="006E49CC"/>
    <w:rsid w:val="006F27A5"/>
    <w:rsid w:val="006F358A"/>
    <w:rsid w:val="006F3C44"/>
    <w:rsid w:val="006F40B3"/>
    <w:rsid w:val="006F74C2"/>
    <w:rsid w:val="006F79C9"/>
    <w:rsid w:val="00700A00"/>
    <w:rsid w:val="00700D8D"/>
    <w:rsid w:val="00702B02"/>
    <w:rsid w:val="00703516"/>
    <w:rsid w:val="00703702"/>
    <w:rsid w:val="007042A7"/>
    <w:rsid w:val="0070566E"/>
    <w:rsid w:val="00707AE1"/>
    <w:rsid w:val="0071046D"/>
    <w:rsid w:val="00710CCC"/>
    <w:rsid w:val="0071375D"/>
    <w:rsid w:val="00714E8C"/>
    <w:rsid w:val="00715902"/>
    <w:rsid w:val="007168FA"/>
    <w:rsid w:val="00717133"/>
    <w:rsid w:val="007230AC"/>
    <w:rsid w:val="00726CD5"/>
    <w:rsid w:val="007276C9"/>
    <w:rsid w:val="00730098"/>
    <w:rsid w:val="007304D2"/>
    <w:rsid w:val="007327AB"/>
    <w:rsid w:val="00733A7F"/>
    <w:rsid w:val="0073568B"/>
    <w:rsid w:val="00735CB5"/>
    <w:rsid w:val="007366C2"/>
    <w:rsid w:val="00744000"/>
    <w:rsid w:val="00751082"/>
    <w:rsid w:val="007537F1"/>
    <w:rsid w:val="00756829"/>
    <w:rsid w:val="007618D3"/>
    <w:rsid w:val="00761AB5"/>
    <w:rsid w:val="00762280"/>
    <w:rsid w:val="00762FC1"/>
    <w:rsid w:val="0076337F"/>
    <w:rsid w:val="00764787"/>
    <w:rsid w:val="00764B27"/>
    <w:rsid w:val="00764DF6"/>
    <w:rsid w:val="00765627"/>
    <w:rsid w:val="0076721B"/>
    <w:rsid w:val="00767E34"/>
    <w:rsid w:val="00771F83"/>
    <w:rsid w:val="007730D1"/>
    <w:rsid w:val="00774F6B"/>
    <w:rsid w:val="0077556B"/>
    <w:rsid w:val="00776F1F"/>
    <w:rsid w:val="00781DE6"/>
    <w:rsid w:val="0078323E"/>
    <w:rsid w:val="00783DE8"/>
    <w:rsid w:val="007849C7"/>
    <w:rsid w:val="00785835"/>
    <w:rsid w:val="00786202"/>
    <w:rsid w:val="00786917"/>
    <w:rsid w:val="00786923"/>
    <w:rsid w:val="00787CDF"/>
    <w:rsid w:val="007907D2"/>
    <w:rsid w:val="007912D5"/>
    <w:rsid w:val="00792422"/>
    <w:rsid w:val="007A0C95"/>
    <w:rsid w:val="007A232F"/>
    <w:rsid w:val="007A3C5A"/>
    <w:rsid w:val="007A3EF4"/>
    <w:rsid w:val="007A3FB0"/>
    <w:rsid w:val="007A472B"/>
    <w:rsid w:val="007A52A8"/>
    <w:rsid w:val="007A54F4"/>
    <w:rsid w:val="007A55F2"/>
    <w:rsid w:val="007B15EA"/>
    <w:rsid w:val="007B214D"/>
    <w:rsid w:val="007B3061"/>
    <w:rsid w:val="007B3DA6"/>
    <w:rsid w:val="007B6154"/>
    <w:rsid w:val="007C0BDE"/>
    <w:rsid w:val="007C4136"/>
    <w:rsid w:val="007C471D"/>
    <w:rsid w:val="007C5383"/>
    <w:rsid w:val="007C63A7"/>
    <w:rsid w:val="007C6CAD"/>
    <w:rsid w:val="007C7A4D"/>
    <w:rsid w:val="007D0155"/>
    <w:rsid w:val="007D0F30"/>
    <w:rsid w:val="007D12E5"/>
    <w:rsid w:val="007D7823"/>
    <w:rsid w:val="007E0982"/>
    <w:rsid w:val="007E1555"/>
    <w:rsid w:val="007E2D09"/>
    <w:rsid w:val="007E38F7"/>
    <w:rsid w:val="007E6234"/>
    <w:rsid w:val="007E6951"/>
    <w:rsid w:val="007F0BB2"/>
    <w:rsid w:val="007F0FF4"/>
    <w:rsid w:val="007F1354"/>
    <w:rsid w:val="007F3514"/>
    <w:rsid w:val="007F3E72"/>
    <w:rsid w:val="007F4839"/>
    <w:rsid w:val="007F5C2C"/>
    <w:rsid w:val="007F693D"/>
    <w:rsid w:val="007F7070"/>
    <w:rsid w:val="007F7759"/>
    <w:rsid w:val="00801D87"/>
    <w:rsid w:val="00802045"/>
    <w:rsid w:val="00811D13"/>
    <w:rsid w:val="00813687"/>
    <w:rsid w:val="00816527"/>
    <w:rsid w:val="00816A8B"/>
    <w:rsid w:val="00817EA3"/>
    <w:rsid w:val="008211A8"/>
    <w:rsid w:val="0082256E"/>
    <w:rsid w:val="0082271B"/>
    <w:rsid w:val="008246D0"/>
    <w:rsid w:val="0082498C"/>
    <w:rsid w:val="00824F62"/>
    <w:rsid w:val="008317AD"/>
    <w:rsid w:val="008323B4"/>
    <w:rsid w:val="00834882"/>
    <w:rsid w:val="00835D46"/>
    <w:rsid w:val="00835DB4"/>
    <w:rsid w:val="008430CE"/>
    <w:rsid w:val="00844A97"/>
    <w:rsid w:val="008453AE"/>
    <w:rsid w:val="008460A1"/>
    <w:rsid w:val="008472F8"/>
    <w:rsid w:val="00847AC6"/>
    <w:rsid w:val="008514A9"/>
    <w:rsid w:val="00852922"/>
    <w:rsid w:val="00852B74"/>
    <w:rsid w:val="008568E4"/>
    <w:rsid w:val="00860E79"/>
    <w:rsid w:val="00865125"/>
    <w:rsid w:val="008676B7"/>
    <w:rsid w:val="00867943"/>
    <w:rsid w:val="00870147"/>
    <w:rsid w:val="00871B84"/>
    <w:rsid w:val="008735F9"/>
    <w:rsid w:val="00874683"/>
    <w:rsid w:val="008876BF"/>
    <w:rsid w:val="008877E5"/>
    <w:rsid w:val="00890D12"/>
    <w:rsid w:val="00891571"/>
    <w:rsid w:val="00891857"/>
    <w:rsid w:val="00891D6F"/>
    <w:rsid w:val="00892176"/>
    <w:rsid w:val="00894E4C"/>
    <w:rsid w:val="00895D42"/>
    <w:rsid w:val="0089607A"/>
    <w:rsid w:val="00897A7A"/>
    <w:rsid w:val="008A0E20"/>
    <w:rsid w:val="008A30E6"/>
    <w:rsid w:val="008A42C6"/>
    <w:rsid w:val="008A537A"/>
    <w:rsid w:val="008B537D"/>
    <w:rsid w:val="008C2B66"/>
    <w:rsid w:val="008C2E2B"/>
    <w:rsid w:val="008C4689"/>
    <w:rsid w:val="008C4A53"/>
    <w:rsid w:val="008C5F5C"/>
    <w:rsid w:val="008D2F60"/>
    <w:rsid w:val="008D4AA6"/>
    <w:rsid w:val="008D5924"/>
    <w:rsid w:val="008D7B9F"/>
    <w:rsid w:val="008D7CD1"/>
    <w:rsid w:val="008E24ED"/>
    <w:rsid w:val="008E49BD"/>
    <w:rsid w:val="008E5A42"/>
    <w:rsid w:val="008E6FA6"/>
    <w:rsid w:val="008F2E4B"/>
    <w:rsid w:val="008F3737"/>
    <w:rsid w:val="009007D5"/>
    <w:rsid w:val="00900996"/>
    <w:rsid w:val="00900EB1"/>
    <w:rsid w:val="00902A38"/>
    <w:rsid w:val="00903A22"/>
    <w:rsid w:val="00904421"/>
    <w:rsid w:val="0090467A"/>
    <w:rsid w:val="00904D41"/>
    <w:rsid w:val="009052A4"/>
    <w:rsid w:val="009066E5"/>
    <w:rsid w:val="00907604"/>
    <w:rsid w:val="0090762F"/>
    <w:rsid w:val="00907ADE"/>
    <w:rsid w:val="00907FD4"/>
    <w:rsid w:val="009145B0"/>
    <w:rsid w:val="00920D08"/>
    <w:rsid w:val="00921CE4"/>
    <w:rsid w:val="00924FA2"/>
    <w:rsid w:val="00925CA2"/>
    <w:rsid w:val="009266DB"/>
    <w:rsid w:val="009268C1"/>
    <w:rsid w:val="009273A0"/>
    <w:rsid w:val="009278FB"/>
    <w:rsid w:val="00927E75"/>
    <w:rsid w:val="009315F9"/>
    <w:rsid w:val="009317F1"/>
    <w:rsid w:val="009341BE"/>
    <w:rsid w:val="0093511B"/>
    <w:rsid w:val="00935120"/>
    <w:rsid w:val="009354EC"/>
    <w:rsid w:val="009356D9"/>
    <w:rsid w:val="00936724"/>
    <w:rsid w:val="00937C2F"/>
    <w:rsid w:val="00940A54"/>
    <w:rsid w:val="00941FE4"/>
    <w:rsid w:val="00947E1E"/>
    <w:rsid w:val="0095053E"/>
    <w:rsid w:val="009512A0"/>
    <w:rsid w:val="009512A1"/>
    <w:rsid w:val="0095140E"/>
    <w:rsid w:val="009524A7"/>
    <w:rsid w:val="00957C97"/>
    <w:rsid w:val="00960D39"/>
    <w:rsid w:val="00963189"/>
    <w:rsid w:val="00975EF5"/>
    <w:rsid w:val="0097662E"/>
    <w:rsid w:val="00981587"/>
    <w:rsid w:val="00982CB1"/>
    <w:rsid w:val="00984347"/>
    <w:rsid w:val="009855FD"/>
    <w:rsid w:val="00986A50"/>
    <w:rsid w:val="00986D1B"/>
    <w:rsid w:val="00987580"/>
    <w:rsid w:val="00987D74"/>
    <w:rsid w:val="0099022B"/>
    <w:rsid w:val="00990AC7"/>
    <w:rsid w:val="00996C41"/>
    <w:rsid w:val="00996F94"/>
    <w:rsid w:val="009970A8"/>
    <w:rsid w:val="009A0547"/>
    <w:rsid w:val="009A0B3E"/>
    <w:rsid w:val="009A0B71"/>
    <w:rsid w:val="009A16B3"/>
    <w:rsid w:val="009A1DEE"/>
    <w:rsid w:val="009A260C"/>
    <w:rsid w:val="009A7B9C"/>
    <w:rsid w:val="009B0D28"/>
    <w:rsid w:val="009B139F"/>
    <w:rsid w:val="009B1D66"/>
    <w:rsid w:val="009B3427"/>
    <w:rsid w:val="009B462F"/>
    <w:rsid w:val="009B47AD"/>
    <w:rsid w:val="009B657E"/>
    <w:rsid w:val="009C0809"/>
    <w:rsid w:val="009C0B6D"/>
    <w:rsid w:val="009C29F5"/>
    <w:rsid w:val="009C5F52"/>
    <w:rsid w:val="009D20AA"/>
    <w:rsid w:val="009D5D18"/>
    <w:rsid w:val="009D759B"/>
    <w:rsid w:val="009E040A"/>
    <w:rsid w:val="009E1F22"/>
    <w:rsid w:val="009E7E67"/>
    <w:rsid w:val="009F1BB9"/>
    <w:rsid w:val="009F4125"/>
    <w:rsid w:val="009F4D2A"/>
    <w:rsid w:val="009F5A48"/>
    <w:rsid w:val="00A01973"/>
    <w:rsid w:val="00A03046"/>
    <w:rsid w:val="00A038AB"/>
    <w:rsid w:val="00A04AD0"/>
    <w:rsid w:val="00A064D4"/>
    <w:rsid w:val="00A120B8"/>
    <w:rsid w:val="00A1248B"/>
    <w:rsid w:val="00A16594"/>
    <w:rsid w:val="00A17305"/>
    <w:rsid w:val="00A1739D"/>
    <w:rsid w:val="00A178CB"/>
    <w:rsid w:val="00A20CE5"/>
    <w:rsid w:val="00A2109C"/>
    <w:rsid w:val="00A22E68"/>
    <w:rsid w:val="00A23129"/>
    <w:rsid w:val="00A24EE5"/>
    <w:rsid w:val="00A2787F"/>
    <w:rsid w:val="00A30B18"/>
    <w:rsid w:val="00A34853"/>
    <w:rsid w:val="00A35EB2"/>
    <w:rsid w:val="00A37F1F"/>
    <w:rsid w:val="00A41155"/>
    <w:rsid w:val="00A4304E"/>
    <w:rsid w:val="00A43CD9"/>
    <w:rsid w:val="00A452E7"/>
    <w:rsid w:val="00A462B7"/>
    <w:rsid w:val="00A47431"/>
    <w:rsid w:val="00A534C9"/>
    <w:rsid w:val="00A53C9D"/>
    <w:rsid w:val="00A53EA6"/>
    <w:rsid w:val="00A55961"/>
    <w:rsid w:val="00A60A48"/>
    <w:rsid w:val="00A6203F"/>
    <w:rsid w:val="00A622A9"/>
    <w:rsid w:val="00A62AE2"/>
    <w:rsid w:val="00A667F1"/>
    <w:rsid w:val="00A66C4E"/>
    <w:rsid w:val="00A70689"/>
    <w:rsid w:val="00A71941"/>
    <w:rsid w:val="00A71AE1"/>
    <w:rsid w:val="00A73D08"/>
    <w:rsid w:val="00A76773"/>
    <w:rsid w:val="00A7678D"/>
    <w:rsid w:val="00A80D5C"/>
    <w:rsid w:val="00A81498"/>
    <w:rsid w:val="00A82985"/>
    <w:rsid w:val="00A82E27"/>
    <w:rsid w:val="00A838E4"/>
    <w:rsid w:val="00A8455A"/>
    <w:rsid w:val="00A9154A"/>
    <w:rsid w:val="00A91ED5"/>
    <w:rsid w:val="00A92569"/>
    <w:rsid w:val="00A92B7D"/>
    <w:rsid w:val="00A93DA5"/>
    <w:rsid w:val="00A959B6"/>
    <w:rsid w:val="00A978B8"/>
    <w:rsid w:val="00AA12E1"/>
    <w:rsid w:val="00AA1318"/>
    <w:rsid w:val="00AA1D8D"/>
    <w:rsid w:val="00AA63EF"/>
    <w:rsid w:val="00AA69AC"/>
    <w:rsid w:val="00AB263B"/>
    <w:rsid w:val="00AB3D8A"/>
    <w:rsid w:val="00AB4DF6"/>
    <w:rsid w:val="00AB71D7"/>
    <w:rsid w:val="00AC01C1"/>
    <w:rsid w:val="00AC1129"/>
    <w:rsid w:val="00AC23DA"/>
    <w:rsid w:val="00AC27E4"/>
    <w:rsid w:val="00AC286D"/>
    <w:rsid w:val="00AC35D3"/>
    <w:rsid w:val="00AC3B39"/>
    <w:rsid w:val="00AC6B51"/>
    <w:rsid w:val="00AD0776"/>
    <w:rsid w:val="00AD1752"/>
    <w:rsid w:val="00AD3C99"/>
    <w:rsid w:val="00AD4364"/>
    <w:rsid w:val="00AD5F27"/>
    <w:rsid w:val="00AE03B6"/>
    <w:rsid w:val="00AE2AB1"/>
    <w:rsid w:val="00AE2B43"/>
    <w:rsid w:val="00AE2B76"/>
    <w:rsid w:val="00AE7A4E"/>
    <w:rsid w:val="00AF23FB"/>
    <w:rsid w:val="00AF4DD0"/>
    <w:rsid w:val="00AF5C2E"/>
    <w:rsid w:val="00AF5E7D"/>
    <w:rsid w:val="00AF6A6F"/>
    <w:rsid w:val="00AF72CD"/>
    <w:rsid w:val="00B01E5D"/>
    <w:rsid w:val="00B02AFA"/>
    <w:rsid w:val="00B05DA0"/>
    <w:rsid w:val="00B0681D"/>
    <w:rsid w:val="00B07656"/>
    <w:rsid w:val="00B10550"/>
    <w:rsid w:val="00B10669"/>
    <w:rsid w:val="00B1184A"/>
    <w:rsid w:val="00B11D6B"/>
    <w:rsid w:val="00B12B44"/>
    <w:rsid w:val="00B14155"/>
    <w:rsid w:val="00B15C24"/>
    <w:rsid w:val="00B15DA2"/>
    <w:rsid w:val="00B161BD"/>
    <w:rsid w:val="00B1627A"/>
    <w:rsid w:val="00B1630C"/>
    <w:rsid w:val="00B16843"/>
    <w:rsid w:val="00B17546"/>
    <w:rsid w:val="00B208B2"/>
    <w:rsid w:val="00B23556"/>
    <w:rsid w:val="00B23A45"/>
    <w:rsid w:val="00B25217"/>
    <w:rsid w:val="00B27E86"/>
    <w:rsid w:val="00B33DA2"/>
    <w:rsid w:val="00B34172"/>
    <w:rsid w:val="00B3481B"/>
    <w:rsid w:val="00B35E6D"/>
    <w:rsid w:val="00B36DC5"/>
    <w:rsid w:val="00B43477"/>
    <w:rsid w:val="00B445DF"/>
    <w:rsid w:val="00B451FE"/>
    <w:rsid w:val="00B452A8"/>
    <w:rsid w:val="00B457C9"/>
    <w:rsid w:val="00B46E7A"/>
    <w:rsid w:val="00B47730"/>
    <w:rsid w:val="00B514B6"/>
    <w:rsid w:val="00B521F7"/>
    <w:rsid w:val="00B536E5"/>
    <w:rsid w:val="00B55113"/>
    <w:rsid w:val="00B570D6"/>
    <w:rsid w:val="00B61888"/>
    <w:rsid w:val="00B61A17"/>
    <w:rsid w:val="00B64539"/>
    <w:rsid w:val="00B720BC"/>
    <w:rsid w:val="00B722BD"/>
    <w:rsid w:val="00B73330"/>
    <w:rsid w:val="00B741ED"/>
    <w:rsid w:val="00B74966"/>
    <w:rsid w:val="00B77275"/>
    <w:rsid w:val="00B8036D"/>
    <w:rsid w:val="00B81939"/>
    <w:rsid w:val="00B83584"/>
    <w:rsid w:val="00B84E9A"/>
    <w:rsid w:val="00B84F8D"/>
    <w:rsid w:val="00B86132"/>
    <w:rsid w:val="00B87B0B"/>
    <w:rsid w:val="00B911CC"/>
    <w:rsid w:val="00B915D3"/>
    <w:rsid w:val="00B95397"/>
    <w:rsid w:val="00BA062F"/>
    <w:rsid w:val="00BA0FA3"/>
    <w:rsid w:val="00BA0FD4"/>
    <w:rsid w:val="00BA139D"/>
    <w:rsid w:val="00BA21FF"/>
    <w:rsid w:val="00BA2CAC"/>
    <w:rsid w:val="00BA6491"/>
    <w:rsid w:val="00BA75E6"/>
    <w:rsid w:val="00BB0795"/>
    <w:rsid w:val="00BB43B9"/>
    <w:rsid w:val="00BB57AF"/>
    <w:rsid w:val="00BB5FA7"/>
    <w:rsid w:val="00BB6B1F"/>
    <w:rsid w:val="00BC13E6"/>
    <w:rsid w:val="00BC1CAE"/>
    <w:rsid w:val="00BC2D94"/>
    <w:rsid w:val="00BC44D6"/>
    <w:rsid w:val="00BC4B47"/>
    <w:rsid w:val="00BC5EAC"/>
    <w:rsid w:val="00BC7853"/>
    <w:rsid w:val="00BC7AB7"/>
    <w:rsid w:val="00BC7E0C"/>
    <w:rsid w:val="00BD05FD"/>
    <w:rsid w:val="00BD167C"/>
    <w:rsid w:val="00BD44E3"/>
    <w:rsid w:val="00BD5B1C"/>
    <w:rsid w:val="00BD6985"/>
    <w:rsid w:val="00BD7BE6"/>
    <w:rsid w:val="00BE3F87"/>
    <w:rsid w:val="00BE4338"/>
    <w:rsid w:val="00BE5FD2"/>
    <w:rsid w:val="00BE61DE"/>
    <w:rsid w:val="00BE672D"/>
    <w:rsid w:val="00BF000B"/>
    <w:rsid w:val="00BF1F4E"/>
    <w:rsid w:val="00BF2482"/>
    <w:rsid w:val="00BF5244"/>
    <w:rsid w:val="00BF6BE3"/>
    <w:rsid w:val="00BF6CE3"/>
    <w:rsid w:val="00C00CA9"/>
    <w:rsid w:val="00C017C1"/>
    <w:rsid w:val="00C05010"/>
    <w:rsid w:val="00C06676"/>
    <w:rsid w:val="00C10D8C"/>
    <w:rsid w:val="00C10F93"/>
    <w:rsid w:val="00C11E48"/>
    <w:rsid w:val="00C166FA"/>
    <w:rsid w:val="00C16D23"/>
    <w:rsid w:val="00C20714"/>
    <w:rsid w:val="00C20C14"/>
    <w:rsid w:val="00C211FD"/>
    <w:rsid w:val="00C21203"/>
    <w:rsid w:val="00C236DA"/>
    <w:rsid w:val="00C25F8B"/>
    <w:rsid w:val="00C2798C"/>
    <w:rsid w:val="00C33480"/>
    <w:rsid w:val="00C3361C"/>
    <w:rsid w:val="00C33A7A"/>
    <w:rsid w:val="00C3451B"/>
    <w:rsid w:val="00C3488F"/>
    <w:rsid w:val="00C3506C"/>
    <w:rsid w:val="00C36CE0"/>
    <w:rsid w:val="00C41A80"/>
    <w:rsid w:val="00C426D0"/>
    <w:rsid w:val="00C43052"/>
    <w:rsid w:val="00C43184"/>
    <w:rsid w:val="00C435BB"/>
    <w:rsid w:val="00C44B51"/>
    <w:rsid w:val="00C44F97"/>
    <w:rsid w:val="00C464FF"/>
    <w:rsid w:val="00C4712E"/>
    <w:rsid w:val="00C47CFB"/>
    <w:rsid w:val="00C500D4"/>
    <w:rsid w:val="00C501FE"/>
    <w:rsid w:val="00C50B1B"/>
    <w:rsid w:val="00C53CC6"/>
    <w:rsid w:val="00C53E08"/>
    <w:rsid w:val="00C5537E"/>
    <w:rsid w:val="00C56767"/>
    <w:rsid w:val="00C56F62"/>
    <w:rsid w:val="00C572E4"/>
    <w:rsid w:val="00C604DF"/>
    <w:rsid w:val="00C60936"/>
    <w:rsid w:val="00C61D2F"/>
    <w:rsid w:val="00C6217A"/>
    <w:rsid w:val="00C62C28"/>
    <w:rsid w:val="00C63FB3"/>
    <w:rsid w:val="00C641E5"/>
    <w:rsid w:val="00C64211"/>
    <w:rsid w:val="00C64B28"/>
    <w:rsid w:val="00C66553"/>
    <w:rsid w:val="00C66785"/>
    <w:rsid w:val="00C6685A"/>
    <w:rsid w:val="00C669B7"/>
    <w:rsid w:val="00C70AC4"/>
    <w:rsid w:val="00C714B0"/>
    <w:rsid w:val="00C7262A"/>
    <w:rsid w:val="00C74D11"/>
    <w:rsid w:val="00C80508"/>
    <w:rsid w:val="00C82B22"/>
    <w:rsid w:val="00C833EB"/>
    <w:rsid w:val="00C83FFA"/>
    <w:rsid w:val="00C848BA"/>
    <w:rsid w:val="00C90C31"/>
    <w:rsid w:val="00C9231C"/>
    <w:rsid w:val="00C93882"/>
    <w:rsid w:val="00C95AD8"/>
    <w:rsid w:val="00C95E91"/>
    <w:rsid w:val="00C9698D"/>
    <w:rsid w:val="00C975DC"/>
    <w:rsid w:val="00CA0D10"/>
    <w:rsid w:val="00CA0D24"/>
    <w:rsid w:val="00CA1DE2"/>
    <w:rsid w:val="00CA29F9"/>
    <w:rsid w:val="00CA2F8C"/>
    <w:rsid w:val="00CA449B"/>
    <w:rsid w:val="00CA63E5"/>
    <w:rsid w:val="00CA7E96"/>
    <w:rsid w:val="00CB0664"/>
    <w:rsid w:val="00CB1EFD"/>
    <w:rsid w:val="00CB2F8C"/>
    <w:rsid w:val="00CB5E9C"/>
    <w:rsid w:val="00CB5FDB"/>
    <w:rsid w:val="00CB692B"/>
    <w:rsid w:val="00CC073A"/>
    <w:rsid w:val="00CC13A4"/>
    <w:rsid w:val="00CC362C"/>
    <w:rsid w:val="00CC37BA"/>
    <w:rsid w:val="00CC4345"/>
    <w:rsid w:val="00CC5765"/>
    <w:rsid w:val="00CC7CCF"/>
    <w:rsid w:val="00CD2F49"/>
    <w:rsid w:val="00CD3DEF"/>
    <w:rsid w:val="00CD40AF"/>
    <w:rsid w:val="00CD61D6"/>
    <w:rsid w:val="00CD65B2"/>
    <w:rsid w:val="00CD6E72"/>
    <w:rsid w:val="00CE16BD"/>
    <w:rsid w:val="00CE1CE1"/>
    <w:rsid w:val="00CE4F91"/>
    <w:rsid w:val="00CE5824"/>
    <w:rsid w:val="00CE6EAC"/>
    <w:rsid w:val="00CE73EE"/>
    <w:rsid w:val="00CE7669"/>
    <w:rsid w:val="00CF1ED8"/>
    <w:rsid w:val="00CF279C"/>
    <w:rsid w:val="00CF3974"/>
    <w:rsid w:val="00CF3A09"/>
    <w:rsid w:val="00CF3A5C"/>
    <w:rsid w:val="00CF3BD7"/>
    <w:rsid w:val="00CF6C1A"/>
    <w:rsid w:val="00CF78F4"/>
    <w:rsid w:val="00D10FD2"/>
    <w:rsid w:val="00D117C0"/>
    <w:rsid w:val="00D12AC2"/>
    <w:rsid w:val="00D15CB7"/>
    <w:rsid w:val="00D171F5"/>
    <w:rsid w:val="00D17705"/>
    <w:rsid w:val="00D17EFF"/>
    <w:rsid w:val="00D2117C"/>
    <w:rsid w:val="00D235CA"/>
    <w:rsid w:val="00D24708"/>
    <w:rsid w:val="00D24E32"/>
    <w:rsid w:val="00D2630F"/>
    <w:rsid w:val="00D304BE"/>
    <w:rsid w:val="00D31F5C"/>
    <w:rsid w:val="00D335DA"/>
    <w:rsid w:val="00D3404A"/>
    <w:rsid w:val="00D340CC"/>
    <w:rsid w:val="00D40D37"/>
    <w:rsid w:val="00D42FD5"/>
    <w:rsid w:val="00D43AB4"/>
    <w:rsid w:val="00D44421"/>
    <w:rsid w:val="00D445CD"/>
    <w:rsid w:val="00D51EE9"/>
    <w:rsid w:val="00D5358F"/>
    <w:rsid w:val="00D53A4A"/>
    <w:rsid w:val="00D55197"/>
    <w:rsid w:val="00D5630D"/>
    <w:rsid w:val="00D57D38"/>
    <w:rsid w:val="00D61A89"/>
    <w:rsid w:val="00D61D92"/>
    <w:rsid w:val="00D62A31"/>
    <w:rsid w:val="00D637EC"/>
    <w:rsid w:val="00D63BD3"/>
    <w:rsid w:val="00D64F85"/>
    <w:rsid w:val="00D66810"/>
    <w:rsid w:val="00D66EB4"/>
    <w:rsid w:val="00D67B48"/>
    <w:rsid w:val="00D702CC"/>
    <w:rsid w:val="00D70DB7"/>
    <w:rsid w:val="00D74886"/>
    <w:rsid w:val="00D76E23"/>
    <w:rsid w:val="00D77E8E"/>
    <w:rsid w:val="00D801AC"/>
    <w:rsid w:val="00D83846"/>
    <w:rsid w:val="00D83FC4"/>
    <w:rsid w:val="00D8487B"/>
    <w:rsid w:val="00D8527D"/>
    <w:rsid w:val="00D8536A"/>
    <w:rsid w:val="00D90086"/>
    <w:rsid w:val="00D93130"/>
    <w:rsid w:val="00D95A68"/>
    <w:rsid w:val="00D96E3D"/>
    <w:rsid w:val="00DA6B4C"/>
    <w:rsid w:val="00DA6E28"/>
    <w:rsid w:val="00DA7869"/>
    <w:rsid w:val="00DA7FA2"/>
    <w:rsid w:val="00DB0677"/>
    <w:rsid w:val="00DB111E"/>
    <w:rsid w:val="00DB2E50"/>
    <w:rsid w:val="00DB2F37"/>
    <w:rsid w:val="00DB6ADA"/>
    <w:rsid w:val="00DC0692"/>
    <w:rsid w:val="00DC0749"/>
    <w:rsid w:val="00DC22FD"/>
    <w:rsid w:val="00DC2B2B"/>
    <w:rsid w:val="00DC3231"/>
    <w:rsid w:val="00DC3EF5"/>
    <w:rsid w:val="00DC4811"/>
    <w:rsid w:val="00DC4A90"/>
    <w:rsid w:val="00DC4BC5"/>
    <w:rsid w:val="00DC7940"/>
    <w:rsid w:val="00DC7BEF"/>
    <w:rsid w:val="00DC7C8F"/>
    <w:rsid w:val="00DD07C2"/>
    <w:rsid w:val="00DD0D0A"/>
    <w:rsid w:val="00DD0DD9"/>
    <w:rsid w:val="00DD23EF"/>
    <w:rsid w:val="00DD3971"/>
    <w:rsid w:val="00DD7F69"/>
    <w:rsid w:val="00DE174D"/>
    <w:rsid w:val="00DE1CBE"/>
    <w:rsid w:val="00DE49E6"/>
    <w:rsid w:val="00DE6FB0"/>
    <w:rsid w:val="00DF3FA9"/>
    <w:rsid w:val="00DF7C1C"/>
    <w:rsid w:val="00E04723"/>
    <w:rsid w:val="00E04C22"/>
    <w:rsid w:val="00E06B7F"/>
    <w:rsid w:val="00E1059D"/>
    <w:rsid w:val="00E11228"/>
    <w:rsid w:val="00E13F3A"/>
    <w:rsid w:val="00E1661B"/>
    <w:rsid w:val="00E16DEA"/>
    <w:rsid w:val="00E176F8"/>
    <w:rsid w:val="00E203C0"/>
    <w:rsid w:val="00E20B6F"/>
    <w:rsid w:val="00E214EC"/>
    <w:rsid w:val="00E22727"/>
    <w:rsid w:val="00E22864"/>
    <w:rsid w:val="00E23D87"/>
    <w:rsid w:val="00E259FB"/>
    <w:rsid w:val="00E25A2D"/>
    <w:rsid w:val="00E25FEE"/>
    <w:rsid w:val="00E261FF"/>
    <w:rsid w:val="00E26D6B"/>
    <w:rsid w:val="00E2710E"/>
    <w:rsid w:val="00E27AC3"/>
    <w:rsid w:val="00E33655"/>
    <w:rsid w:val="00E3396C"/>
    <w:rsid w:val="00E33F22"/>
    <w:rsid w:val="00E348DB"/>
    <w:rsid w:val="00E34ABF"/>
    <w:rsid w:val="00E36117"/>
    <w:rsid w:val="00E36DB2"/>
    <w:rsid w:val="00E4428A"/>
    <w:rsid w:val="00E477C8"/>
    <w:rsid w:val="00E5182A"/>
    <w:rsid w:val="00E51926"/>
    <w:rsid w:val="00E529C4"/>
    <w:rsid w:val="00E52F6C"/>
    <w:rsid w:val="00E54149"/>
    <w:rsid w:val="00E55278"/>
    <w:rsid w:val="00E55C8F"/>
    <w:rsid w:val="00E5648F"/>
    <w:rsid w:val="00E56BB0"/>
    <w:rsid w:val="00E57841"/>
    <w:rsid w:val="00E64A51"/>
    <w:rsid w:val="00E66770"/>
    <w:rsid w:val="00E717FA"/>
    <w:rsid w:val="00E71B87"/>
    <w:rsid w:val="00E7275D"/>
    <w:rsid w:val="00E7325E"/>
    <w:rsid w:val="00E73D82"/>
    <w:rsid w:val="00E75236"/>
    <w:rsid w:val="00E75F59"/>
    <w:rsid w:val="00E76009"/>
    <w:rsid w:val="00E80EAD"/>
    <w:rsid w:val="00E82ECA"/>
    <w:rsid w:val="00E840F6"/>
    <w:rsid w:val="00E84124"/>
    <w:rsid w:val="00E8709F"/>
    <w:rsid w:val="00E91FB4"/>
    <w:rsid w:val="00E94192"/>
    <w:rsid w:val="00EA69FD"/>
    <w:rsid w:val="00EB0569"/>
    <w:rsid w:val="00EB0DE8"/>
    <w:rsid w:val="00EB145C"/>
    <w:rsid w:val="00EB225E"/>
    <w:rsid w:val="00EB29A5"/>
    <w:rsid w:val="00EB3CF4"/>
    <w:rsid w:val="00EB3ED4"/>
    <w:rsid w:val="00EB473A"/>
    <w:rsid w:val="00EB5C8F"/>
    <w:rsid w:val="00EC1BAD"/>
    <w:rsid w:val="00EC2CC4"/>
    <w:rsid w:val="00EC5526"/>
    <w:rsid w:val="00ED07FE"/>
    <w:rsid w:val="00ED0E59"/>
    <w:rsid w:val="00ED1355"/>
    <w:rsid w:val="00ED3DA9"/>
    <w:rsid w:val="00ED4979"/>
    <w:rsid w:val="00EE191B"/>
    <w:rsid w:val="00EE1F24"/>
    <w:rsid w:val="00EE233F"/>
    <w:rsid w:val="00EE2B1F"/>
    <w:rsid w:val="00EE7B55"/>
    <w:rsid w:val="00EE7B8F"/>
    <w:rsid w:val="00EE7CB7"/>
    <w:rsid w:val="00EF11A2"/>
    <w:rsid w:val="00EF295E"/>
    <w:rsid w:val="00EF3EB7"/>
    <w:rsid w:val="00EF478E"/>
    <w:rsid w:val="00EF5998"/>
    <w:rsid w:val="00F000DE"/>
    <w:rsid w:val="00F0202D"/>
    <w:rsid w:val="00F039FA"/>
    <w:rsid w:val="00F0474C"/>
    <w:rsid w:val="00F05C49"/>
    <w:rsid w:val="00F06AA3"/>
    <w:rsid w:val="00F06D94"/>
    <w:rsid w:val="00F1074D"/>
    <w:rsid w:val="00F109A9"/>
    <w:rsid w:val="00F11927"/>
    <w:rsid w:val="00F126CF"/>
    <w:rsid w:val="00F12974"/>
    <w:rsid w:val="00F13D19"/>
    <w:rsid w:val="00F15408"/>
    <w:rsid w:val="00F20BE8"/>
    <w:rsid w:val="00F2200E"/>
    <w:rsid w:val="00F22442"/>
    <w:rsid w:val="00F226E6"/>
    <w:rsid w:val="00F2358D"/>
    <w:rsid w:val="00F24467"/>
    <w:rsid w:val="00F24C2B"/>
    <w:rsid w:val="00F253FF"/>
    <w:rsid w:val="00F26422"/>
    <w:rsid w:val="00F274CD"/>
    <w:rsid w:val="00F30F58"/>
    <w:rsid w:val="00F31CFE"/>
    <w:rsid w:val="00F34327"/>
    <w:rsid w:val="00F4215A"/>
    <w:rsid w:val="00F424A9"/>
    <w:rsid w:val="00F42E3C"/>
    <w:rsid w:val="00F44884"/>
    <w:rsid w:val="00F45402"/>
    <w:rsid w:val="00F45A08"/>
    <w:rsid w:val="00F45FBD"/>
    <w:rsid w:val="00F5208C"/>
    <w:rsid w:val="00F564C2"/>
    <w:rsid w:val="00F61880"/>
    <w:rsid w:val="00F66AC9"/>
    <w:rsid w:val="00F670E5"/>
    <w:rsid w:val="00F7077F"/>
    <w:rsid w:val="00F72775"/>
    <w:rsid w:val="00F73A78"/>
    <w:rsid w:val="00F7410C"/>
    <w:rsid w:val="00F74D72"/>
    <w:rsid w:val="00F7700A"/>
    <w:rsid w:val="00F77068"/>
    <w:rsid w:val="00F837B0"/>
    <w:rsid w:val="00F845B3"/>
    <w:rsid w:val="00F852DC"/>
    <w:rsid w:val="00F864C8"/>
    <w:rsid w:val="00F8795E"/>
    <w:rsid w:val="00F92165"/>
    <w:rsid w:val="00F942E2"/>
    <w:rsid w:val="00F956A7"/>
    <w:rsid w:val="00F9669C"/>
    <w:rsid w:val="00F97BDD"/>
    <w:rsid w:val="00F97E46"/>
    <w:rsid w:val="00FA0A6B"/>
    <w:rsid w:val="00FA3035"/>
    <w:rsid w:val="00FA313A"/>
    <w:rsid w:val="00FA3740"/>
    <w:rsid w:val="00FA3A55"/>
    <w:rsid w:val="00FA4BAE"/>
    <w:rsid w:val="00FA7485"/>
    <w:rsid w:val="00FB1447"/>
    <w:rsid w:val="00FB2AB2"/>
    <w:rsid w:val="00FB363D"/>
    <w:rsid w:val="00FB4386"/>
    <w:rsid w:val="00FB5763"/>
    <w:rsid w:val="00FB7BDE"/>
    <w:rsid w:val="00FC08A2"/>
    <w:rsid w:val="00FC301E"/>
    <w:rsid w:val="00FC3645"/>
    <w:rsid w:val="00FC3DC5"/>
    <w:rsid w:val="00FC4D95"/>
    <w:rsid w:val="00FC693F"/>
    <w:rsid w:val="00FC6D04"/>
    <w:rsid w:val="00FC73D5"/>
    <w:rsid w:val="00FC7975"/>
    <w:rsid w:val="00FD1E33"/>
    <w:rsid w:val="00FD290A"/>
    <w:rsid w:val="00FD3F33"/>
    <w:rsid w:val="00FD6E50"/>
    <w:rsid w:val="00FD7743"/>
    <w:rsid w:val="00FE0C0A"/>
    <w:rsid w:val="00FE10B1"/>
    <w:rsid w:val="00FE1D96"/>
    <w:rsid w:val="00FE2BCE"/>
    <w:rsid w:val="00FE555C"/>
    <w:rsid w:val="00FE69D8"/>
    <w:rsid w:val="00FE740F"/>
    <w:rsid w:val="00FF1FDD"/>
    <w:rsid w:val="00FF3C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12D82B"/>
  <w14:defaultImageDpi w14:val="300"/>
  <w15:docId w15:val="{17BE4D54-0055-D54A-BD46-C5A74E98D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04E"/>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E477C8"/>
    <w:pPr>
      <w:spacing w:before="100" w:beforeAutospacing="1" w:afterAutospacing="1"/>
    </w:pPr>
  </w:style>
  <w:style w:type="paragraph" w:customStyle="1" w:styleId="pdq2pgselectionanchorcontainer">
    <w:name w:val="pdq2pg_selectionanchorcontainer"/>
    <w:basedOn w:val="Normal"/>
    <w:rsid w:val="00050A05"/>
    <w:pPr>
      <w:spacing w:before="100" w:beforeAutospacing="1" w:afterAutospacing="1"/>
    </w:pPr>
  </w:style>
  <w:style w:type="character" w:styleId="HTMLCode">
    <w:name w:val="HTML Code"/>
    <w:basedOn w:val="DefaultParagraphFont"/>
    <w:uiPriority w:val="99"/>
    <w:semiHidden/>
    <w:unhideWhenUsed/>
    <w:rsid w:val="00BF1F4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7272">
      <w:bodyDiv w:val="1"/>
      <w:marLeft w:val="0"/>
      <w:marRight w:val="0"/>
      <w:marTop w:val="0"/>
      <w:marBottom w:val="0"/>
      <w:divBdr>
        <w:top w:val="none" w:sz="0" w:space="0" w:color="auto"/>
        <w:left w:val="none" w:sz="0" w:space="0" w:color="auto"/>
        <w:bottom w:val="none" w:sz="0" w:space="0" w:color="auto"/>
        <w:right w:val="none" w:sz="0" w:space="0" w:color="auto"/>
      </w:divBdr>
      <w:divsChild>
        <w:div w:id="499779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07572">
      <w:bodyDiv w:val="1"/>
      <w:marLeft w:val="0"/>
      <w:marRight w:val="0"/>
      <w:marTop w:val="0"/>
      <w:marBottom w:val="0"/>
      <w:divBdr>
        <w:top w:val="none" w:sz="0" w:space="0" w:color="auto"/>
        <w:left w:val="none" w:sz="0" w:space="0" w:color="auto"/>
        <w:bottom w:val="none" w:sz="0" w:space="0" w:color="auto"/>
        <w:right w:val="none" w:sz="0" w:space="0" w:color="auto"/>
      </w:divBdr>
    </w:div>
    <w:div w:id="19012837">
      <w:bodyDiv w:val="1"/>
      <w:marLeft w:val="0"/>
      <w:marRight w:val="0"/>
      <w:marTop w:val="0"/>
      <w:marBottom w:val="0"/>
      <w:divBdr>
        <w:top w:val="none" w:sz="0" w:space="0" w:color="auto"/>
        <w:left w:val="none" w:sz="0" w:space="0" w:color="auto"/>
        <w:bottom w:val="none" w:sz="0" w:space="0" w:color="auto"/>
        <w:right w:val="none" w:sz="0" w:space="0" w:color="auto"/>
      </w:divBdr>
    </w:div>
    <w:div w:id="34745509">
      <w:bodyDiv w:val="1"/>
      <w:marLeft w:val="0"/>
      <w:marRight w:val="0"/>
      <w:marTop w:val="0"/>
      <w:marBottom w:val="0"/>
      <w:divBdr>
        <w:top w:val="none" w:sz="0" w:space="0" w:color="auto"/>
        <w:left w:val="none" w:sz="0" w:space="0" w:color="auto"/>
        <w:bottom w:val="none" w:sz="0" w:space="0" w:color="auto"/>
        <w:right w:val="none" w:sz="0" w:space="0" w:color="auto"/>
      </w:divBdr>
    </w:div>
    <w:div w:id="46221126">
      <w:bodyDiv w:val="1"/>
      <w:marLeft w:val="0"/>
      <w:marRight w:val="0"/>
      <w:marTop w:val="0"/>
      <w:marBottom w:val="0"/>
      <w:divBdr>
        <w:top w:val="none" w:sz="0" w:space="0" w:color="auto"/>
        <w:left w:val="none" w:sz="0" w:space="0" w:color="auto"/>
        <w:bottom w:val="none" w:sz="0" w:space="0" w:color="auto"/>
        <w:right w:val="none" w:sz="0" w:space="0" w:color="auto"/>
      </w:divBdr>
    </w:div>
    <w:div w:id="55052803">
      <w:bodyDiv w:val="1"/>
      <w:marLeft w:val="0"/>
      <w:marRight w:val="0"/>
      <w:marTop w:val="0"/>
      <w:marBottom w:val="0"/>
      <w:divBdr>
        <w:top w:val="none" w:sz="0" w:space="0" w:color="auto"/>
        <w:left w:val="none" w:sz="0" w:space="0" w:color="auto"/>
        <w:bottom w:val="none" w:sz="0" w:space="0" w:color="auto"/>
        <w:right w:val="none" w:sz="0" w:space="0" w:color="auto"/>
      </w:divBdr>
    </w:div>
    <w:div w:id="63534331">
      <w:bodyDiv w:val="1"/>
      <w:marLeft w:val="0"/>
      <w:marRight w:val="0"/>
      <w:marTop w:val="0"/>
      <w:marBottom w:val="0"/>
      <w:divBdr>
        <w:top w:val="none" w:sz="0" w:space="0" w:color="auto"/>
        <w:left w:val="none" w:sz="0" w:space="0" w:color="auto"/>
        <w:bottom w:val="none" w:sz="0" w:space="0" w:color="auto"/>
        <w:right w:val="none" w:sz="0" w:space="0" w:color="auto"/>
      </w:divBdr>
      <w:divsChild>
        <w:div w:id="1086194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438265">
      <w:bodyDiv w:val="1"/>
      <w:marLeft w:val="0"/>
      <w:marRight w:val="0"/>
      <w:marTop w:val="0"/>
      <w:marBottom w:val="0"/>
      <w:divBdr>
        <w:top w:val="none" w:sz="0" w:space="0" w:color="auto"/>
        <w:left w:val="none" w:sz="0" w:space="0" w:color="auto"/>
        <w:bottom w:val="none" w:sz="0" w:space="0" w:color="auto"/>
        <w:right w:val="none" w:sz="0" w:space="0" w:color="auto"/>
      </w:divBdr>
    </w:div>
    <w:div w:id="79252101">
      <w:bodyDiv w:val="1"/>
      <w:marLeft w:val="0"/>
      <w:marRight w:val="0"/>
      <w:marTop w:val="0"/>
      <w:marBottom w:val="0"/>
      <w:divBdr>
        <w:top w:val="none" w:sz="0" w:space="0" w:color="auto"/>
        <w:left w:val="none" w:sz="0" w:space="0" w:color="auto"/>
        <w:bottom w:val="none" w:sz="0" w:space="0" w:color="auto"/>
        <w:right w:val="none" w:sz="0" w:space="0" w:color="auto"/>
      </w:divBdr>
    </w:div>
    <w:div w:id="123012684">
      <w:bodyDiv w:val="1"/>
      <w:marLeft w:val="0"/>
      <w:marRight w:val="0"/>
      <w:marTop w:val="0"/>
      <w:marBottom w:val="0"/>
      <w:divBdr>
        <w:top w:val="none" w:sz="0" w:space="0" w:color="auto"/>
        <w:left w:val="none" w:sz="0" w:space="0" w:color="auto"/>
        <w:bottom w:val="none" w:sz="0" w:space="0" w:color="auto"/>
        <w:right w:val="none" w:sz="0" w:space="0" w:color="auto"/>
      </w:divBdr>
    </w:div>
    <w:div w:id="123085530">
      <w:bodyDiv w:val="1"/>
      <w:marLeft w:val="0"/>
      <w:marRight w:val="0"/>
      <w:marTop w:val="0"/>
      <w:marBottom w:val="0"/>
      <w:divBdr>
        <w:top w:val="none" w:sz="0" w:space="0" w:color="auto"/>
        <w:left w:val="none" w:sz="0" w:space="0" w:color="auto"/>
        <w:bottom w:val="none" w:sz="0" w:space="0" w:color="auto"/>
        <w:right w:val="none" w:sz="0" w:space="0" w:color="auto"/>
      </w:divBdr>
    </w:div>
    <w:div w:id="129903839">
      <w:bodyDiv w:val="1"/>
      <w:marLeft w:val="0"/>
      <w:marRight w:val="0"/>
      <w:marTop w:val="0"/>
      <w:marBottom w:val="0"/>
      <w:divBdr>
        <w:top w:val="none" w:sz="0" w:space="0" w:color="auto"/>
        <w:left w:val="none" w:sz="0" w:space="0" w:color="auto"/>
        <w:bottom w:val="none" w:sz="0" w:space="0" w:color="auto"/>
        <w:right w:val="none" w:sz="0" w:space="0" w:color="auto"/>
      </w:divBdr>
    </w:div>
    <w:div w:id="168755730">
      <w:bodyDiv w:val="1"/>
      <w:marLeft w:val="0"/>
      <w:marRight w:val="0"/>
      <w:marTop w:val="0"/>
      <w:marBottom w:val="0"/>
      <w:divBdr>
        <w:top w:val="none" w:sz="0" w:space="0" w:color="auto"/>
        <w:left w:val="none" w:sz="0" w:space="0" w:color="auto"/>
        <w:bottom w:val="none" w:sz="0" w:space="0" w:color="auto"/>
        <w:right w:val="none" w:sz="0" w:space="0" w:color="auto"/>
      </w:divBdr>
    </w:div>
    <w:div w:id="177888728">
      <w:bodyDiv w:val="1"/>
      <w:marLeft w:val="0"/>
      <w:marRight w:val="0"/>
      <w:marTop w:val="0"/>
      <w:marBottom w:val="0"/>
      <w:divBdr>
        <w:top w:val="none" w:sz="0" w:space="0" w:color="auto"/>
        <w:left w:val="none" w:sz="0" w:space="0" w:color="auto"/>
        <w:bottom w:val="none" w:sz="0" w:space="0" w:color="auto"/>
        <w:right w:val="none" w:sz="0" w:space="0" w:color="auto"/>
      </w:divBdr>
    </w:div>
    <w:div w:id="186454732">
      <w:bodyDiv w:val="1"/>
      <w:marLeft w:val="0"/>
      <w:marRight w:val="0"/>
      <w:marTop w:val="0"/>
      <w:marBottom w:val="0"/>
      <w:divBdr>
        <w:top w:val="none" w:sz="0" w:space="0" w:color="auto"/>
        <w:left w:val="none" w:sz="0" w:space="0" w:color="auto"/>
        <w:bottom w:val="none" w:sz="0" w:space="0" w:color="auto"/>
        <w:right w:val="none" w:sz="0" w:space="0" w:color="auto"/>
      </w:divBdr>
    </w:div>
    <w:div w:id="195316344">
      <w:bodyDiv w:val="1"/>
      <w:marLeft w:val="0"/>
      <w:marRight w:val="0"/>
      <w:marTop w:val="0"/>
      <w:marBottom w:val="0"/>
      <w:divBdr>
        <w:top w:val="none" w:sz="0" w:space="0" w:color="auto"/>
        <w:left w:val="none" w:sz="0" w:space="0" w:color="auto"/>
        <w:bottom w:val="none" w:sz="0" w:space="0" w:color="auto"/>
        <w:right w:val="none" w:sz="0" w:space="0" w:color="auto"/>
      </w:divBdr>
    </w:div>
    <w:div w:id="204802624">
      <w:bodyDiv w:val="1"/>
      <w:marLeft w:val="0"/>
      <w:marRight w:val="0"/>
      <w:marTop w:val="0"/>
      <w:marBottom w:val="0"/>
      <w:divBdr>
        <w:top w:val="none" w:sz="0" w:space="0" w:color="auto"/>
        <w:left w:val="none" w:sz="0" w:space="0" w:color="auto"/>
        <w:bottom w:val="none" w:sz="0" w:space="0" w:color="auto"/>
        <w:right w:val="none" w:sz="0" w:space="0" w:color="auto"/>
      </w:divBdr>
    </w:div>
    <w:div w:id="208346312">
      <w:bodyDiv w:val="1"/>
      <w:marLeft w:val="0"/>
      <w:marRight w:val="0"/>
      <w:marTop w:val="0"/>
      <w:marBottom w:val="0"/>
      <w:divBdr>
        <w:top w:val="none" w:sz="0" w:space="0" w:color="auto"/>
        <w:left w:val="none" w:sz="0" w:space="0" w:color="auto"/>
        <w:bottom w:val="none" w:sz="0" w:space="0" w:color="auto"/>
        <w:right w:val="none" w:sz="0" w:space="0" w:color="auto"/>
      </w:divBdr>
    </w:div>
    <w:div w:id="220598238">
      <w:bodyDiv w:val="1"/>
      <w:marLeft w:val="0"/>
      <w:marRight w:val="0"/>
      <w:marTop w:val="0"/>
      <w:marBottom w:val="0"/>
      <w:divBdr>
        <w:top w:val="none" w:sz="0" w:space="0" w:color="auto"/>
        <w:left w:val="none" w:sz="0" w:space="0" w:color="auto"/>
        <w:bottom w:val="none" w:sz="0" w:space="0" w:color="auto"/>
        <w:right w:val="none" w:sz="0" w:space="0" w:color="auto"/>
      </w:divBdr>
    </w:div>
    <w:div w:id="239294807">
      <w:bodyDiv w:val="1"/>
      <w:marLeft w:val="0"/>
      <w:marRight w:val="0"/>
      <w:marTop w:val="0"/>
      <w:marBottom w:val="0"/>
      <w:divBdr>
        <w:top w:val="none" w:sz="0" w:space="0" w:color="auto"/>
        <w:left w:val="none" w:sz="0" w:space="0" w:color="auto"/>
        <w:bottom w:val="none" w:sz="0" w:space="0" w:color="auto"/>
        <w:right w:val="none" w:sz="0" w:space="0" w:color="auto"/>
      </w:divBdr>
    </w:div>
    <w:div w:id="248776199">
      <w:bodyDiv w:val="1"/>
      <w:marLeft w:val="0"/>
      <w:marRight w:val="0"/>
      <w:marTop w:val="0"/>
      <w:marBottom w:val="0"/>
      <w:divBdr>
        <w:top w:val="none" w:sz="0" w:space="0" w:color="auto"/>
        <w:left w:val="none" w:sz="0" w:space="0" w:color="auto"/>
        <w:bottom w:val="none" w:sz="0" w:space="0" w:color="auto"/>
        <w:right w:val="none" w:sz="0" w:space="0" w:color="auto"/>
      </w:divBdr>
    </w:div>
    <w:div w:id="251547477">
      <w:bodyDiv w:val="1"/>
      <w:marLeft w:val="0"/>
      <w:marRight w:val="0"/>
      <w:marTop w:val="0"/>
      <w:marBottom w:val="0"/>
      <w:divBdr>
        <w:top w:val="none" w:sz="0" w:space="0" w:color="auto"/>
        <w:left w:val="none" w:sz="0" w:space="0" w:color="auto"/>
        <w:bottom w:val="none" w:sz="0" w:space="0" w:color="auto"/>
        <w:right w:val="none" w:sz="0" w:space="0" w:color="auto"/>
      </w:divBdr>
    </w:div>
    <w:div w:id="252737759">
      <w:bodyDiv w:val="1"/>
      <w:marLeft w:val="0"/>
      <w:marRight w:val="0"/>
      <w:marTop w:val="0"/>
      <w:marBottom w:val="0"/>
      <w:divBdr>
        <w:top w:val="none" w:sz="0" w:space="0" w:color="auto"/>
        <w:left w:val="none" w:sz="0" w:space="0" w:color="auto"/>
        <w:bottom w:val="none" w:sz="0" w:space="0" w:color="auto"/>
        <w:right w:val="none" w:sz="0" w:space="0" w:color="auto"/>
      </w:divBdr>
      <w:divsChild>
        <w:div w:id="1717195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0669217">
      <w:bodyDiv w:val="1"/>
      <w:marLeft w:val="0"/>
      <w:marRight w:val="0"/>
      <w:marTop w:val="0"/>
      <w:marBottom w:val="0"/>
      <w:divBdr>
        <w:top w:val="none" w:sz="0" w:space="0" w:color="auto"/>
        <w:left w:val="none" w:sz="0" w:space="0" w:color="auto"/>
        <w:bottom w:val="none" w:sz="0" w:space="0" w:color="auto"/>
        <w:right w:val="none" w:sz="0" w:space="0" w:color="auto"/>
      </w:divBdr>
    </w:div>
    <w:div w:id="302514337">
      <w:bodyDiv w:val="1"/>
      <w:marLeft w:val="0"/>
      <w:marRight w:val="0"/>
      <w:marTop w:val="0"/>
      <w:marBottom w:val="0"/>
      <w:divBdr>
        <w:top w:val="none" w:sz="0" w:space="0" w:color="auto"/>
        <w:left w:val="none" w:sz="0" w:space="0" w:color="auto"/>
        <w:bottom w:val="none" w:sz="0" w:space="0" w:color="auto"/>
        <w:right w:val="none" w:sz="0" w:space="0" w:color="auto"/>
      </w:divBdr>
      <w:divsChild>
        <w:div w:id="11223848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5358910">
      <w:bodyDiv w:val="1"/>
      <w:marLeft w:val="0"/>
      <w:marRight w:val="0"/>
      <w:marTop w:val="0"/>
      <w:marBottom w:val="0"/>
      <w:divBdr>
        <w:top w:val="none" w:sz="0" w:space="0" w:color="auto"/>
        <w:left w:val="none" w:sz="0" w:space="0" w:color="auto"/>
        <w:bottom w:val="none" w:sz="0" w:space="0" w:color="auto"/>
        <w:right w:val="none" w:sz="0" w:space="0" w:color="auto"/>
      </w:divBdr>
    </w:div>
    <w:div w:id="305938269">
      <w:bodyDiv w:val="1"/>
      <w:marLeft w:val="0"/>
      <w:marRight w:val="0"/>
      <w:marTop w:val="0"/>
      <w:marBottom w:val="0"/>
      <w:divBdr>
        <w:top w:val="none" w:sz="0" w:space="0" w:color="auto"/>
        <w:left w:val="none" w:sz="0" w:space="0" w:color="auto"/>
        <w:bottom w:val="none" w:sz="0" w:space="0" w:color="auto"/>
        <w:right w:val="none" w:sz="0" w:space="0" w:color="auto"/>
      </w:divBdr>
      <w:divsChild>
        <w:div w:id="411045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460421">
      <w:bodyDiv w:val="1"/>
      <w:marLeft w:val="0"/>
      <w:marRight w:val="0"/>
      <w:marTop w:val="0"/>
      <w:marBottom w:val="0"/>
      <w:divBdr>
        <w:top w:val="none" w:sz="0" w:space="0" w:color="auto"/>
        <w:left w:val="none" w:sz="0" w:space="0" w:color="auto"/>
        <w:bottom w:val="none" w:sz="0" w:space="0" w:color="auto"/>
        <w:right w:val="none" w:sz="0" w:space="0" w:color="auto"/>
      </w:divBdr>
    </w:div>
    <w:div w:id="318270333">
      <w:bodyDiv w:val="1"/>
      <w:marLeft w:val="0"/>
      <w:marRight w:val="0"/>
      <w:marTop w:val="0"/>
      <w:marBottom w:val="0"/>
      <w:divBdr>
        <w:top w:val="none" w:sz="0" w:space="0" w:color="auto"/>
        <w:left w:val="none" w:sz="0" w:space="0" w:color="auto"/>
        <w:bottom w:val="none" w:sz="0" w:space="0" w:color="auto"/>
        <w:right w:val="none" w:sz="0" w:space="0" w:color="auto"/>
      </w:divBdr>
    </w:div>
    <w:div w:id="321586712">
      <w:bodyDiv w:val="1"/>
      <w:marLeft w:val="0"/>
      <w:marRight w:val="0"/>
      <w:marTop w:val="0"/>
      <w:marBottom w:val="0"/>
      <w:divBdr>
        <w:top w:val="none" w:sz="0" w:space="0" w:color="auto"/>
        <w:left w:val="none" w:sz="0" w:space="0" w:color="auto"/>
        <w:bottom w:val="none" w:sz="0" w:space="0" w:color="auto"/>
        <w:right w:val="none" w:sz="0" w:space="0" w:color="auto"/>
      </w:divBdr>
    </w:div>
    <w:div w:id="331222989">
      <w:bodyDiv w:val="1"/>
      <w:marLeft w:val="0"/>
      <w:marRight w:val="0"/>
      <w:marTop w:val="0"/>
      <w:marBottom w:val="0"/>
      <w:divBdr>
        <w:top w:val="none" w:sz="0" w:space="0" w:color="auto"/>
        <w:left w:val="none" w:sz="0" w:space="0" w:color="auto"/>
        <w:bottom w:val="none" w:sz="0" w:space="0" w:color="auto"/>
        <w:right w:val="none" w:sz="0" w:space="0" w:color="auto"/>
      </w:divBdr>
    </w:div>
    <w:div w:id="343020178">
      <w:bodyDiv w:val="1"/>
      <w:marLeft w:val="0"/>
      <w:marRight w:val="0"/>
      <w:marTop w:val="0"/>
      <w:marBottom w:val="0"/>
      <w:divBdr>
        <w:top w:val="none" w:sz="0" w:space="0" w:color="auto"/>
        <w:left w:val="none" w:sz="0" w:space="0" w:color="auto"/>
        <w:bottom w:val="none" w:sz="0" w:space="0" w:color="auto"/>
        <w:right w:val="none" w:sz="0" w:space="0" w:color="auto"/>
      </w:divBdr>
    </w:div>
    <w:div w:id="379597669">
      <w:bodyDiv w:val="1"/>
      <w:marLeft w:val="0"/>
      <w:marRight w:val="0"/>
      <w:marTop w:val="0"/>
      <w:marBottom w:val="0"/>
      <w:divBdr>
        <w:top w:val="none" w:sz="0" w:space="0" w:color="auto"/>
        <w:left w:val="none" w:sz="0" w:space="0" w:color="auto"/>
        <w:bottom w:val="none" w:sz="0" w:space="0" w:color="auto"/>
        <w:right w:val="none" w:sz="0" w:space="0" w:color="auto"/>
      </w:divBdr>
    </w:div>
    <w:div w:id="380176043">
      <w:bodyDiv w:val="1"/>
      <w:marLeft w:val="0"/>
      <w:marRight w:val="0"/>
      <w:marTop w:val="0"/>
      <w:marBottom w:val="0"/>
      <w:divBdr>
        <w:top w:val="none" w:sz="0" w:space="0" w:color="auto"/>
        <w:left w:val="none" w:sz="0" w:space="0" w:color="auto"/>
        <w:bottom w:val="none" w:sz="0" w:space="0" w:color="auto"/>
        <w:right w:val="none" w:sz="0" w:space="0" w:color="auto"/>
      </w:divBdr>
    </w:div>
    <w:div w:id="449127125">
      <w:bodyDiv w:val="1"/>
      <w:marLeft w:val="0"/>
      <w:marRight w:val="0"/>
      <w:marTop w:val="0"/>
      <w:marBottom w:val="0"/>
      <w:divBdr>
        <w:top w:val="none" w:sz="0" w:space="0" w:color="auto"/>
        <w:left w:val="none" w:sz="0" w:space="0" w:color="auto"/>
        <w:bottom w:val="none" w:sz="0" w:space="0" w:color="auto"/>
        <w:right w:val="none" w:sz="0" w:space="0" w:color="auto"/>
      </w:divBdr>
    </w:div>
    <w:div w:id="450324084">
      <w:bodyDiv w:val="1"/>
      <w:marLeft w:val="0"/>
      <w:marRight w:val="0"/>
      <w:marTop w:val="0"/>
      <w:marBottom w:val="0"/>
      <w:divBdr>
        <w:top w:val="none" w:sz="0" w:space="0" w:color="auto"/>
        <w:left w:val="none" w:sz="0" w:space="0" w:color="auto"/>
        <w:bottom w:val="none" w:sz="0" w:space="0" w:color="auto"/>
        <w:right w:val="none" w:sz="0" w:space="0" w:color="auto"/>
      </w:divBdr>
    </w:div>
    <w:div w:id="462044710">
      <w:bodyDiv w:val="1"/>
      <w:marLeft w:val="0"/>
      <w:marRight w:val="0"/>
      <w:marTop w:val="0"/>
      <w:marBottom w:val="0"/>
      <w:divBdr>
        <w:top w:val="none" w:sz="0" w:space="0" w:color="auto"/>
        <w:left w:val="none" w:sz="0" w:space="0" w:color="auto"/>
        <w:bottom w:val="none" w:sz="0" w:space="0" w:color="auto"/>
        <w:right w:val="none" w:sz="0" w:space="0" w:color="auto"/>
      </w:divBdr>
    </w:div>
    <w:div w:id="473521477">
      <w:bodyDiv w:val="1"/>
      <w:marLeft w:val="0"/>
      <w:marRight w:val="0"/>
      <w:marTop w:val="0"/>
      <w:marBottom w:val="0"/>
      <w:divBdr>
        <w:top w:val="none" w:sz="0" w:space="0" w:color="auto"/>
        <w:left w:val="none" w:sz="0" w:space="0" w:color="auto"/>
        <w:bottom w:val="none" w:sz="0" w:space="0" w:color="auto"/>
        <w:right w:val="none" w:sz="0" w:space="0" w:color="auto"/>
      </w:divBdr>
    </w:div>
    <w:div w:id="479343994">
      <w:bodyDiv w:val="1"/>
      <w:marLeft w:val="0"/>
      <w:marRight w:val="0"/>
      <w:marTop w:val="0"/>
      <w:marBottom w:val="0"/>
      <w:divBdr>
        <w:top w:val="none" w:sz="0" w:space="0" w:color="auto"/>
        <w:left w:val="none" w:sz="0" w:space="0" w:color="auto"/>
        <w:bottom w:val="none" w:sz="0" w:space="0" w:color="auto"/>
        <w:right w:val="none" w:sz="0" w:space="0" w:color="auto"/>
      </w:divBdr>
      <w:divsChild>
        <w:div w:id="2122796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770137">
      <w:bodyDiv w:val="1"/>
      <w:marLeft w:val="0"/>
      <w:marRight w:val="0"/>
      <w:marTop w:val="0"/>
      <w:marBottom w:val="0"/>
      <w:divBdr>
        <w:top w:val="none" w:sz="0" w:space="0" w:color="auto"/>
        <w:left w:val="none" w:sz="0" w:space="0" w:color="auto"/>
        <w:bottom w:val="none" w:sz="0" w:space="0" w:color="auto"/>
        <w:right w:val="none" w:sz="0" w:space="0" w:color="auto"/>
      </w:divBdr>
    </w:div>
    <w:div w:id="488323678">
      <w:bodyDiv w:val="1"/>
      <w:marLeft w:val="0"/>
      <w:marRight w:val="0"/>
      <w:marTop w:val="0"/>
      <w:marBottom w:val="0"/>
      <w:divBdr>
        <w:top w:val="none" w:sz="0" w:space="0" w:color="auto"/>
        <w:left w:val="none" w:sz="0" w:space="0" w:color="auto"/>
        <w:bottom w:val="none" w:sz="0" w:space="0" w:color="auto"/>
        <w:right w:val="none" w:sz="0" w:space="0" w:color="auto"/>
      </w:divBdr>
    </w:div>
    <w:div w:id="505292547">
      <w:bodyDiv w:val="1"/>
      <w:marLeft w:val="0"/>
      <w:marRight w:val="0"/>
      <w:marTop w:val="0"/>
      <w:marBottom w:val="0"/>
      <w:divBdr>
        <w:top w:val="none" w:sz="0" w:space="0" w:color="auto"/>
        <w:left w:val="none" w:sz="0" w:space="0" w:color="auto"/>
        <w:bottom w:val="none" w:sz="0" w:space="0" w:color="auto"/>
        <w:right w:val="none" w:sz="0" w:space="0" w:color="auto"/>
      </w:divBdr>
    </w:div>
    <w:div w:id="552040993">
      <w:bodyDiv w:val="1"/>
      <w:marLeft w:val="0"/>
      <w:marRight w:val="0"/>
      <w:marTop w:val="0"/>
      <w:marBottom w:val="0"/>
      <w:divBdr>
        <w:top w:val="none" w:sz="0" w:space="0" w:color="auto"/>
        <w:left w:val="none" w:sz="0" w:space="0" w:color="auto"/>
        <w:bottom w:val="none" w:sz="0" w:space="0" w:color="auto"/>
        <w:right w:val="none" w:sz="0" w:space="0" w:color="auto"/>
      </w:divBdr>
    </w:div>
    <w:div w:id="559947530">
      <w:bodyDiv w:val="1"/>
      <w:marLeft w:val="0"/>
      <w:marRight w:val="0"/>
      <w:marTop w:val="0"/>
      <w:marBottom w:val="0"/>
      <w:divBdr>
        <w:top w:val="none" w:sz="0" w:space="0" w:color="auto"/>
        <w:left w:val="none" w:sz="0" w:space="0" w:color="auto"/>
        <w:bottom w:val="none" w:sz="0" w:space="0" w:color="auto"/>
        <w:right w:val="none" w:sz="0" w:space="0" w:color="auto"/>
      </w:divBdr>
    </w:div>
    <w:div w:id="575171884">
      <w:bodyDiv w:val="1"/>
      <w:marLeft w:val="0"/>
      <w:marRight w:val="0"/>
      <w:marTop w:val="0"/>
      <w:marBottom w:val="0"/>
      <w:divBdr>
        <w:top w:val="none" w:sz="0" w:space="0" w:color="auto"/>
        <w:left w:val="none" w:sz="0" w:space="0" w:color="auto"/>
        <w:bottom w:val="none" w:sz="0" w:space="0" w:color="auto"/>
        <w:right w:val="none" w:sz="0" w:space="0" w:color="auto"/>
      </w:divBdr>
    </w:div>
    <w:div w:id="587421163">
      <w:bodyDiv w:val="1"/>
      <w:marLeft w:val="0"/>
      <w:marRight w:val="0"/>
      <w:marTop w:val="0"/>
      <w:marBottom w:val="0"/>
      <w:divBdr>
        <w:top w:val="none" w:sz="0" w:space="0" w:color="auto"/>
        <w:left w:val="none" w:sz="0" w:space="0" w:color="auto"/>
        <w:bottom w:val="none" w:sz="0" w:space="0" w:color="auto"/>
        <w:right w:val="none" w:sz="0" w:space="0" w:color="auto"/>
      </w:divBdr>
    </w:div>
    <w:div w:id="589629107">
      <w:bodyDiv w:val="1"/>
      <w:marLeft w:val="0"/>
      <w:marRight w:val="0"/>
      <w:marTop w:val="0"/>
      <w:marBottom w:val="0"/>
      <w:divBdr>
        <w:top w:val="none" w:sz="0" w:space="0" w:color="auto"/>
        <w:left w:val="none" w:sz="0" w:space="0" w:color="auto"/>
        <w:bottom w:val="none" w:sz="0" w:space="0" w:color="auto"/>
        <w:right w:val="none" w:sz="0" w:space="0" w:color="auto"/>
      </w:divBdr>
    </w:div>
    <w:div w:id="590771318">
      <w:bodyDiv w:val="1"/>
      <w:marLeft w:val="0"/>
      <w:marRight w:val="0"/>
      <w:marTop w:val="0"/>
      <w:marBottom w:val="0"/>
      <w:divBdr>
        <w:top w:val="none" w:sz="0" w:space="0" w:color="auto"/>
        <w:left w:val="none" w:sz="0" w:space="0" w:color="auto"/>
        <w:bottom w:val="none" w:sz="0" w:space="0" w:color="auto"/>
        <w:right w:val="none" w:sz="0" w:space="0" w:color="auto"/>
      </w:divBdr>
    </w:div>
    <w:div w:id="593052161">
      <w:bodyDiv w:val="1"/>
      <w:marLeft w:val="0"/>
      <w:marRight w:val="0"/>
      <w:marTop w:val="0"/>
      <w:marBottom w:val="0"/>
      <w:divBdr>
        <w:top w:val="none" w:sz="0" w:space="0" w:color="auto"/>
        <w:left w:val="none" w:sz="0" w:space="0" w:color="auto"/>
        <w:bottom w:val="none" w:sz="0" w:space="0" w:color="auto"/>
        <w:right w:val="none" w:sz="0" w:space="0" w:color="auto"/>
      </w:divBdr>
    </w:div>
    <w:div w:id="596864782">
      <w:bodyDiv w:val="1"/>
      <w:marLeft w:val="0"/>
      <w:marRight w:val="0"/>
      <w:marTop w:val="0"/>
      <w:marBottom w:val="0"/>
      <w:divBdr>
        <w:top w:val="none" w:sz="0" w:space="0" w:color="auto"/>
        <w:left w:val="none" w:sz="0" w:space="0" w:color="auto"/>
        <w:bottom w:val="none" w:sz="0" w:space="0" w:color="auto"/>
        <w:right w:val="none" w:sz="0" w:space="0" w:color="auto"/>
      </w:divBdr>
    </w:div>
    <w:div w:id="598297036">
      <w:bodyDiv w:val="1"/>
      <w:marLeft w:val="0"/>
      <w:marRight w:val="0"/>
      <w:marTop w:val="0"/>
      <w:marBottom w:val="0"/>
      <w:divBdr>
        <w:top w:val="none" w:sz="0" w:space="0" w:color="auto"/>
        <w:left w:val="none" w:sz="0" w:space="0" w:color="auto"/>
        <w:bottom w:val="none" w:sz="0" w:space="0" w:color="auto"/>
        <w:right w:val="none" w:sz="0" w:space="0" w:color="auto"/>
      </w:divBdr>
    </w:div>
    <w:div w:id="598831540">
      <w:bodyDiv w:val="1"/>
      <w:marLeft w:val="0"/>
      <w:marRight w:val="0"/>
      <w:marTop w:val="0"/>
      <w:marBottom w:val="0"/>
      <w:divBdr>
        <w:top w:val="none" w:sz="0" w:space="0" w:color="auto"/>
        <w:left w:val="none" w:sz="0" w:space="0" w:color="auto"/>
        <w:bottom w:val="none" w:sz="0" w:space="0" w:color="auto"/>
        <w:right w:val="none" w:sz="0" w:space="0" w:color="auto"/>
      </w:divBdr>
    </w:div>
    <w:div w:id="613445046">
      <w:bodyDiv w:val="1"/>
      <w:marLeft w:val="0"/>
      <w:marRight w:val="0"/>
      <w:marTop w:val="0"/>
      <w:marBottom w:val="0"/>
      <w:divBdr>
        <w:top w:val="none" w:sz="0" w:space="0" w:color="auto"/>
        <w:left w:val="none" w:sz="0" w:space="0" w:color="auto"/>
        <w:bottom w:val="none" w:sz="0" w:space="0" w:color="auto"/>
        <w:right w:val="none" w:sz="0" w:space="0" w:color="auto"/>
      </w:divBdr>
      <w:divsChild>
        <w:div w:id="1336491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693418">
      <w:bodyDiv w:val="1"/>
      <w:marLeft w:val="0"/>
      <w:marRight w:val="0"/>
      <w:marTop w:val="0"/>
      <w:marBottom w:val="0"/>
      <w:divBdr>
        <w:top w:val="none" w:sz="0" w:space="0" w:color="auto"/>
        <w:left w:val="none" w:sz="0" w:space="0" w:color="auto"/>
        <w:bottom w:val="none" w:sz="0" w:space="0" w:color="auto"/>
        <w:right w:val="none" w:sz="0" w:space="0" w:color="auto"/>
      </w:divBdr>
    </w:div>
    <w:div w:id="626010826">
      <w:bodyDiv w:val="1"/>
      <w:marLeft w:val="0"/>
      <w:marRight w:val="0"/>
      <w:marTop w:val="0"/>
      <w:marBottom w:val="0"/>
      <w:divBdr>
        <w:top w:val="none" w:sz="0" w:space="0" w:color="auto"/>
        <w:left w:val="none" w:sz="0" w:space="0" w:color="auto"/>
        <w:bottom w:val="none" w:sz="0" w:space="0" w:color="auto"/>
        <w:right w:val="none" w:sz="0" w:space="0" w:color="auto"/>
      </w:divBdr>
    </w:div>
    <w:div w:id="630288717">
      <w:bodyDiv w:val="1"/>
      <w:marLeft w:val="0"/>
      <w:marRight w:val="0"/>
      <w:marTop w:val="0"/>
      <w:marBottom w:val="0"/>
      <w:divBdr>
        <w:top w:val="none" w:sz="0" w:space="0" w:color="auto"/>
        <w:left w:val="none" w:sz="0" w:space="0" w:color="auto"/>
        <w:bottom w:val="none" w:sz="0" w:space="0" w:color="auto"/>
        <w:right w:val="none" w:sz="0" w:space="0" w:color="auto"/>
      </w:divBdr>
      <w:divsChild>
        <w:div w:id="435295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5600861">
      <w:bodyDiv w:val="1"/>
      <w:marLeft w:val="0"/>
      <w:marRight w:val="0"/>
      <w:marTop w:val="0"/>
      <w:marBottom w:val="0"/>
      <w:divBdr>
        <w:top w:val="none" w:sz="0" w:space="0" w:color="auto"/>
        <w:left w:val="none" w:sz="0" w:space="0" w:color="auto"/>
        <w:bottom w:val="none" w:sz="0" w:space="0" w:color="auto"/>
        <w:right w:val="none" w:sz="0" w:space="0" w:color="auto"/>
      </w:divBdr>
    </w:div>
    <w:div w:id="642125487">
      <w:bodyDiv w:val="1"/>
      <w:marLeft w:val="0"/>
      <w:marRight w:val="0"/>
      <w:marTop w:val="0"/>
      <w:marBottom w:val="0"/>
      <w:divBdr>
        <w:top w:val="none" w:sz="0" w:space="0" w:color="auto"/>
        <w:left w:val="none" w:sz="0" w:space="0" w:color="auto"/>
        <w:bottom w:val="none" w:sz="0" w:space="0" w:color="auto"/>
        <w:right w:val="none" w:sz="0" w:space="0" w:color="auto"/>
      </w:divBdr>
    </w:div>
    <w:div w:id="652442696">
      <w:bodyDiv w:val="1"/>
      <w:marLeft w:val="0"/>
      <w:marRight w:val="0"/>
      <w:marTop w:val="0"/>
      <w:marBottom w:val="0"/>
      <w:divBdr>
        <w:top w:val="none" w:sz="0" w:space="0" w:color="auto"/>
        <w:left w:val="none" w:sz="0" w:space="0" w:color="auto"/>
        <w:bottom w:val="none" w:sz="0" w:space="0" w:color="auto"/>
        <w:right w:val="none" w:sz="0" w:space="0" w:color="auto"/>
      </w:divBdr>
    </w:div>
    <w:div w:id="658734166">
      <w:bodyDiv w:val="1"/>
      <w:marLeft w:val="0"/>
      <w:marRight w:val="0"/>
      <w:marTop w:val="0"/>
      <w:marBottom w:val="0"/>
      <w:divBdr>
        <w:top w:val="none" w:sz="0" w:space="0" w:color="auto"/>
        <w:left w:val="none" w:sz="0" w:space="0" w:color="auto"/>
        <w:bottom w:val="none" w:sz="0" w:space="0" w:color="auto"/>
        <w:right w:val="none" w:sz="0" w:space="0" w:color="auto"/>
      </w:divBdr>
    </w:div>
    <w:div w:id="675495480">
      <w:bodyDiv w:val="1"/>
      <w:marLeft w:val="0"/>
      <w:marRight w:val="0"/>
      <w:marTop w:val="0"/>
      <w:marBottom w:val="0"/>
      <w:divBdr>
        <w:top w:val="none" w:sz="0" w:space="0" w:color="auto"/>
        <w:left w:val="none" w:sz="0" w:space="0" w:color="auto"/>
        <w:bottom w:val="none" w:sz="0" w:space="0" w:color="auto"/>
        <w:right w:val="none" w:sz="0" w:space="0" w:color="auto"/>
      </w:divBdr>
    </w:div>
    <w:div w:id="692615724">
      <w:bodyDiv w:val="1"/>
      <w:marLeft w:val="0"/>
      <w:marRight w:val="0"/>
      <w:marTop w:val="0"/>
      <w:marBottom w:val="0"/>
      <w:divBdr>
        <w:top w:val="none" w:sz="0" w:space="0" w:color="auto"/>
        <w:left w:val="none" w:sz="0" w:space="0" w:color="auto"/>
        <w:bottom w:val="none" w:sz="0" w:space="0" w:color="auto"/>
        <w:right w:val="none" w:sz="0" w:space="0" w:color="auto"/>
      </w:divBdr>
      <w:divsChild>
        <w:div w:id="1067534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8168331">
      <w:bodyDiv w:val="1"/>
      <w:marLeft w:val="0"/>
      <w:marRight w:val="0"/>
      <w:marTop w:val="0"/>
      <w:marBottom w:val="0"/>
      <w:divBdr>
        <w:top w:val="none" w:sz="0" w:space="0" w:color="auto"/>
        <w:left w:val="none" w:sz="0" w:space="0" w:color="auto"/>
        <w:bottom w:val="none" w:sz="0" w:space="0" w:color="auto"/>
        <w:right w:val="none" w:sz="0" w:space="0" w:color="auto"/>
      </w:divBdr>
    </w:div>
    <w:div w:id="698236930">
      <w:bodyDiv w:val="1"/>
      <w:marLeft w:val="0"/>
      <w:marRight w:val="0"/>
      <w:marTop w:val="0"/>
      <w:marBottom w:val="0"/>
      <w:divBdr>
        <w:top w:val="none" w:sz="0" w:space="0" w:color="auto"/>
        <w:left w:val="none" w:sz="0" w:space="0" w:color="auto"/>
        <w:bottom w:val="none" w:sz="0" w:space="0" w:color="auto"/>
        <w:right w:val="none" w:sz="0" w:space="0" w:color="auto"/>
      </w:divBdr>
      <w:divsChild>
        <w:div w:id="245772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1325780">
      <w:bodyDiv w:val="1"/>
      <w:marLeft w:val="0"/>
      <w:marRight w:val="0"/>
      <w:marTop w:val="0"/>
      <w:marBottom w:val="0"/>
      <w:divBdr>
        <w:top w:val="none" w:sz="0" w:space="0" w:color="auto"/>
        <w:left w:val="none" w:sz="0" w:space="0" w:color="auto"/>
        <w:bottom w:val="none" w:sz="0" w:space="0" w:color="auto"/>
        <w:right w:val="none" w:sz="0" w:space="0" w:color="auto"/>
      </w:divBdr>
    </w:div>
    <w:div w:id="716778982">
      <w:bodyDiv w:val="1"/>
      <w:marLeft w:val="0"/>
      <w:marRight w:val="0"/>
      <w:marTop w:val="0"/>
      <w:marBottom w:val="0"/>
      <w:divBdr>
        <w:top w:val="none" w:sz="0" w:space="0" w:color="auto"/>
        <w:left w:val="none" w:sz="0" w:space="0" w:color="auto"/>
        <w:bottom w:val="none" w:sz="0" w:space="0" w:color="auto"/>
        <w:right w:val="none" w:sz="0" w:space="0" w:color="auto"/>
      </w:divBdr>
    </w:div>
    <w:div w:id="725645116">
      <w:bodyDiv w:val="1"/>
      <w:marLeft w:val="0"/>
      <w:marRight w:val="0"/>
      <w:marTop w:val="0"/>
      <w:marBottom w:val="0"/>
      <w:divBdr>
        <w:top w:val="none" w:sz="0" w:space="0" w:color="auto"/>
        <w:left w:val="none" w:sz="0" w:space="0" w:color="auto"/>
        <w:bottom w:val="none" w:sz="0" w:space="0" w:color="auto"/>
        <w:right w:val="none" w:sz="0" w:space="0" w:color="auto"/>
      </w:divBdr>
    </w:div>
    <w:div w:id="757990331">
      <w:bodyDiv w:val="1"/>
      <w:marLeft w:val="0"/>
      <w:marRight w:val="0"/>
      <w:marTop w:val="0"/>
      <w:marBottom w:val="0"/>
      <w:divBdr>
        <w:top w:val="none" w:sz="0" w:space="0" w:color="auto"/>
        <w:left w:val="none" w:sz="0" w:space="0" w:color="auto"/>
        <w:bottom w:val="none" w:sz="0" w:space="0" w:color="auto"/>
        <w:right w:val="none" w:sz="0" w:space="0" w:color="auto"/>
      </w:divBdr>
    </w:div>
    <w:div w:id="758671854">
      <w:bodyDiv w:val="1"/>
      <w:marLeft w:val="0"/>
      <w:marRight w:val="0"/>
      <w:marTop w:val="0"/>
      <w:marBottom w:val="0"/>
      <w:divBdr>
        <w:top w:val="none" w:sz="0" w:space="0" w:color="auto"/>
        <w:left w:val="none" w:sz="0" w:space="0" w:color="auto"/>
        <w:bottom w:val="none" w:sz="0" w:space="0" w:color="auto"/>
        <w:right w:val="none" w:sz="0" w:space="0" w:color="auto"/>
      </w:divBdr>
    </w:div>
    <w:div w:id="765345017">
      <w:bodyDiv w:val="1"/>
      <w:marLeft w:val="0"/>
      <w:marRight w:val="0"/>
      <w:marTop w:val="0"/>
      <w:marBottom w:val="0"/>
      <w:divBdr>
        <w:top w:val="none" w:sz="0" w:space="0" w:color="auto"/>
        <w:left w:val="none" w:sz="0" w:space="0" w:color="auto"/>
        <w:bottom w:val="none" w:sz="0" w:space="0" w:color="auto"/>
        <w:right w:val="none" w:sz="0" w:space="0" w:color="auto"/>
      </w:divBdr>
    </w:div>
    <w:div w:id="770471693">
      <w:bodyDiv w:val="1"/>
      <w:marLeft w:val="0"/>
      <w:marRight w:val="0"/>
      <w:marTop w:val="0"/>
      <w:marBottom w:val="0"/>
      <w:divBdr>
        <w:top w:val="none" w:sz="0" w:space="0" w:color="auto"/>
        <w:left w:val="none" w:sz="0" w:space="0" w:color="auto"/>
        <w:bottom w:val="none" w:sz="0" w:space="0" w:color="auto"/>
        <w:right w:val="none" w:sz="0" w:space="0" w:color="auto"/>
      </w:divBdr>
    </w:div>
    <w:div w:id="781193911">
      <w:bodyDiv w:val="1"/>
      <w:marLeft w:val="0"/>
      <w:marRight w:val="0"/>
      <w:marTop w:val="0"/>
      <w:marBottom w:val="0"/>
      <w:divBdr>
        <w:top w:val="none" w:sz="0" w:space="0" w:color="auto"/>
        <w:left w:val="none" w:sz="0" w:space="0" w:color="auto"/>
        <w:bottom w:val="none" w:sz="0" w:space="0" w:color="auto"/>
        <w:right w:val="none" w:sz="0" w:space="0" w:color="auto"/>
      </w:divBdr>
    </w:div>
    <w:div w:id="788744200">
      <w:bodyDiv w:val="1"/>
      <w:marLeft w:val="0"/>
      <w:marRight w:val="0"/>
      <w:marTop w:val="0"/>
      <w:marBottom w:val="0"/>
      <w:divBdr>
        <w:top w:val="none" w:sz="0" w:space="0" w:color="auto"/>
        <w:left w:val="none" w:sz="0" w:space="0" w:color="auto"/>
        <w:bottom w:val="none" w:sz="0" w:space="0" w:color="auto"/>
        <w:right w:val="none" w:sz="0" w:space="0" w:color="auto"/>
      </w:divBdr>
    </w:div>
    <w:div w:id="799616426">
      <w:bodyDiv w:val="1"/>
      <w:marLeft w:val="0"/>
      <w:marRight w:val="0"/>
      <w:marTop w:val="0"/>
      <w:marBottom w:val="0"/>
      <w:divBdr>
        <w:top w:val="none" w:sz="0" w:space="0" w:color="auto"/>
        <w:left w:val="none" w:sz="0" w:space="0" w:color="auto"/>
        <w:bottom w:val="none" w:sz="0" w:space="0" w:color="auto"/>
        <w:right w:val="none" w:sz="0" w:space="0" w:color="auto"/>
      </w:divBdr>
    </w:div>
    <w:div w:id="801263900">
      <w:bodyDiv w:val="1"/>
      <w:marLeft w:val="0"/>
      <w:marRight w:val="0"/>
      <w:marTop w:val="0"/>
      <w:marBottom w:val="0"/>
      <w:divBdr>
        <w:top w:val="none" w:sz="0" w:space="0" w:color="auto"/>
        <w:left w:val="none" w:sz="0" w:space="0" w:color="auto"/>
        <w:bottom w:val="none" w:sz="0" w:space="0" w:color="auto"/>
        <w:right w:val="none" w:sz="0" w:space="0" w:color="auto"/>
      </w:divBdr>
    </w:div>
    <w:div w:id="810253016">
      <w:bodyDiv w:val="1"/>
      <w:marLeft w:val="0"/>
      <w:marRight w:val="0"/>
      <w:marTop w:val="0"/>
      <w:marBottom w:val="0"/>
      <w:divBdr>
        <w:top w:val="none" w:sz="0" w:space="0" w:color="auto"/>
        <w:left w:val="none" w:sz="0" w:space="0" w:color="auto"/>
        <w:bottom w:val="none" w:sz="0" w:space="0" w:color="auto"/>
        <w:right w:val="none" w:sz="0" w:space="0" w:color="auto"/>
      </w:divBdr>
      <w:divsChild>
        <w:div w:id="1381442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2797131">
      <w:bodyDiv w:val="1"/>
      <w:marLeft w:val="0"/>
      <w:marRight w:val="0"/>
      <w:marTop w:val="0"/>
      <w:marBottom w:val="0"/>
      <w:divBdr>
        <w:top w:val="none" w:sz="0" w:space="0" w:color="auto"/>
        <w:left w:val="none" w:sz="0" w:space="0" w:color="auto"/>
        <w:bottom w:val="none" w:sz="0" w:space="0" w:color="auto"/>
        <w:right w:val="none" w:sz="0" w:space="0" w:color="auto"/>
      </w:divBdr>
      <w:divsChild>
        <w:div w:id="1989044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5972230">
      <w:bodyDiv w:val="1"/>
      <w:marLeft w:val="0"/>
      <w:marRight w:val="0"/>
      <w:marTop w:val="0"/>
      <w:marBottom w:val="0"/>
      <w:divBdr>
        <w:top w:val="none" w:sz="0" w:space="0" w:color="auto"/>
        <w:left w:val="none" w:sz="0" w:space="0" w:color="auto"/>
        <w:bottom w:val="none" w:sz="0" w:space="0" w:color="auto"/>
        <w:right w:val="none" w:sz="0" w:space="0" w:color="auto"/>
      </w:divBdr>
    </w:div>
    <w:div w:id="833643503">
      <w:bodyDiv w:val="1"/>
      <w:marLeft w:val="0"/>
      <w:marRight w:val="0"/>
      <w:marTop w:val="0"/>
      <w:marBottom w:val="0"/>
      <w:divBdr>
        <w:top w:val="none" w:sz="0" w:space="0" w:color="auto"/>
        <w:left w:val="none" w:sz="0" w:space="0" w:color="auto"/>
        <w:bottom w:val="none" w:sz="0" w:space="0" w:color="auto"/>
        <w:right w:val="none" w:sz="0" w:space="0" w:color="auto"/>
      </w:divBdr>
    </w:div>
    <w:div w:id="848179798">
      <w:bodyDiv w:val="1"/>
      <w:marLeft w:val="0"/>
      <w:marRight w:val="0"/>
      <w:marTop w:val="0"/>
      <w:marBottom w:val="0"/>
      <w:divBdr>
        <w:top w:val="none" w:sz="0" w:space="0" w:color="auto"/>
        <w:left w:val="none" w:sz="0" w:space="0" w:color="auto"/>
        <w:bottom w:val="none" w:sz="0" w:space="0" w:color="auto"/>
        <w:right w:val="none" w:sz="0" w:space="0" w:color="auto"/>
      </w:divBdr>
    </w:div>
    <w:div w:id="869026075">
      <w:bodyDiv w:val="1"/>
      <w:marLeft w:val="0"/>
      <w:marRight w:val="0"/>
      <w:marTop w:val="0"/>
      <w:marBottom w:val="0"/>
      <w:divBdr>
        <w:top w:val="none" w:sz="0" w:space="0" w:color="auto"/>
        <w:left w:val="none" w:sz="0" w:space="0" w:color="auto"/>
        <w:bottom w:val="none" w:sz="0" w:space="0" w:color="auto"/>
        <w:right w:val="none" w:sz="0" w:space="0" w:color="auto"/>
      </w:divBdr>
    </w:div>
    <w:div w:id="869414634">
      <w:bodyDiv w:val="1"/>
      <w:marLeft w:val="0"/>
      <w:marRight w:val="0"/>
      <w:marTop w:val="0"/>
      <w:marBottom w:val="0"/>
      <w:divBdr>
        <w:top w:val="none" w:sz="0" w:space="0" w:color="auto"/>
        <w:left w:val="none" w:sz="0" w:space="0" w:color="auto"/>
        <w:bottom w:val="none" w:sz="0" w:space="0" w:color="auto"/>
        <w:right w:val="none" w:sz="0" w:space="0" w:color="auto"/>
      </w:divBdr>
    </w:div>
    <w:div w:id="875047917">
      <w:bodyDiv w:val="1"/>
      <w:marLeft w:val="0"/>
      <w:marRight w:val="0"/>
      <w:marTop w:val="0"/>
      <w:marBottom w:val="0"/>
      <w:divBdr>
        <w:top w:val="none" w:sz="0" w:space="0" w:color="auto"/>
        <w:left w:val="none" w:sz="0" w:space="0" w:color="auto"/>
        <w:bottom w:val="none" w:sz="0" w:space="0" w:color="auto"/>
        <w:right w:val="none" w:sz="0" w:space="0" w:color="auto"/>
      </w:divBdr>
      <w:divsChild>
        <w:div w:id="1849715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5392526">
      <w:bodyDiv w:val="1"/>
      <w:marLeft w:val="0"/>
      <w:marRight w:val="0"/>
      <w:marTop w:val="0"/>
      <w:marBottom w:val="0"/>
      <w:divBdr>
        <w:top w:val="none" w:sz="0" w:space="0" w:color="auto"/>
        <w:left w:val="none" w:sz="0" w:space="0" w:color="auto"/>
        <w:bottom w:val="none" w:sz="0" w:space="0" w:color="auto"/>
        <w:right w:val="none" w:sz="0" w:space="0" w:color="auto"/>
      </w:divBdr>
    </w:div>
    <w:div w:id="879590676">
      <w:bodyDiv w:val="1"/>
      <w:marLeft w:val="0"/>
      <w:marRight w:val="0"/>
      <w:marTop w:val="0"/>
      <w:marBottom w:val="0"/>
      <w:divBdr>
        <w:top w:val="none" w:sz="0" w:space="0" w:color="auto"/>
        <w:left w:val="none" w:sz="0" w:space="0" w:color="auto"/>
        <w:bottom w:val="none" w:sz="0" w:space="0" w:color="auto"/>
        <w:right w:val="none" w:sz="0" w:space="0" w:color="auto"/>
      </w:divBdr>
    </w:div>
    <w:div w:id="882518758">
      <w:bodyDiv w:val="1"/>
      <w:marLeft w:val="0"/>
      <w:marRight w:val="0"/>
      <w:marTop w:val="0"/>
      <w:marBottom w:val="0"/>
      <w:divBdr>
        <w:top w:val="none" w:sz="0" w:space="0" w:color="auto"/>
        <w:left w:val="none" w:sz="0" w:space="0" w:color="auto"/>
        <w:bottom w:val="none" w:sz="0" w:space="0" w:color="auto"/>
        <w:right w:val="none" w:sz="0" w:space="0" w:color="auto"/>
      </w:divBdr>
    </w:div>
    <w:div w:id="892470948">
      <w:bodyDiv w:val="1"/>
      <w:marLeft w:val="0"/>
      <w:marRight w:val="0"/>
      <w:marTop w:val="0"/>
      <w:marBottom w:val="0"/>
      <w:divBdr>
        <w:top w:val="none" w:sz="0" w:space="0" w:color="auto"/>
        <w:left w:val="none" w:sz="0" w:space="0" w:color="auto"/>
        <w:bottom w:val="none" w:sz="0" w:space="0" w:color="auto"/>
        <w:right w:val="none" w:sz="0" w:space="0" w:color="auto"/>
      </w:divBdr>
    </w:div>
    <w:div w:id="923535560">
      <w:bodyDiv w:val="1"/>
      <w:marLeft w:val="0"/>
      <w:marRight w:val="0"/>
      <w:marTop w:val="0"/>
      <w:marBottom w:val="0"/>
      <w:divBdr>
        <w:top w:val="none" w:sz="0" w:space="0" w:color="auto"/>
        <w:left w:val="none" w:sz="0" w:space="0" w:color="auto"/>
        <w:bottom w:val="none" w:sz="0" w:space="0" w:color="auto"/>
        <w:right w:val="none" w:sz="0" w:space="0" w:color="auto"/>
      </w:divBdr>
    </w:div>
    <w:div w:id="932859323">
      <w:bodyDiv w:val="1"/>
      <w:marLeft w:val="0"/>
      <w:marRight w:val="0"/>
      <w:marTop w:val="0"/>
      <w:marBottom w:val="0"/>
      <w:divBdr>
        <w:top w:val="none" w:sz="0" w:space="0" w:color="auto"/>
        <w:left w:val="none" w:sz="0" w:space="0" w:color="auto"/>
        <w:bottom w:val="none" w:sz="0" w:space="0" w:color="auto"/>
        <w:right w:val="none" w:sz="0" w:space="0" w:color="auto"/>
      </w:divBdr>
    </w:div>
    <w:div w:id="935406768">
      <w:bodyDiv w:val="1"/>
      <w:marLeft w:val="0"/>
      <w:marRight w:val="0"/>
      <w:marTop w:val="0"/>
      <w:marBottom w:val="0"/>
      <w:divBdr>
        <w:top w:val="none" w:sz="0" w:space="0" w:color="auto"/>
        <w:left w:val="none" w:sz="0" w:space="0" w:color="auto"/>
        <w:bottom w:val="none" w:sz="0" w:space="0" w:color="auto"/>
        <w:right w:val="none" w:sz="0" w:space="0" w:color="auto"/>
      </w:divBdr>
      <w:divsChild>
        <w:div w:id="1221017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7351617">
      <w:bodyDiv w:val="1"/>
      <w:marLeft w:val="0"/>
      <w:marRight w:val="0"/>
      <w:marTop w:val="0"/>
      <w:marBottom w:val="0"/>
      <w:divBdr>
        <w:top w:val="none" w:sz="0" w:space="0" w:color="auto"/>
        <w:left w:val="none" w:sz="0" w:space="0" w:color="auto"/>
        <w:bottom w:val="none" w:sz="0" w:space="0" w:color="auto"/>
        <w:right w:val="none" w:sz="0" w:space="0" w:color="auto"/>
      </w:divBdr>
    </w:div>
    <w:div w:id="948851039">
      <w:bodyDiv w:val="1"/>
      <w:marLeft w:val="0"/>
      <w:marRight w:val="0"/>
      <w:marTop w:val="0"/>
      <w:marBottom w:val="0"/>
      <w:divBdr>
        <w:top w:val="none" w:sz="0" w:space="0" w:color="auto"/>
        <w:left w:val="none" w:sz="0" w:space="0" w:color="auto"/>
        <w:bottom w:val="none" w:sz="0" w:space="0" w:color="auto"/>
        <w:right w:val="none" w:sz="0" w:space="0" w:color="auto"/>
      </w:divBdr>
    </w:div>
    <w:div w:id="959142042">
      <w:bodyDiv w:val="1"/>
      <w:marLeft w:val="0"/>
      <w:marRight w:val="0"/>
      <w:marTop w:val="0"/>
      <w:marBottom w:val="0"/>
      <w:divBdr>
        <w:top w:val="none" w:sz="0" w:space="0" w:color="auto"/>
        <w:left w:val="none" w:sz="0" w:space="0" w:color="auto"/>
        <w:bottom w:val="none" w:sz="0" w:space="0" w:color="auto"/>
        <w:right w:val="none" w:sz="0" w:space="0" w:color="auto"/>
      </w:divBdr>
    </w:div>
    <w:div w:id="959261258">
      <w:bodyDiv w:val="1"/>
      <w:marLeft w:val="0"/>
      <w:marRight w:val="0"/>
      <w:marTop w:val="0"/>
      <w:marBottom w:val="0"/>
      <w:divBdr>
        <w:top w:val="none" w:sz="0" w:space="0" w:color="auto"/>
        <w:left w:val="none" w:sz="0" w:space="0" w:color="auto"/>
        <w:bottom w:val="none" w:sz="0" w:space="0" w:color="auto"/>
        <w:right w:val="none" w:sz="0" w:space="0" w:color="auto"/>
      </w:divBdr>
    </w:div>
    <w:div w:id="959727895">
      <w:bodyDiv w:val="1"/>
      <w:marLeft w:val="0"/>
      <w:marRight w:val="0"/>
      <w:marTop w:val="0"/>
      <w:marBottom w:val="0"/>
      <w:divBdr>
        <w:top w:val="none" w:sz="0" w:space="0" w:color="auto"/>
        <w:left w:val="none" w:sz="0" w:space="0" w:color="auto"/>
        <w:bottom w:val="none" w:sz="0" w:space="0" w:color="auto"/>
        <w:right w:val="none" w:sz="0" w:space="0" w:color="auto"/>
      </w:divBdr>
    </w:div>
    <w:div w:id="960918851">
      <w:bodyDiv w:val="1"/>
      <w:marLeft w:val="0"/>
      <w:marRight w:val="0"/>
      <w:marTop w:val="0"/>
      <w:marBottom w:val="0"/>
      <w:divBdr>
        <w:top w:val="none" w:sz="0" w:space="0" w:color="auto"/>
        <w:left w:val="none" w:sz="0" w:space="0" w:color="auto"/>
        <w:bottom w:val="none" w:sz="0" w:space="0" w:color="auto"/>
        <w:right w:val="none" w:sz="0" w:space="0" w:color="auto"/>
      </w:divBdr>
    </w:div>
    <w:div w:id="970212762">
      <w:bodyDiv w:val="1"/>
      <w:marLeft w:val="0"/>
      <w:marRight w:val="0"/>
      <w:marTop w:val="0"/>
      <w:marBottom w:val="0"/>
      <w:divBdr>
        <w:top w:val="none" w:sz="0" w:space="0" w:color="auto"/>
        <w:left w:val="none" w:sz="0" w:space="0" w:color="auto"/>
        <w:bottom w:val="none" w:sz="0" w:space="0" w:color="auto"/>
        <w:right w:val="none" w:sz="0" w:space="0" w:color="auto"/>
      </w:divBdr>
    </w:div>
    <w:div w:id="974018513">
      <w:bodyDiv w:val="1"/>
      <w:marLeft w:val="0"/>
      <w:marRight w:val="0"/>
      <w:marTop w:val="0"/>
      <w:marBottom w:val="0"/>
      <w:divBdr>
        <w:top w:val="none" w:sz="0" w:space="0" w:color="auto"/>
        <w:left w:val="none" w:sz="0" w:space="0" w:color="auto"/>
        <w:bottom w:val="none" w:sz="0" w:space="0" w:color="auto"/>
        <w:right w:val="none" w:sz="0" w:space="0" w:color="auto"/>
      </w:divBdr>
    </w:div>
    <w:div w:id="979454730">
      <w:bodyDiv w:val="1"/>
      <w:marLeft w:val="0"/>
      <w:marRight w:val="0"/>
      <w:marTop w:val="0"/>
      <w:marBottom w:val="0"/>
      <w:divBdr>
        <w:top w:val="none" w:sz="0" w:space="0" w:color="auto"/>
        <w:left w:val="none" w:sz="0" w:space="0" w:color="auto"/>
        <w:bottom w:val="none" w:sz="0" w:space="0" w:color="auto"/>
        <w:right w:val="none" w:sz="0" w:space="0" w:color="auto"/>
      </w:divBdr>
    </w:div>
    <w:div w:id="980505061">
      <w:bodyDiv w:val="1"/>
      <w:marLeft w:val="0"/>
      <w:marRight w:val="0"/>
      <w:marTop w:val="0"/>
      <w:marBottom w:val="0"/>
      <w:divBdr>
        <w:top w:val="none" w:sz="0" w:space="0" w:color="auto"/>
        <w:left w:val="none" w:sz="0" w:space="0" w:color="auto"/>
        <w:bottom w:val="none" w:sz="0" w:space="0" w:color="auto"/>
        <w:right w:val="none" w:sz="0" w:space="0" w:color="auto"/>
      </w:divBdr>
    </w:div>
    <w:div w:id="983464110">
      <w:bodyDiv w:val="1"/>
      <w:marLeft w:val="0"/>
      <w:marRight w:val="0"/>
      <w:marTop w:val="0"/>
      <w:marBottom w:val="0"/>
      <w:divBdr>
        <w:top w:val="none" w:sz="0" w:space="0" w:color="auto"/>
        <w:left w:val="none" w:sz="0" w:space="0" w:color="auto"/>
        <w:bottom w:val="none" w:sz="0" w:space="0" w:color="auto"/>
        <w:right w:val="none" w:sz="0" w:space="0" w:color="auto"/>
      </w:divBdr>
    </w:div>
    <w:div w:id="983969935">
      <w:bodyDiv w:val="1"/>
      <w:marLeft w:val="0"/>
      <w:marRight w:val="0"/>
      <w:marTop w:val="0"/>
      <w:marBottom w:val="0"/>
      <w:divBdr>
        <w:top w:val="none" w:sz="0" w:space="0" w:color="auto"/>
        <w:left w:val="none" w:sz="0" w:space="0" w:color="auto"/>
        <w:bottom w:val="none" w:sz="0" w:space="0" w:color="auto"/>
        <w:right w:val="none" w:sz="0" w:space="0" w:color="auto"/>
      </w:divBdr>
    </w:div>
    <w:div w:id="985816285">
      <w:bodyDiv w:val="1"/>
      <w:marLeft w:val="0"/>
      <w:marRight w:val="0"/>
      <w:marTop w:val="0"/>
      <w:marBottom w:val="0"/>
      <w:divBdr>
        <w:top w:val="none" w:sz="0" w:space="0" w:color="auto"/>
        <w:left w:val="none" w:sz="0" w:space="0" w:color="auto"/>
        <w:bottom w:val="none" w:sz="0" w:space="0" w:color="auto"/>
        <w:right w:val="none" w:sz="0" w:space="0" w:color="auto"/>
      </w:divBdr>
      <w:divsChild>
        <w:div w:id="1799912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036882">
      <w:bodyDiv w:val="1"/>
      <w:marLeft w:val="0"/>
      <w:marRight w:val="0"/>
      <w:marTop w:val="0"/>
      <w:marBottom w:val="0"/>
      <w:divBdr>
        <w:top w:val="none" w:sz="0" w:space="0" w:color="auto"/>
        <w:left w:val="none" w:sz="0" w:space="0" w:color="auto"/>
        <w:bottom w:val="none" w:sz="0" w:space="0" w:color="auto"/>
        <w:right w:val="none" w:sz="0" w:space="0" w:color="auto"/>
      </w:divBdr>
    </w:div>
    <w:div w:id="1053966605">
      <w:bodyDiv w:val="1"/>
      <w:marLeft w:val="0"/>
      <w:marRight w:val="0"/>
      <w:marTop w:val="0"/>
      <w:marBottom w:val="0"/>
      <w:divBdr>
        <w:top w:val="none" w:sz="0" w:space="0" w:color="auto"/>
        <w:left w:val="none" w:sz="0" w:space="0" w:color="auto"/>
        <w:bottom w:val="none" w:sz="0" w:space="0" w:color="auto"/>
        <w:right w:val="none" w:sz="0" w:space="0" w:color="auto"/>
      </w:divBdr>
      <w:divsChild>
        <w:div w:id="541867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6225857">
      <w:bodyDiv w:val="1"/>
      <w:marLeft w:val="0"/>
      <w:marRight w:val="0"/>
      <w:marTop w:val="0"/>
      <w:marBottom w:val="0"/>
      <w:divBdr>
        <w:top w:val="none" w:sz="0" w:space="0" w:color="auto"/>
        <w:left w:val="none" w:sz="0" w:space="0" w:color="auto"/>
        <w:bottom w:val="none" w:sz="0" w:space="0" w:color="auto"/>
        <w:right w:val="none" w:sz="0" w:space="0" w:color="auto"/>
      </w:divBdr>
    </w:div>
    <w:div w:id="1161121901">
      <w:bodyDiv w:val="1"/>
      <w:marLeft w:val="0"/>
      <w:marRight w:val="0"/>
      <w:marTop w:val="0"/>
      <w:marBottom w:val="0"/>
      <w:divBdr>
        <w:top w:val="none" w:sz="0" w:space="0" w:color="auto"/>
        <w:left w:val="none" w:sz="0" w:space="0" w:color="auto"/>
        <w:bottom w:val="none" w:sz="0" w:space="0" w:color="auto"/>
        <w:right w:val="none" w:sz="0" w:space="0" w:color="auto"/>
      </w:divBdr>
      <w:divsChild>
        <w:div w:id="181434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585022">
      <w:bodyDiv w:val="1"/>
      <w:marLeft w:val="0"/>
      <w:marRight w:val="0"/>
      <w:marTop w:val="0"/>
      <w:marBottom w:val="0"/>
      <w:divBdr>
        <w:top w:val="none" w:sz="0" w:space="0" w:color="auto"/>
        <w:left w:val="none" w:sz="0" w:space="0" w:color="auto"/>
        <w:bottom w:val="none" w:sz="0" w:space="0" w:color="auto"/>
        <w:right w:val="none" w:sz="0" w:space="0" w:color="auto"/>
      </w:divBdr>
    </w:div>
    <w:div w:id="1168135468">
      <w:bodyDiv w:val="1"/>
      <w:marLeft w:val="0"/>
      <w:marRight w:val="0"/>
      <w:marTop w:val="0"/>
      <w:marBottom w:val="0"/>
      <w:divBdr>
        <w:top w:val="none" w:sz="0" w:space="0" w:color="auto"/>
        <w:left w:val="none" w:sz="0" w:space="0" w:color="auto"/>
        <w:bottom w:val="none" w:sz="0" w:space="0" w:color="auto"/>
        <w:right w:val="none" w:sz="0" w:space="0" w:color="auto"/>
      </w:divBdr>
    </w:div>
    <w:div w:id="1173956743">
      <w:bodyDiv w:val="1"/>
      <w:marLeft w:val="0"/>
      <w:marRight w:val="0"/>
      <w:marTop w:val="0"/>
      <w:marBottom w:val="0"/>
      <w:divBdr>
        <w:top w:val="none" w:sz="0" w:space="0" w:color="auto"/>
        <w:left w:val="none" w:sz="0" w:space="0" w:color="auto"/>
        <w:bottom w:val="none" w:sz="0" w:space="0" w:color="auto"/>
        <w:right w:val="none" w:sz="0" w:space="0" w:color="auto"/>
      </w:divBdr>
    </w:div>
    <w:div w:id="1189370993">
      <w:bodyDiv w:val="1"/>
      <w:marLeft w:val="0"/>
      <w:marRight w:val="0"/>
      <w:marTop w:val="0"/>
      <w:marBottom w:val="0"/>
      <w:divBdr>
        <w:top w:val="none" w:sz="0" w:space="0" w:color="auto"/>
        <w:left w:val="none" w:sz="0" w:space="0" w:color="auto"/>
        <w:bottom w:val="none" w:sz="0" w:space="0" w:color="auto"/>
        <w:right w:val="none" w:sz="0" w:space="0" w:color="auto"/>
      </w:divBdr>
    </w:div>
    <w:div w:id="1198205322">
      <w:bodyDiv w:val="1"/>
      <w:marLeft w:val="0"/>
      <w:marRight w:val="0"/>
      <w:marTop w:val="0"/>
      <w:marBottom w:val="0"/>
      <w:divBdr>
        <w:top w:val="none" w:sz="0" w:space="0" w:color="auto"/>
        <w:left w:val="none" w:sz="0" w:space="0" w:color="auto"/>
        <w:bottom w:val="none" w:sz="0" w:space="0" w:color="auto"/>
        <w:right w:val="none" w:sz="0" w:space="0" w:color="auto"/>
      </w:divBdr>
    </w:div>
    <w:div w:id="1210530389">
      <w:bodyDiv w:val="1"/>
      <w:marLeft w:val="0"/>
      <w:marRight w:val="0"/>
      <w:marTop w:val="0"/>
      <w:marBottom w:val="0"/>
      <w:divBdr>
        <w:top w:val="none" w:sz="0" w:space="0" w:color="auto"/>
        <w:left w:val="none" w:sz="0" w:space="0" w:color="auto"/>
        <w:bottom w:val="none" w:sz="0" w:space="0" w:color="auto"/>
        <w:right w:val="none" w:sz="0" w:space="0" w:color="auto"/>
      </w:divBdr>
    </w:div>
    <w:div w:id="1214073859">
      <w:bodyDiv w:val="1"/>
      <w:marLeft w:val="0"/>
      <w:marRight w:val="0"/>
      <w:marTop w:val="0"/>
      <w:marBottom w:val="0"/>
      <w:divBdr>
        <w:top w:val="none" w:sz="0" w:space="0" w:color="auto"/>
        <w:left w:val="none" w:sz="0" w:space="0" w:color="auto"/>
        <w:bottom w:val="none" w:sz="0" w:space="0" w:color="auto"/>
        <w:right w:val="none" w:sz="0" w:space="0" w:color="auto"/>
      </w:divBdr>
    </w:div>
    <w:div w:id="1220944619">
      <w:bodyDiv w:val="1"/>
      <w:marLeft w:val="0"/>
      <w:marRight w:val="0"/>
      <w:marTop w:val="0"/>
      <w:marBottom w:val="0"/>
      <w:divBdr>
        <w:top w:val="none" w:sz="0" w:space="0" w:color="auto"/>
        <w:left w:val="none" w:sz="0" w:space="0" w:color="auto"/>
        <w:bottom w:val="none" w:sz="0" w:space="0" w:color="auto"/>
        <w:right w:val="none" w:sz="0" w:space="0" w:color="auto"/>
      </w:divBdr>
    </w:div>
    <w:div w:id="1226723705">
      <w:bodyDiv w:val="1"/>
      <w:marLeft w:val="0"/>
      <w:marRight w:val="0"/>
      <w:marTop w:val="0"/>
      <w:marBottom w:val="0"/>
      <w:divBdr>
        <w:top w:val="none" w:sz="0" w:space="0" w:color="auto"/>
        <w:left w:val="none" w:sz="0" w:space="0" w:color="auto"/>
        <w:bottom w:val="none" w:sz="0" w:space="0" w:color="auto"/>
        <w:right w:val="none" w:sz="0" w:space="0" w:color="auto"/>
      </w:divBdr>
      <w:divsChild>
        <w:div w:id="138038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3001732">
      <w:bodyDiv w:val="1"/>
      <w:marLeft w:val="0"/>
      <w:marRight w:val="0"/>
      <w:marTop w:val="0"/>
      <w:marBottom w:val="0"/>
      <w:divBdr>
        <w:top w:val="none" w:sz="0" w:space="0" w:color="auto"/>
        <w:left w:val="none" w:sz="0" w:space="0" w:color="auto"/>
        <w:bottom w:val="none" w:sz="0" w:space="0" w:color="auto"/>
        <w:right w:val="none" w:sz="0" w:space="0" w:color="auto"/>
      </w:divBdr>
    </w:div>
    <w:div w:id="1234311848">
      <w:bodyDiv w:val="1"/>
      <w:marLeft w:val="0"/>
      <w:marRight w:val="0"/>
      <w:marTop w:val="0"/>
      <w:marBottom w:val="0"/>
      <w:divBdr>
        <w:top w:val="none" w:sz="0" w:space="0" w:color="auto"/>
        <w:left w:val="none" w:sz="0" w:space="0" w:color="auto"/>
        <w:bottom w:val="none" w:sz="0" w:space="0" w:color="auto"/>
        <w:right w:val="none" w:sz="0" w:space="0" w:color="auto"/>
      </w:divBdr>
    </w:div>
    <w:div w:id="1250582940">
      <w:bodyDiv w:val="1"/>
      <w:marLeft w:val="0"/>
      <w:marRight w:val="0"/>
      <w:marTop w:val="0"/>
      <w:marBottom w:val="0"/>
      <w:divBdr>
        <w:top w:val="none" w:sz="0" w:space="0" w:color="auto"/>
        <w:left w:val="none" w:sz="0" w:space="0" w:color="auto"/>
        <w:bottom w:val="none" w:sz="0" w:space="0" w:color="auto"/>
        <w:right w:val="none" w:sz="0" w:space="0" w:color="auto"/>
      </w:divBdr>
    </w:div>
    <w:div w:id="1257324182">
      <w:bodyDiv w:val="1"/>
      <w:marLeft w:val="0"/>
      <w:marRight w:val="0"/>
      <w:marTop w:val="0"/>
      <w:marBottom w:val="0"/>
      <w:divBdr>
        <w:top w:val="none" w:sz="0" w:space="0" w:color="auto"/>
        <w:left w:val="none" w:sz="0" w:space="0" w:color="auto"/>
        <w:bottom w:val="none" w:sz="0" w:space="0" w:color="auto"/>
        <w:right w:val="none" w:sz="0" w:space="0" w:color="auto"/>
      </w:divBdr>
      <w:divsChild>
        <w:div w:id="47651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9504682">
      <w:bodyDiv w:val="1"/>
      <w:marLeft w:val="0"/>
      <w:marRight w:val="0"/>
      <w:marTop w:val="0"/>
      <w:marBottom w:val="0"/>
      <w:divBdr>
        <w:top w:val="none" w:sz="0" w:space="0" w:color="auto"/>
        <w:left w:val="none" w:sz="0" w:space="0" w:color="auto"/>
        <w:bottom w:val="none" w:sz="0" w:space="0" w:color="auto"/>
        <w:right w:val="none" w:sz="0" w:space="0" w:color="auto"/>
      </w:divBdr>
    </w:div>
    <w:div w:id="1278096306">
      <w:bodyDiv w:val="1"/>
      <w:marLeft w:val="0"/>
      <w:marRight w:val="0"/>
      <w:marTop w:val="0"/>
      <w:marBottom w:val="0"/>
      <w:divBdr>
        <w:top w:val="none" w:sz="0" w:space="0" w:color="auto"/>
        <w:left w:val="none" w:sz="0" w:space="0" w:color="auto"/>
        <w:bottom w:val="none" w:sz="0" w:space="0" w:color="auto"/>
        <w:right w:val="none" w:sz="0" w:space="0" w:color="auto"/>
      </w:divBdr>
    </w:div>
    <w:div w:id="1286496993">
      <w:bodyDiv w:val="1"/>
      <w:marLeft w:val="0"/>
      <w:marRight w:val="0"/>
      <w:marTop w:val="0"/>
      <w:marBottom w:val="0"/>
      <w:divBdr>
        <w:top w:val="none" w:sz="0" w:space="0" w:color="auto"/>
        <w:left w:val="none" w:sz="0" w:space="0" w:color="auto"/>
        <w:bottom w:val="none" w:sz="0" w:space="0" w:color="auto"/>
        <w:right w:val="none" w:sz="0" w:space="0" w:color="auto"/>
      </w:divBdr>
    </w:div>
    <w:div w:id="1290668651">
      <w:bodyDiv w:val="1"/>
      <w:marLeft w:val="0"/>
      <w:marRight w:val="0"/>
      <w:marTop w:val="0"/>
      <w:marBottom w:val="0"/>
      <w:divBdr>
        <w:top w:val="none" w:sz="0" w:space="0" w:color="auto"/>
        <w:left w:val="none" w:sz="0" w:space="0" w:color="auto"/>
        <w:bottom w:val="none" w:sz="0" w:space="0" w:color="auto"/>
        <w:right w:val="none" w:sz="0" w:space="0" w:color="auto"/>
      </w:divBdr>
      <w:divsChild>
        <w:div w:id="1165391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8216882">
      <w:bodyDiv w:val="1"/>
      <w:marLeft w:val="0"/>
      <w:marRight w:val="0"/>
      <w:marTop w:val="0"/>
      <w:marBottom w:val="0"/>
      <w:divBdr>
        <w:top w:val="none" w:sz="0" w:space="0" w:color="auto"/>
        <w:left w:val="none" w:sz="0" w:space="0" w:color="auto"/>
        <w:bottom w:val="none" w:sz="0" w:space="0" w:color="auto"/>
        <w:right w:val="none" w:sz="0" w:space="0" w:color="auto"/>
      </w:divBdr>
    </w:div>
    <w:div w:id="1301231827">
      <w:bodyDiv w:val="1"/>
      <w:marLeft w:val="0"/>
      <w:marRight w:val="0"/>
      <w:marTop w:val="0"/>
      <w:marBottom w:val="0"/>
      <w:divBdr>
        <w:top w:val="none" w:sz="0" w:space="0" w:color="auto"/>
        <w:left w:val="none" w:sz="0" w:space="0" w:color="auto"/>
        <w:bottom w:val="none" w:sz="0" w:space="0" w:color="auto"/>
        <w:right w:val="none" w:sz="0" w:space="0" w:color="auto"/>
      </w:divBdr>
      <w:divsChild>
        <w:div w:id="11077728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5842118">
      <w:bodyDiv w:val="1"/>
      <w:marLeft w:val="0"/>
      <w:marRight w:val="0"/>
      <w:marTop w:val="0"/>
      <w:marBottom w:val="0"/>
      <w:divBdr>
        <w:top w:val="none" w:sz="0" w:space="0" w:color="auto"/>
        <w:left w:val="none" w:sz="0" w:space="0" w:color="auto"/>
        <w:bottom w:val="none" w:sz="0" w:space="0" w:color="auto"/>
        <w:right w:val="none" w:sz="0" w:space="0" w:color="auto"/>
      </w:divBdr>
    </w:div>
    <w:div w:id="1327057231">
      <w:bodyDiv w:val="1"/>
      <w:marLeft w:val="0"/>
      <w:marRight w:val="0"/>
      <w:marTop w:val="0"/>
      <w:marBottom w:val="0"/>
      <w:divBdr>
        <w:top w:val="none" w:sz="0" w:space="0" w:color="auto"/>
        <w:left w:val="none" w:sz="0" w:space="0" w:color="auto"/>
        <w:bottom w:val="none" w:sz="0" w:space="0" w:color="auto"/>
        <w:right w:val="none" w:sz="0" w:space="0" w:color="auto"/>
      </w:divBdr>
    </w:div>
    <w:div w:id="1346900374">
      <w:bodyDiv w:val="1"/>
      <w:marLeft w:val="0"/>
      <w:marRight w:val="0"/>
      <w:marTop w:val="0"/>
      <w:marBottom w:val="0"/>
      <w:divBdr>
        <w:top w:val="none" w:sz="0" w:space="0" w:color="auto"/>
        <w:left w:val="none" w:sz="0" w:space="0" w:color="auto"/>
        <w:bottom w:val="none" w:sz="0" w:space="0" w:color="auto"/>
        <w:right w:val="none" w:sz="0" w:space="0" w:color="auto"/>
      </w:divBdr>
    </w:div>
    <w:div w:id="1365712599">
      <w:bodyDiv w:val="1"/>
      <w:marLeft w:val="0"/>
      <w:marRight w:val="0"/>
      <w:marTop w:val="0"/>
      <w:marBottom w:val="0"/>
      <w:divBdr>
        <w:top w:val="none" w:sz="0" w:space="0" w:color="auto"/>
        <w:left w:val="none" w:sz="0" w:space="0" w:color="auto"/>
        <w:bottom w:val="none" w:sz="0" w:space="0" w:color="auto"/>
        <w:right w:val="none" w:sz="0" w:space="0" w:color="auto"/>
      </w:divBdr>
    </w:div>
    <w:div w:id="1367947092">
      <w:bodyDiv w:val="1"/>
      <w:marLeft w:val="0"/>
      <w:marRight w:val="0"/>
      <w:marTop w:val="0"/>
      <w:marBottom w:val="0"/>
      <w:divBdr>
        <w:top w:val="none" w:sz="0" w:space="0" w:color="auto"/>
        <w:left w:val="none" w:sz="0" w:space="0" w:color="auto"/>
        <w:bottom w:val="none" w:sz="0" w:space="0" w:color="auto"/>
        <w:right w:val="none" w:sz="0" w:space="0" w:color="auto"/>
      </w:divBdr>
    </w:div>
    <w:div w:id="1369456756">
      <w:bodyDiv w:val="1"/>
      <w:marLeft w:val="0"/>
      <w:marRight w:val="0"/>
      <w:marTop w:val="0"/>
      <w:marBottom w:val="0"/>
      <w:divBdr>
        <w:top w:val="none" w:sz="0" w:space="0" w:color="auto"/>
        <w:left w:val="none" w:sz="0" w:space="0" w:color="auto"/>
        <w:bottom w:val="none" w:sz="0" w:space="0" w:color="auto"/>
        <w:right w:val="none" w:sz="0" w:space="0" w:color="auto"/>
      </w:divBdr>
    </w:div>
    <w:div w:id="1371569196">
      <w:bodyDiv w:val="1"/>
      <w:marLeft w:val="0"/>
      <w:marRight w:val="0"/>
      <w:marTop w:val="0"/>
      <w:marBottom w:val="0"/>
      <w:divBdr>
        <w:top w:val="none" w:sz="0" w:space="0" w:color="auto"/>
        <w:left w:val="none" w:sz="0" w:space="0" w:color="auto"/>
        <w:bottom w:val="none" w:sz="0" w:space="0" w:color="auto"/>
        <w:right w:val="none" w:sz="0" w:space="0" w:color="auto"/>
      </w:divBdr>
    </w:div>
    <w:div w:id="1371690493">
      <w:bodyDiv w:val="1"/>
      <w:marLeft w:val="0"/>
      <w:marRight w:val="0"/>
      <w:marTop w:val="0"/>
      <w:marBottom w:val="0"/>
      <w:divBdr>
        <w:top w:val="none" w:sz="0" w:space="0" w:color="auto"/>
        <w:left w:val="none" w:sz="0" w:space="0" w:color="auto"/>
        <w:bottom w:val="none" w:sz="0" w:space="0" w:color="auto"/>
        <w:right w:val="none" w:sz="0" w:space="0" w:color="auto"/>
      </w:divBdr>
    </w:div>
    <w:div w:id="1378704511">
      <w:bodyDiv w:val="1"/>
      <w:marLeft w:val="0"/>
      <w:marRight w:val="0"/>
      <w:marTop w:val="0"/>
      <w:marBottom w:val="0"/>
      <w:divBdr>
        <w:top w:val="none" w:sz="0" w:space="0" w:color="auto"/>
        <w:left w:val="none" w:sz="0" w:space="0" w:color="auto"/>
        <w:bottom w:val="none" w:sz="0" w:space="0" w:color="auto"/>
        <w:right w:val="none" w:sz="0" w:space="0" w:color="auto"/>
      </w:divBdr>
    </w:div>
    <w:div w:id="1380006955">
      <w:bodyDiv w:val="1"/>
      <w:marLeft w:val="0"/>
      <w:marRight w:val="0"/>
      <w:marTop w:val="0"/>
      <w:marBottom w:val="0"/>
      <w:divBdr>
        <w:top w:val="none" w:sz="0" w:space="0" w:color="auto"/>
        <w:left w:val="none" w:sz="0" w:space="0" w:color="auto"/>
        <w:bottom w:val="none" w:sz="0" w:space="0" w:color="auto"/>
        <w:right w:val="none" w:sz="0" w:space="0" w:color="auto"/>
      </w:divBdr>
    </w:div>
    <w:div w:id="1396777027">
      <w:bodyDiv w:val="1"/>
      <w:marLeft w:val="0"/>
      <w:marRight w:val="0"/>
      <w:marTop w:val="0"/>
      <w:marBottom w:val="0"/>
      <w:divBdr>
        <w:top w:val="none" w:sz="0" w:space="0" w:color="auto"/>
        <w:left w:val="none" w:sz="0" w:space="0" w:color="auto"/>
        <w:bottom w:val="none" w:sz="0" w:space="0" w:color="auto"/>
        <w:right w:val="none" w:sz="0" w:space="0" w:color="auto"/>
      </w:divBdr>
    </w:div>
    <w:div w:id="1403262018">
      <w:bodyDiv w:val="1"/>
      <w:marLeft w:val="0"/>
      <w:marRight w:val="0"/>
      <w:marTop w:val="0"/>
      <w:marBottom w:val="0"/>
      <w:divBdr>
        <w:top w:val="none" w:sz="0" w:space="0" w:color="auto"/>
        <w:left w:val="none" w:sz="0" w:space="0" w:color="auto"/>
        <w:bottom w:val="none" w:sz="0" w:space="0" w:color="auto"/>
        <w:right w:val="none" w:sz="0" w:space="0" w:color="auto"/>
      </w:divBdr>
    </w:div>
    <w:div w:id="1403716688">
      <w:bodyDiv w:val="1"/>
      <w:marLeft w:val="0"/>
      <w:marRight w:val="0"/>
      <w:marTop w:val="0"/>
      <w:marBottom w:val="0"/>
      <w:divBdr>
        <w:top w:val="none" w:sz="0" w:space="0" w:color="auto"/>
        <w:left w:val="none" w:sz="0" w:space="0" w:color="auto"/>
        <w:bottom w:val="none" w:sz="0" w:space="0" w:color="auto"/>
        <w:right w:val="none" w:sz="0" w:space="0" w:color="auto"/>
      </w:divBdr>
    </w:div>
    <w:div w:id="1406341162">
      <w:bodyDiv w:val="1"/>
      <w:marLeft w:val="0"/>
      <w:marRight w:val="0"/>
      <w:marTop w:val="0"/>
      <w:marBottom w:val="0"/>
      <w:divBdr>
        <w:top w:val="none" w:sz="0" w:space="0" w:color="auto"/>
        <w:left w:val="none" w:sz="0" w:space="0" w:color="auto"/>
        <w:bottom w:val="none" w:sz="0" w:space="0" w:color="auto"/>
        <w:right w:val="none" w:sz="0" w:space="0" w:color="auto"/>
      </w:divBdr>
    </w:div>
    <w:div w:id="1406955188">
      <w:bodyDiv w:val="1"/>
      <w:marLeft w:val="0"/>
      <w:marRight w:val="0"/>
      <w:marTop w:val="0"/>
      <w:marBottom w:val="0"/>
      <w:divBdr>
        <w:top w:val="none" w:sz="0" w:space="0" w:color="auto"/>
        <w:left w:val="none" w:sz="0" w:space="0" w:color="auto"/>
        <w:bottom w:val="none" w:sz="0" w:space="0" w:color="auto"/>
        <w:right w:val="none" w:sz="0" w:space="0" w:color="auto"/>
      </w:divBdr>
      <w:divsChild>
        <w:div w:id="560798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317708">
      <w:bodyDiv w:val="1"/>
      <w:marLeft w:val="0"/>
      <w:marRight w:val="0"/>
      <w:marTop w:val="0"/>
      <w:marBottom w:val="0"/>
      <w:divBdr>
        <w:top w:val="none" w:sz="0" w:space="0" w:color="auto"/>
        <w:left w:val="none" w:sz="0" w:space="0" w:color="auto"/>
        <w:bottom w:val="none" w:sz="0" w:space="0" w:color="auto"/>
        <w:right w:val="none" w:sz="0" w:space="0" w:color="auto"/>
      </w:divBdr>
    </w:div>
    <w:div w:id="1429618213">
      <w:bodyDiv w:val="1"/>
      <w:marLeft w:val="0"/>
      <w:marRight w:val="0"/>
      <w:marTop w:val="0"/>
      <w:marBottom w:val="0"/>
      <w:divBdr>
        <w:top w:val="none" w:sz="0" w:space="0" w:color="auto"/>
        <w:left w:val="none" w:sz="0" w:space="0" w:color="auto"/>
        <w:bottom w:val="none" w:sz="0" w:space="0" w:color="auto"/>
        <w:right w:val="none" w:sz="0" w:space="0" w:color="auto"/>
      </w:divBdr>
    </w:div>
    <w:div w:id="1434596934">
      <w:bodyDiv w:val="1"/>
      <w:marLeft w:val="0"/>
      <w:marRight w:val="0"/>
      <w:marTop w:val="0"/>
      <w:marBottom w:val="0"/>
      <w:divBdr>
        <w:top w:val="none" w:sz="0" w:space="0" w:color="auto"/>
        <w:left w:val="none" w:sz="0" w:space="0" w:color="auto"/>
        <w:bottom w:val="none" w:sz="0" w:space="0" w:color="auto"/>
        <w:right w:val="none" w:sz="0" w:space="0" w:color="auto"/>
      </w:divBdr>
    </w:div>
    <w:div w:id="1442409919">
      <w:bodyDiv w:val="1"/>
      <w:marLeft w:val="0"/>
      <w:marRight w:val="0"/>
      <w:marTop w:val="0"/>
      <w:marBottom w:val="0"/>
      <w:divBdr>
        <w:top w:val="none" w:sz="0" w:space="0" w:color="auto"/>
        <w:left w:val="none" w:sz="0" w:space="0" w:color="auto"/>
        <w:bottom w:val="none" w:sz="0" w:space="0" w:color="auto"/>
        <w:right w:val="none" w:sz="0" w:space="0" w:color="auto"/>
      </w:divBdr>
    </w:div>
    <w:div w:id="1445265884">
      <w:bodyDiv w:val="1"/>
      <w:marLeft w:val="0"/>
      <w:marRight w:val="0"/>
      <w:marTop w:val="0"/>
      <w:marBottom w:val="0"/>
      <w:divBdr>
        <w:top w:val="none" w:sz="0" w:space="0" w:color="auto"/>
        <w:left w:val="none" w:sz="0" w:space="0" w:color="auto"/>
        <w:bottom w:val="none" w:sz="0" w:space="0" w:color="auto"/>
        <w:right w:val="none" w:sz="0" w:space="0" w:color="auto"/>
      </w:divBdr>
    </w:div>
    <w:div w:id="1445923294">
      <w:bodyDiv w:val="1"/>
      <w:marLeft w:val="0"/>
      <w:marRight w:val="0"/>
      <w:marTop w:val="0"/>
      <w:marBottom w:val="0"/>
      <w:divBdr>
        <w:top w:val="none" w:sz="0" w:space="0" w:color="auto"/>
        <w:left w:val="none" w:sz="0" w:space="0" w:color="auto"/>
        <w:bottom w:val="none" w:sz="0" w:space="0" w:color="auto"/>
        <w:right w:val="none" w:sz="0" w:space="0" w:color="auto"/>
      </w:divBdr>
    </w:div>
    <w:div w:id="1457288496">
      <w:bodyDiv w:val="1"/>
      <w:marLeft w:val="0"/>
      <w:marRight w:val="0"/>
      <w:marTop w:val="0"/>
      <w:marBottom w:val="0"/>
      <w:divBdr>
        <w:top w:val="none" w:sz="0" w:space="0" w:color="auto"/>
        <w:left w:val="none" w:sz="0" w:space="0" w:color="auto"/>
        <w:bottom w:val="none" w:sz="0" w:space="0" w:color="auto"/>
        <w:right w:val="none" w:sz="0" w:space="0" w:color="auto"/>
      </w:divBdr>
    </w:div>
    <w:div w:id="1461992639">
      <w:bodyDiv w:val="1"/>
      <w:marLeft w:val="0"/>
      <w:marRight w:val="0"/>
      <w:marTop w:val="0"/>
      <w:marBottom w:val="0"/>
      <w:divBdr>
        <w:top w:val="none" w:sz="0" w:space="0" w:color="auto"/>
        <w:left w:val="none" w:sz="0" w:space="0" w:color="auto"/>
        <w:bottom w:val="none" w:sz="0" w:space="0" w:color="auto"/>
        <w:right w:val="none" w:sz="0" w:space="0" w:color="auto"/>
      </w:divBdr>
    </w:div>
    <w:div w:id="1466044368">
      <w:bodyDiv w:val="1"/>
      <w:marLeft w:val="0"/>
      <w:marRight w:val="0"/>
      <w:marTop w:val="0"/>
      <w:marBottom w:val="0"/>
      <w:divBdr>
        <w:top w:val="none" w:sz="0" w:space="0" w:color="auto"/>
        <w:left w:val="none" w:sz="0" w:space="0" w:color="auto"/>
        <w:bottom w:val="none" w:sz="0" w:space="0" w:color="auto"/>
        <w:right w:val="none" w:sz="0" w:space="0" w:color="auto"/>
      </w:divBdr>
    </w:div>
    <w:div w:id="1467814733">
      <w:bodyDiv w:val="1"/>
      <w:marLeft w:val="0"/>
      <w:marRight w:val="0"/>
      <w:marTop w:val="0"/>
      <w:marBottom w:val="0"/>
      <w:divBdr>
        <w:top w:val="none" w:sz="0" w:space="0" w:color="auto"/>
        <w:left w:val="none" w:sz="0" w:space="0" w:color="auto"/>
        <w:bottom w:val="none" w:sz="0" w:space="0" w:color="auto"/>
        <w:right w:val="none" w:sz="0" w:space="0" w:color="auto"/>
      </w:divBdr>
    </w:div>
    <w:div w:id="1469736515">
      <w:bodyDiv w:val="1"/>
      <w:marLeft w:val="0"/>
      <w:marRight w:val="0"/>
      <w:marTop w:val="0"/>
      <w:marBottom w:val="0"/>
      <w:divBdr>
        <w:top w:val="none" w:sz="0" w:space="0" w:color="auto"/>
        <w:left w:val="none" w:sz="0" w:space="0" w:color="auto"/>
        <w:bottom w:val="none" w:sz="0" w:space="0" w:color="auto"/>
        <w:right w:val="none" w:sz="0" w:space="0" w:color="auto"/>
      </w:divBdr>
    </w:div>
    <w:div w:id="1474103898">
      <w:bodyDiv w:val="1"/>
      <w:marLeft w:val="0"/>
      <w:marRight w:val="0"/>
      <w:marTop w:val="0"/>
      <w:marBottom w:val="0"/>
      <w:divBdr>
        <w:top w:val="none" w:sz="0" w:space="0" w:color="auto"/>
        <w:left w:val="none" w:sz="0" w:space="0" w:color="auto"/>
        <w:bottom w:val="none" w:sz="0" w:space="0" w:color="auto"/>
        <w:right w:val="none" w:sz="0" w:space="0" w:color="auto"/>
      </w:divBdr>
      <w:divsChild>
        <w:div w:id="1400759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5022005">
      <w:bodyDiv w:val="1"/>
      <w:marLeft w:val="0"/>
      <w:marRight w:val="0"/>
      <w:marTop w:val="0"/>
      <w:marBottom w:val="0"/>
      <w:divBdr>
        <w:top w:val="none" w:sz="0" w:space="0" w:color="auto"/>
        <w:left w:val="none" w:sz="0" w:space="0" w:color="auto"/>
        <w:bottom w:val="none" w:sz="0" w:space="0" w:color="auto"/>
        <w:right w:val="none" w:sz="0" w:space="0" w:color="auto"/>
      </w:divBdr>
    </w:div>
    <w:div w:id="1484932413">
      <w:bodyDiv w:val="1"/>
      <w:marLeft w:val="0"/>
      <w:marRight w:val="0"/>
      <w:marTop w:val="0"/>
      <w:marBottom w:val="0"/>
      <w:divBdr>
        <w:top w:val="none" w:sz="0" w:space="0" w:color="auto"/>
        <w:left w:val="none" w:sz="0" w:space="0" w:color="auto"/>
        <w:bottom w:val="none" w:sz="0" w:space="0" w:color="auto"/>
        <w:right w:val="none" w:sz="0" w:space="0" w:color="auto"/>
      </w:divBdr>
    </w:div>
    <w:div w:id="1490099283">
      <w:bodyDiv w:val="1"/>
      <w:marLeft w:val="0"/>
      <w:marRight w:val="0"/>
      <w:marTop w:val="0"/>
      <w:marBottom w:val="0"/>
      <w:divBdr>
        <w:top w:val="none" w:sz="0" w:space="0" w:color="auto"/>
        <w:left w:val="none" w:sz="0" w:space="0" w:color="auto"/>
        <w:bottom w:val="none" w:sz="0" w:space="0" w:color="auto"/>
        <w:right w:val="none" w:sz="0" w:space="0" w:color="auto"/>
      </w:divBdr>
    </w:div>
    <w:div w:id="1492259117">
      <w:bodyDiv w:val="1"/>
      <w:marLeft w:val="0"/>
      <w:marRight w:val="0"/>
      <w:marTop w:val="0"/>
      <w:marBottom w:val="0"/>
      <w:divBdr>
        <w:top w:val="none" w:sz="0" w:space="0" w:color="auto"/>
        <w:left w:val="none" w:sz="0" w:space="0" w:color="auto"/>
        <w:bottom w:val="none" w:sz="0" w:space="0" w:color="auto"/>
        <w:right w:val="none" w:sz="0" w:space="0" w:color="auto"/>
      </w:divBdr>
    </w:div>
    <w:div w:id="1492982361">
      <w:bodyDiv w:val="1"/>
      <w:marLeft w:val="0"/>
      <w:marRight w:val="0"/>
      <w:marTop w:val="0"/>
      <w:marBottom w:val="0"/>
      <w:divBdr>
        <w:top w:val="none" w:sz="0" w:space="0" w:color="auto"/>
        <w:left w:val="none" w:sz="0" w:space="0" w:color="auto"/>
        <w:bottom w:val="none" w:sz="0" w:space="0" w:color="auto"/>
        <w:right w:val="none" w:sz="0" w:space="0" w:color="auto"/>
      </w:divBdr>
    </w:div>
    <w:div w:id="1499035467">
      <w:bodyDiv w:val="1"/>
      <w:marLeft w:val="0"/>
      <w:marRight w:val="0"/>
      <w:marTop w:val="0"/>
      <w:marBottom w:val="0"/>
      <w:divBdr>
        <w:top w:val="none" w:sz="0" w:space="0" w:color="auto"/>
        <w:left w:val="none" w:sz="0" w:space="0" w:color="auto"/>
        <w:bottom w:val="none" w:sz="0" w:space="0" w:color="auto"/>
        <w:right w:val="none" w:sz="0" w:space="0" w:color="auto"/>
      </w:divBdr>
    </w:div>
    <w:div w:id="1510292860">
      <w:bodyDiv w:val="1"/>
      <w:marLeft w:val="0"/>
      <w:marRight w:val="0"/>
      <w:marTop w:val="0"/>
      <w:marBottom w:val="0"/>
      <w:divBdr>
        <w:top w:val="none" w:sz="0" w:space="0" w:color="auto"/>
        <w:left w:val="none" w:sz="0" w:space="0" w:color="auto"/>
        <w:bottom w:val="none" w:sz="0" w:space="0" w:color="auto"/>
        <w:right w:val="none" w:sz="0" w:space="0" w:color="auto"/>
      </w:divBdr>
    </w:div>
    <w:div w:id="1537113945">
      <w:bodyDiv w:val="1"/>
      <w:marLeft w:val="0"/>
      <w:marRight w:val="0"/>
      <w:marTop w:val="0"/>
      <w:marBottom w:val="0"/>
      <w:divBdr>
        <w:top w:val="none" w:sz="0" w:space="0" w:color="auto"/>
        <w:left w:val="none" w:sz="0" w:space="0" w:color="auto"/>
        <w:bottom w:val="none" w:sz="0" w:space="0" w:color="auto"/>
        <w:right w:val="none" w:sz="0" w:space="0" w:color="auto"/>
      </w:divBdr>
    </w:div>
    <w:div w:id="1558853001">
      <w:bodyDiv w:val="1"/>
      <w:marLeft w:val="0"/>
      <w:marRight w:val="0"/>
      <w:marTop w:val="0"/>
      <w:marBottom w:val="0"/>
      <w:divBdr>
        <w:top w:val="none" w:sz="0" w:space="0" w:color="auto"/>
        <w:left w:val="none" w:sz="0" w:space="0" w:color="auto"/>
        <w:bottom w:val="none" w:sz="0" w:space="0" w:color="auto"/>
        <w:right w:val="none" w:sz="0" w:space="0" w:color="auto"/>
      </w:divBdr>
    </w:div>
    <w:div w:id="1568153805">
      <w:bodyDiv w:val="1"/>
      <w:marLeft w:val="0"/>
      <w:marRight w:val="0"/>
      <w:marTop w:val="0"/>
      <w:marBottom w:val="0"/>
      <w:divBdr>
        <w:top w:val="none" w:sz="0" w:space="0" w:color="auto"/>
        <w:left w:val="none" w:sz="0" w:space="0" w:color="auto"/>
        <w:bottom w:val="none" w:sz="0" w:space="0" w:color="auto"/>
        <w:right w:val="none" w:sz="0" w:space="0" w:color="auto"/>
      </w:divBdr>
    </w:div>
    <w:div w:id="1572345466">
      <w:bodyDiv w:val="1"/>
      <w:marLeft w:val="0"/>
      <w:marRight w:val="0"/>
      <w:marTop w:val="0"/>
      <w:marBottom w:val="0"/>
      <w:divBdr>
        <w:top w:val="none" w:sz="0" w:space="0" w:color="auto"/>
        <w:left w:val="none" w:sz="0" w:space="0" w:color="auto"/>
        <w:bottom w:val="none" w:sz="0" w:space="0" w:color="auto"/>
        <w:right w:val="none" w:sz="0" w:space="0" w:color="auto"/>
      </w:divBdr>
    </w:div>
    <w:div w:id="1582257131">
      <w:bodyDiv w:val="1"/>
      <w:marLeft w:val="0"/>
      <w:marRight w:val="0"/>
      <w:marTop w:val="0"/>
      <w:marBottom w:val="0"/>
      <w:divBdr>
        <w:top w:val="none" w:sz="0" w:space="0" w:color="auto"/>
        <w:left w:val="none" w:sz="0" w:space="0" w:color="auto"/>
        <w:bottom w:val="none" w:sz="0" w:space="0" w:color="auto"/>
        <w:right w:val="none" w:sz="0" w:space="0" w:color="auto"/>
      </w:divBdr>
    </w:div>
    <w:div w:id="1586262792">
      <w:bodyDiv w:val="1"/>
      <w:marLeft w:val="0"/>
      <w:marRight w:val="0"/>
      <w:marTop w:val="0"/>
      <w:marBottom w:val="0"/>
      <w:divBdr>
        <w:top w:val="none" w:sz="0" w:space="0" w:color="auto"/>
        <w:left w:val="none" w:sz="0" w:space="0" w:color="auto"/>
        <w:bottom w:val="none" w:sz="0" w:space="0" w:color="auto"/>
        <w:right w:val="none" w:sz="0" w:space="0" w:color="auto"/>
      </w:divBdr>
      <w:divsChild>
        <w:div w:id="751201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4631681">
      <w:bodyDiv w:val="1"/>
      <w:marLeft w:val="0"/>
      <w:marRight w:val="0"/>
      <w:marTop w:val="0"/>
      <w:marBottom w:val="0"/>
      <w:divBdr>
        <w:top w:val="none" w:sz="0" w:space="0" w:color="auto"/>
        <w:left w:val="none" w:sz="0" w:space="0" w:color="auto"/>
        <w:bottom w:val="none" w:sz="0" w:space="0" w:color="auto"/>
        <w:right w:val="none" w:sz="0" w:space="0" w:color="auto"/>
      </w:divBdr>
      <w:divsChild>
        <w:div w:id="3197716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2882591">
      <w:bodyDiv w:val="1"/>
      <w:marLeft w:val="0"/>
      <w:marRight w:val="0"/>
      <w:marTop w:val="0"/>
      <w:marBottom w:val="0"/>
      <w:divBdr>
        <w:top w:val="none" w:sz="0" w:space="0" w:color="auto"/>
        <w:left w:val="none" w:sz="0" w:space="0" w:color="auto"/>
        <w:bottom w:val="none" w:sz="0" w:space="0" w:color="auto"/>
        <w:right w:val="none" w:sz="0" w:space="0" w:color="auto"/>
      </w:divBdr>
    </w:div>
    <w:div w:id="1605502204">
      <w:bodyDiv w:val="1"/>
      <w:marLeft w:val="0"/>
      <w:marRight w:val="0"/>
      <w:marTop w:val="0"/>
      <w:marBottom w:val="0"/>
      <w:divBdr>
        <w:top w:val="none" w:sz="0" w:space="0" w:color="auto"/>
        <w:left w:val="none" w:sz="0" w:space="0" w:color="auto"/>
        <w:bottom w:val="none" w:sz="0" w:space="0" w:color="auto"/>
        <w:right w:val="none" w:sz="0" w:space="0" w:color="auto"/>
      </w:divBdr>
    </w:div>
    <w:div w:id="1606571376">
      <w:bodyDiv w:val="1"/>
      <w:marLeft w:val="0"/>
      <w:marRight w:val="0"/>
      <w:marTop w:val="0"/>
      <w:marBottom w:val="0"/>
      <w:divBdr>
        <w:top w:val="none" w:sz="0" w:space="0" w:color="auto"/>
        <w:left w:val="none" w:sz="0" w:space="0" w:color="auto"/>
        <w:bottom w:val="none" w:sz="0" w:space="0" w:color="auto"/>
        <w:right w:val="none" w:sz="0" w:space="0" w:color="auto"/>
      </w:divBdr>
    </w:div>
    <w:div w:id="1609195816">
      <w:bodyDiv w:val="1"/>
      <w:marLeft w:val="0"/>
      <w:marRight w:val="0"/>
      <w:marTop w:val="0"/>
      <w:marBottom w:val="0"/>
      <w:divBdr>
        <w:top w:val="none" w:sz="0" w:space="0" w:color="auto"/>
        <w:left w:val="none" w:sz="0" w:space="0" w:color="auto"/>
        <w:bottom w:val="none" w:sz="0" w:space="0" w:color="auto"/>
        <w:right w:val="none" w:sz="0" w:space="0" w:color="auto"/>
      </w:divBdr>
    </w:div>
    <w:div w:id="1618609010">
      <w:bodyDiv w:val="1"/>
      <w:marLeft w:val="0"/>
      <w:marRight w:val="0"/>
      <w:marTop w:val="0"/>
      <w:marBottom w:val="0"/>
      <w:divBdr>
        <w:top w:val="none" w:sz="0" w:space="0" w:color="auto"/>
        <w:left w:val="none" w:sz="0" w:space="0" w:color="auto"/>
        <w:bottom w:val="none" w:sz="0" w:space="0" w:color="auto"/>
        <w:right w:val="none" w:sz="0" w:space="0" w:color="auto"/>
      </w:divBdr>
    </w:div>
    <w:div w:id="1622223606">
      <w:bodyDiv w:val="1"/>
      <w:marLeft w:val="0"/>
      <w:marRight w:val="0"/>
      <w:marTop w:val="0"/>
      <w:marBottom w:val="0"/>
      <w:divBdr>
        <w:top w:val="none" w:sz="0" w:space="0" w:color="auto"/>
        <w:left w:val="none" w:sz="0" w:space="0" w:color="auto"/>
        <w:bottom w:val="none" w:sz="0" w:space="0" w:color="auto"/>
        <w:right w:val="none" w:sz="0" w:space="0" w:color="auto"/>
      </w:divBdr>
    </w:div>
    <w:div w:id="1650092188">
      <w:bodyDiv w:val="1"/>
      <w:marLeft w:val="0"/>
      <w:marRight w:val="0"/>
      <w:marTop w:val="0"/>
      <w:marBottom w:val="0"/>
      <w:divBdr>
        <w:top w:val="none" w:sz="0" w:space="0" w:color="auto"/>
        <w:left w:val="none" w:sz="0" w:space="0" w:color="auto"/>
        <w:bottom w:val="none" w:sz="0" w:space="0" w:color="auto"/>
        <w:right w:val="none" w:sz="0" w:space="0" w:color="auto"/>
      </w:divBdr>
    </w:div>
    <w:div w:id="1658075969">
      <w:bodyDiv w:val="1"/>
      <w:marLeft w:val="0"/>
      <w:marRight w:val="0"/>
      <w:marTop w:val="0"/>
      <w:marBottom w:val="0"/>
      <w:divBdr>
        <w:top w:val="none" w:sz="0" w:space="0" w:color="auto"/>
        <w:left w:val="none" w:sz="0" w:space="0" w:color="auto"/>
        <w:bottom w:val="none" w:sz="0" w:space="0" w:color="auto"/>
        <w:right w:val="none" w:sz="0" w:space="0" w:color="auto"/>
      </w:divBdr>
    </w:div>
    <w:div w:id="1660034000">
      <w:bodyDiv w:val="1"/>
      <w:marLeft w:val="0"/>
      <w:marRight w:val="0"/>
      <w:marTop w:val="0"/>
      <w:marBottom w:val="0"/>
      <w:divBdr>
        <w:top w:val="none" w:sz="0" w:space="0" w:color="auto"/>
        <w:left w:val="none" w:sz="0" w:space="0" w:color="auto"/>
        <w:bottom w:val="none" w:sz="0" w:space="0" w:color="auto"/>
        <w:right w:val="none" w:sz="0" w:space="0" w:color="auto"/>
      </w:divBdr>
      <w:divsChild>
        <w:div w:id="489520035">
          <w:marLeft w:val="0"/>
          <w:marRight w:val="0"/>
          <w:marTop w:val="0"/>
          <w:marBottom w:val="0"/>
          <w:divBdr>
            <w:top w:val="none" w:sz="0" w:space="0" w:color="auto"/>
            <w:left w:val="none" w:sz="0" w:space="0" w:color="auto"/>
            <w:bottom w:val="none" w:sz="0" w:space="0" w:color="auto"/>
            <w:right w:val="none" w:sz="0" w:space="0" w:color="auto"/>
          </w:divBdr>
          <w:divsChild>
            <w:div w:id="1067875638">
              <w:marLeft w:val="0"/>
              <w:marRight w:val="0"/>
              <w:marTop w:val="0"/>
              <w:marBottom w:val="0"/>
              <w:divBdr>
                <w:top w:val="none" w:sz="0" w:space="0" w:color="auto"/>
                <w:left w:val="none" w:sz="0" w:space="0" w:color="auto"/>
                <w:bottom w:val="none" w:sz="0" w:space="0" w:color="auto"/>
                <w:right w:val="none" w:sz="0" w:space="0" w:color="auto"/>
              </w:divBdr>
              <w:divsChild>
                <w:div w:id="1539245909">
                  <w:marLeft w:val="0"/>
                  <w:marRight w:val="0"/>
                  <w:marTop w:val="0"/>
                  <w:marBottom w:val="0"/>
                  <w:divBdr>
                    <w:top w:val="none" w:sz="0" w:space="0" w:color="auto"/>
                    <w:left w:val="none" w:sz="0" w:space="0" w:color="auto"/>
                    <w:bottom w:val="none" w:sz="0" w:space="0" w:color="auto"/>
                    <w:right w:val="none" w:sz="0" w:space="0" w:color="auto"/>
                  </w:divBdr>
                  <w:divsChild>
                    <w:div w:id="1556772871">
                      <w:marLeft w:val="0"/>
                      <w:marRight w:val="0"/>
                      <w:marTop w:val="0"/>
                      <w:marBottom w:val="0"/>
                      <w:divBdr>
                        <w:top w:val="none" w:sz="0" w:space="0" w:color="auto"/>
                        <w:left w:val="none" w:sz="0" w:space="0" w:color="auto"/>
                        <w:bottom w:val="none" w:sz="0" w:space="0" w:color="auto"/>
                        <w:right w:val="none" w:sz="0" w:space="0" w:color="auto"/>
                      </w:divBdr>
                      <w:divsChild>
                        <w:div w:id="1175801620">
                          <w:marLeft w:val="0"/>
                          <w:marRight w:val="0"/>
                          <w:marTop w:val="0"/>
                          <w:marBottom w:val="0"/>
                          <w:divBdr>
                            <w:top w:val="none" w:sz="0" w:space="0" w:color="auto"/>
                            <w:left w:val="none" w:sz="0" w:space="0" w:color="auto"/>
                            <w:bottom w:val="none" w:sz="0" w:space="0" w:color="auto"/>
                            <w:right w:val="none" w:sz="0" w:space="0" w:color="auto"/>
                          </w:divBdr>
                          <w:divsChild>
                            <w:div w:id="44573570">
                              <w:marLeft w:val="0"/>
                              <w:marRight w:val="0"/>
                              <w:marTop w:val="0"/>
                              <w:marBottom w:val="0"/>
                              <w:divBdr>
                                <w:top w:val="none" w:sz="0" w:space="0" w:color="auto"/>
                                <w:left w:val="none" w:sz="0" w:space="0" w:color="auto"/>
                                <w:bottom w:val="none" w:sz="0" w:space="0" w:color="auto"/>
                                <w:right w:val="none" w:sz="0" w:space="0" w:color="auto"/>
                              </w:divBdr>
                              <w:divsChild>
                                <w:div w:id="373963550">
                                  <w:marLeft w:val="0"/>
                                  <w:marRight w:val="0"/>
                                  <w:marTop w:val="0"/>
                                  <w:marBottom w:val="0"/>
                                  <w:divBdr>
                                    <w:top w:val="none" w:sz="0" w:space="0" w:color="auto"/>
                                    <w:left w:val="none" w:sz="0" w:space="0" w:color="auto"/>
                                    <w:bottom w:val="none" w:sz="0" w:space="0" w:color="auto"/>
                                    <w:right w:val="none" w:sz="0" w:space="0" w:color="auto"/>
                                  </w:divBdr>
                                  <w:divsChild>
                                    <w:div w:id="65595628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9628939">
                                      <w:blockQuote w:val="1"/>
                                      <w:marLeft w:val="720"/>
                                      <w:marRight w:val="720"/>
                                      <w:marTop w:val="100"/>
                                      <w:marBottom w:val="100"/>
                                      <w:divBdr>
                                        <w:top w:val="none" w:sz="0" w:space="0" w:color="auto"/>
                                        <w:left w:val="none" w:sz="0" w:space="0" w:color="auto"/>
                                        <w:bottom w:val="none" w:sz="0" w:space="0" w:color="auto"/>
                                        <w:right w:val="none" w:sz="0" w:space="0" w:color="auto"/>
                                      </w:divBdr>
                                    </w:div>
                                    <w:div w:id="613445261">
                                      <w:blockQuote w:val="1"/>
                                      <w:marLeft w:val="720"/>
                                      <w:marRight w:val="720"/>
                                      <w:marTop w:val="100"/>
                                      <w:marBottom w:val="100"/>
                                      <w:divBdr>
                                        <w:top w:val="none" w:sz="0" w:space="0" w:color="auto"/>
                                        <w:left w:val="none" w:sz="0" w:space="0" w:color="auto"/>
                                        <w:bottom w:val="none" w:sz="0" w:space="0" w:color="auto"/>
                                        <w:right w:val="none" w:sz="0" w:space="0" w:color="auto"/>
                                      </w:divBdr>
                                    </w:div>
                                    <w:div w:id="853613988">
                                      <w:blockQuote w:val="1"/>
                                      <w:marLeft w:val="720"/>
                                      <w:marRight w:val="720"/>
                                      <w:marTop w:val="100"/>
                                      <w:marBottom w:val="100"/>
                                      <w:divBdr>
                                        <w:top w:val="none" w:sz="0" w:space="0" w:color="auto"/>
                                        <w:left w:val="none" w:sz="0" w:space="0" w:color="auto"/>
                                        <w:bottom w:val="none" w:sz="0" w:space="0" w:color="auto"/>
                                        <w:right w:val="none" w:sz="0" w:space="0" w:color="auto"/>
                                      </w:divBdr>
                                    </w:div>
                                    <w:div w:id="679627585">
                                      <w:blockQuote w:val="1"/>
                                      <w:marLeft w:val="720"/>
                                      <w:marRight w:val="720"/>
                                      <w:marTop w:val="100"/>
                                      <w:marBottom w:val="100"/>
                                      <w:divBdr>
                                        <w:top w:val="none" w:sz="0" w:space="0" w:color="auto"/>
                                        <w:left w:val="none" w:sz="0" w:space="0" w:color="auto"/>
                                        <w:bottom w:val="none" w:sz="0" w:space="0" w:color="auto"/>
                                        <w:right w:val="none" w:sz="0" w:space="0" w:color="auto"/>
                                      </w:divBdr>
                                    </w:div>
                                    <w:div w:id="424154187">
                                      <w:blockQuote w:val="1"/>
                                      <w:marLeft w:val="720"/>
                                      <w:marRight w:val="720"/>
                                      <w:marTop w:val="100"/>
                                      <w:marBottom w:val="100"/>
                                      <w:divBdr>
                                        <w:top w:val="none" w:sz="0" w:space="0" w:color="auto"/>
                                        <w:left w:val="none" w:sz="0" w:space="0" w:color="auto"/>
                                        <w:bottom w:val="none" w:sz="0" w:space="0" w:color="auto"/>
                                        <w:right w:val="none" w:sz="0" w:space="0" w:color="auto"/>
                                      </w:divBdr>
                                    </w:div>
                                    <w:div w:id="315230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0570130">
          <w:marLeft w:val="0"/>
          <w:marRight w:val="0"/>
          <w:marTop w:val="0"/>
          <w:marBottom w:val="0"/>
          <w:divBdr>
            <w:top w:val="none" w:sz="0" w:space="0" w:color="auto"/>
            <w:left w:val="none" w:sz="0" w:space="0" w:color="auto"/>
            <w:bottom w:val="none" w:sz="0" w:space="0" w:color="auto"/>
            <w:right w:val="none" w:sz="0" w:space="0" w:color="auto"/>
          </w:divBdr>
          <w:divsChild>
            <w:div w:id="2119138881">
              <w:marLeft w:val="0"/>
              <w:marRight w:val="0"/>
              <w:marTop w:val="0"/>
              <w:marBottom w:val="0"/>
              <w:divBdr>
                <w:top w:val="none" w:sz="0" w:space="0" w:color="auto"/>
                <w:left w:val="none" w:sz="0" w:space="0" w:color="auto"/>
                <w:bottom w:val="none" w:sz="0" w:space="0" w:color="auto"/>
                <w:right w:val="none" w:sz="0" w:space="0" w:color="auto"/>
              </w:divBdr>
              <w:divsChild>
                <w:div w:id="523983661">
                  <w:marLeft w:val="0"/>
                  <w:marRight w:val="0"/>
                  <w:marTop w:val="0"/>
                  <w:marBottom w:val="0"/>
                  <w:divBdr>
                    <w:top w:val="none" w:sz="0" w:space="0" w:color="auto"/>
                    <w:left w:val="none" w:sz="0" w:space="0" w:color="auto"/>
                    <w:bottom w:val="none" w:sz="0" w:space="0" w:color="auto"/>
                    <w:right w:val="none" w:sz="0" w:space="0" w:color="auto"/>
                  </w:divBdr>
                  <w:divsChild>
                    <w:div w:id="82117403">
                      <w:marLeft w:val="0"/>
                      <w:marRight w:val="0"/>
                      <w:marTop w:val="0"/>
                      <w:marBottom w:val="0"/>
                      <w:divBdr>
                        <w:top w:val="none" w:sz="0" w:space="0" w:color="auto"/>
                        <w:left w:val="none" w:sz="0" w:space="0" w:color="auto"/>
                        <w:bottom w:val="none" w:sz="0" w:space="0" w:color="auto"/>
                        <w:right w:val="none" w:sz="0" w:space="0" w:color="auto"/>
                      </w:divBdr>
                      <w:divsChild>
                        <w:div w:id="812792009">
                          <w:marLeft w:val="0"/>
                          <w:marRight w:val="0"/>
                          <w:marTop w:val="0"/>
                          <w:marBottom w:val="0"/>
                          <w:divBdr>
                            <w:top w:val="none" w:sz="0" w:space="0" w:color="auto"/>
                            <w:left w:val="none" w:sz="0" w:space="0" w:color="auto"/>
                            <w:bottom w:val="none" w:sz="0" w:space="0" w:color="auto"/>
                            <w:right w:val="none" w:sz="0" w:space="0" w:color="auto"/>
                          </w:divBdr>
                          <w:divsChild>
                            <w:div w:id="1674990002">
                              <w:marLeft w:val="0"/>
                              <w:marRight w:val="0"/>
                              <w:marTop w:val="0"/>
                              <w:marBottom w:val="0"/>
                              <w:divBdr>
                                <w:top w:val="none" w:sz="0" w:space="0" w:color="auto"/>
                                <w:left w:val="none" w:sz="0" w:space="0" w:color="auto"/>
                                <w:bottom w:val="none" w:sz="0" w:space="0" w:color="auto"/>
                                <w:right w:val="none" w:sz="0" w:space="0" w:color="auto"/>
                              </w:divBdr>
                              <w:divsChild>
                                <w:div w:id="1492678146">
                                  <w:marLeft w:val="0"/>
                                  <w:marRight w:val="0"/>
                                  <w:marTop w:val="0"/>
                                  <w:marBottom w:val="0"/>
                                  <w:divBdr>
                                    <w:top w:val="none" w:sz="0" w:space="0" w:color="auto"/>
                                    <w:left w:val="none" w:sz="0" w:space="0" w:color="auto"/>
                                    <w:bottom w:val="none" w:sz="0" w:space="0" w:color="auto"/>
                                    <w:right w:val="none" w:sz="0" w:space="0" w:color="auto"/>
                                  </w:divBdr>
                                  <w:divsChild>
                                    <w:div w:id="1644119154">
                                      <w:marLeft w:val="0"/>
                                      <w:marRight w:val="0"/>
                                      <w:marTop w:val="0"/>
                                      <w:marBottom w:val="0"/>
                                      <w:divBdr>
                                        <w:top w:val="none" w:sz="0" w:space="0" w:color="auto"/>
                                        <w:left w:val="none" w:sz="0" w:space="0" w:color="auto"/>
                                        <w:bottom w:val="none" w:sz="0" w:space="0" w:color="auto"/>
                                        <w:right w:val="none" w:sz="0" w:space="0" w:color="auto"/>
                                      </w:divBdr>
                                      <w:divsChild>
                                        <w:div w:id="132497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148047">
          <w:marLeft w:val="0"/>
          <w:marRight w:val="0"/>
          <w:marTop w:val="0"/>
          <w:marBottom w:val="0"/>
          <w:divBdr>
            <w:top w:val="none" w:sz="0" w:space="0" w:color="auto"/>
            <w:left w:val="none" w:sz="0" w:space="0" w:color="auto"/>
            <w:bottom w:val="none" w:sz="0" w:space="0" w:color="auto"/>
            <w:right w:val="none" w:sz="0" w:space="0" w:color="auto"/>
          </w:divBdr>
          <w:divsChild>
            <w:div w:id="268856471">
              <w:marLeft w:val="0"/>
              <w:marRight w:val="0"/>
              <w:marTop w:val="0"/>
              <w:marBottom w:val="0"/>
              <w:divBdr>
                <w:top w:val="none" w:sz="0" w:space="0" w:color="auto"/>
                <w:left w:val="none" w:sz="0" w:space="0" w:color="auto"/>
                <w:bottom w:val="none" w:sz="0" w:space="0" w:color="auto"/>
                <w:right w:val="none" w:sz="0" w:space="0" w:color="auto"/>
              </w:divBdr>
              <w:divsChild>
                <w:div w:id="1332372257">
                  <w:marLeft w:val="0"/>
                  <w:marRight w:val="0"/>
                  <w:marTop w:val="0"/>
                  <w:marBottom w:val="0"/>
                  <w:divBdr>
                    <w:top w:val="none" w:sz="0" w:space="0" w:color="auto"/>
                    <w:left w:val="none" w:sz="0" w:space="0" w:color="auto"/>
                    <w:bottom w:val="none" w:sz="0" w:space="0" w:color="auto"/>
                    <w:right w:val="none" w:sz="0" w:space="0" w:color="auto"/>
                  </w:divBdr>
                  <w:divsChild>
                    <w:div w:id="1953323186">
                      <w:marLeft w:val="0"/>
                      <w:marRight w:val="0"/>
                      <w:marTop w:val="0"/>
                      <w:marBottom w:val="0"/>
                      <w:divBdr>
                        <w:top w:val="none" w:sz="0" w:space="0" w:color="auto"/>
                        <w:left w:val="none" w:sz="0" w:space="0" w:color="auto"/>
                        <w:bottom w:val="none" w:sz="0" w:space="0" w:color="auto"/>
                        <w:right w:val="none" w:sz="0" w:space="0" w:color="auto"/>
                      </w:divBdr>
                      <w:divsChild>
                        <w:div w:id="979460269">
                          <w:marLeft w:val="0"/>
                          <w:marRight w:val="0"/>
                          <w:marTop w:val="0"/>
                          <w:marBottom w:val="0"/>
                          <w:divBdr>
                            <w:top w:val="none" w:sz="0" w:space="0" w:color="auto"/>
                            <w:left w:val="none" w:sz="0" w:space="0" w:color="auto"/>
                            <w:bottom w:val="none" w:sz="0" w:space="0" w:color="auto"/>
                            <w:right w:val="none" w:sz="0" w:space="0" w:color="auto"/>
                          </w:divBdr>
                          <w:divsChild>
                            <w:div w:id="1276866996">
                              <w:marLeft w:val="0"/>
                              <w:marRight w:val="0"/>
                              <w:marTop w:val="0"/>
                              <w:marBottom w:val="0"/>
                              <w:divBdr>
                                <w:top w:val="none" w:sz="0" w:space="0" w:color="auto"/>
                                <w:left w:val="none" w:sz="0" w:space="0" w:color="auto"/>
                                <w:bottom w:val="none" w:sz="0" w:space="0" w:color="auto"/>
                                <w:right w:val="none" w:sz="0" w:space="0" w:color="auto"/>
                              </w:divBdr>
                              <w:divsChild>
                                <w:div w:id="72144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996065">
          <w:marLeft w:val="0"/>
          <w:marRight w:val="0"/>
          <w:marTop w:val="0"/>
          <w:marBottom w:val="0"/>
          <w:divBdr>
            <w:top w:val="none" w:sz="0" w:space="0" w:color="auto"/>
            <w:left w:val="none" w:sz="0" w:space="0" w:color="auto"/>
            <w:bottom w:val="none" w:sz="0" w:space="0" w:color="auto"/>
            <w:right w:val="none" w:sz="0" w:space="0" w:color="auto"/>
          </w:divBdr>
          <w:divsChild>
            <w:div w:id="1267031927">
              <w:marLeft w:val="0"/>
              <w:marRight w:val="0"/>
              <w:marTop w:val="0"/>
              <w:marBottom w:val="0"/>
              <w:divBdr>
                <w:top w:val="none" w:sz="0" w:space="0" w:color="auto"/>
                <w:left w:val="none" w:sz="0" w:space="0" w:color="auto"/>
                <w:bottom w:val="none" w:sz="0" w:space="0" w:color="auto"/>
                <w:right w:val="none" w:sz="0" w:space="0" w:color="auto"/>
              </w:divBdr>
              <w:divsChild>
                <w:div w:id="1039628562">
                  <w:marLeft w:val="0"/>
                  <w:marRight w:val="0"/>
                  <w:marTop w:val="0"/>
                  <w:marBottom w:val="0"/>
                  <w:divBdr>
                    <w:top w:val="none" w:sz="0" w:space="0" w:color="auto"/>
                    <w:left w:val="none" w:sz="0" w:space="0" w:color="auto"/>
                    <w:bottom w:val="none" w:sz="0" w:space="0" w:color="auto"/>
                    <w:right w:val="none" w:sz="0" w:space="0" w:color="auto"/>
                  </w:divBdr>
                  <w:divsChild>
                    <w:div w:id="554968291">
                      <w:marLeft w:val="0"/>
                      <w:marRight w:val="0"/>
                      <w:marTop w:val="0"/>
                      <w:marBottom w:val="0"/>
                      <w:divBdr>
                        <w:top w:val="none" w:sz="0" w:space="0" w:color="auto"/>
                        <w:left w:val="none" w:sz="0" w:space="0" w:color="auto"/>
                        <w:bottom w:val="none" w:sz="0" w:space="0" w:color="auto"/>
                        <w:right w:val="none" w:sz="0" w:space="0" w:color="auto"/>
                      </w:divBdr>
                      <w:divsChild>
                        <w:div w:id="774130177">
                          <w:marLeft w:val="0"/>
                          <w:marRight w:val="0"/>
                          <w:marTop w:val="0"/>
                          <w:marBottom w:val="0"/>
                          <w:divBdr>
                            <w:top w:val="none" w:sz="0" w:space="0" w:color="auto"/>
                            <w:left w:val="none" w:sz="0" w:space="0" w:color="auto"/>
                            <w:bottom w:val="none" w:sz="0" w:space="0" w:color="auto"/>
                            <w:right w:val="none" w:sz="0" w:space="0" w:color="auto"/>
                          </w:divBdr>
                          <w:divsChild>
                            <w:div w:id="368385811">
                              <w:marLeft w:val="0"/>
                              <w:marRight w:val="0"/>
                              <w:marTop w:val="0"/>
                              <w:marBottom w:val="0"/>
                              <w:divBdr>
                                <w:top w:val="none" w:sz="0" w:space="0" w:color="auto"/>
                                <w:left w:val="none" w:sz="0" w:space="0" w:color="auto"/>
                                <w:bottom w:val="none" w:sz="0" w:space="0" w:color="auto"/>
                                <w:right w:val="none" w:sz="0" w:space="0" w:color="auto"/>
                              </w:divBdr>
                              <w:divsChild>
                                <w:div w:id="1553929378">
                                  <w:marLeft w:val="0"/>
                                  <w:marRight w:val="0"/>
                                  <w:marTop w:val="0"/>
                                  <w:marBottom w:val="0"/>
                                  <w:divBdr>
                                    <w:top w:val="none" w:sz="0" w:space="0" w:color="auto"/>
                                    <w:left w:val="none" w:sz="0" w:space="0" w:color="auto"/>
                                    <w:bottom w:val="none" w:sz="0" w:space="0" w:color="auto"/>
                                    <w:right w:val="none" w:sz="0" w:space="0" w:color="auto"/>
                                  </w:divBdr>
                                  <w:divsChild>
                                    <w:div w:id="1393237994">
                                      <w:marLeft w:val="0"/>
                                      <w:marRight w:val="0"/>
                                      <w:marTop w:val="0"/>
                                      <w:marBottom w:val="0"/>
                                      <w:divBdr>
                                        <w:top w:val="none" w:sz="0" w:space="0" w:color="auto"/>
                                        <w:left w:val="none" w:sz="0" w:space="0" w:color="auto"/>
                                        <w:bottom w:val="none" w:sz="0" w:space="0" w:color="auto"/>
                                        <w:right w:val="none" w:sz="0" w:space="0" w:color="auto"/>
                                      </w:divBdr>
                                      <w:divsChild>
                                        <w:div w:id="38071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517738">
          <w:marLeft w:val="0"/>
          <w:marRight w:val="0"/>
          <w:marTop w:val="0"/>
          <w:marBottom w:val="0"/>
          <w:divBdr>
            <w:top w:val="none" w:sz="0" w:space="0" w:color="auto"/>
            <w:left w:val="none" w:sz="0" w:space="0" w:color="auto"/>
            <w:bottom w:val="none" w:sz="0" w:space="0" w:color="auto"/>
            <w:right w:val="none" w:sz="0" w:space="0" w:color="auto"/>
          </w:divBdr>
          <w:divsChild>
            <w:div w:id="738133156">
              <w:marLeft w:val="0"/>
              <w:marRight w:val="0"/>
              <w:marTop w:val="0"/>
              <w:marBottom w:val="0"/>
              <w:divBdr>
                <w:top w:val="none" w:sz="0" w:space="0" w:color="auto"/>
                <w:left w:val="none" w:sz="0" w:space="0" w:color="auto"/>
                <w:bottom w:val="none" w:sz="0" w:space="0" w:color="auto"/>
                <w:right w:val="none" w:sz="0" w:space="0" w:color="auto"/>
              </w:divBdr>
              <w:divsChild>
                <w:div w:id="1615018566">
                  <w:marLeft w:val="0"/>
                  <w:marRight w:val="0"/>
                  <w:marTop w:val="0"/>
                  <w:marBottom w:val="0"/>
                  <w:divBdr>
                    <w:top w:val="none" w:sz="0" w:space="0" w:color="auto"/>
                    <w:left w:val="none" w:sz="0" w:space="0" w:color="auto"/>
                    <w:bottom w:val="none" w:sz="0" w:space="0" w:color="auto"/>
                    <w:right w:val="none" w:sz="0" w:space="0" w:color="auto"/>
                  </w:divBdr>
                  <w:divsChild>
                    <w:div w:id="1621456793">
                      <w:marLeft w:val="0"/>
                      <w:marRight w:val="0"/>
                      <w:marTop w:val="0"/>
                      <w:marBottom w:val="0"/>
                      <w:divBdr>
                        <w:top w:val="none" w:sz="0" w:space="0" w:color="auto"/>
                        <w:left w:val="none" w:sz="0" w:space="0" w:color="auto"/>
                        <w:bottom w:val="none" w:sz="0" w:space="0" w:color="auto"/>
                        <w:right w:val="none" w:sz="0" w:space="0" w:color="auto"/>
                      </w:divBdr>
                      <w:divsChild>
                        <w:div w:id="354504956">
                          <w:marLeft w:val="0"/>
                          <w:marRight w:val="0"/>
                          <w:marTop w:val="0"/>
                          <w:marBottom w:val="0"/>
                          <w:divBdr>
                            <w:top w:val="none" w:sz="0" w:space="0" w:color="auto"/>
                            <w:left w:val="none" w:sz="0" w:space="0" w:color="auto"/>
                            <w:bottom w:val="none" w:sz="0" w:space="0" w:color="auto"/>
                            <w:right w:val="none" w:sz="0" w:space="0" w:color="auto"/>
                          </w:divBdr>
                          <w:divsChild>
                            <w:div w:id="467165778">
                              <w:marLeft w:val="0"/>
                              <w:marRight w:val="0"/>
                              <w:marTop w:val="0"/>
                              <w:marBottom w:val="0"/>
                              <w:divBdr>
                                <w:top w:val="none" w:sz="0" w:space="0" w:color="auto"/>
                                <w:left w:val="none" w:sz="0" w:space="0" w:color="auto"/>
                                <w:bottom w:val="none" w:sz="0" w:space="0" w:color="auto"/>
                                <w:right w:val="none" w:sz="0" w:space="0" w:color="auto"/>
                              </w:divBdr>
                              <w:divsChild>
                                <w:div w:id="2224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1348170">
      <w:bodyDiv w:val="1"/>
      <w:marLeft w:val="0"/>
      <w:marRight w:val="0"/>
      <w:marTop w:val="0"/>
      <w:marBottom w:val="0"/>
      <w:divBdr>
        <w:top w:val="none" w:sz="0" w:space="0" w:color="auto"/>
        <w:left w:val="none" w:sz="0" w:space="0" w:color="auto"/>
        <w:bottom w:val="none" w:sz="0" w:space="0" w:color="auto"/>
        <w:right w:val="none" w:sz="0" w:space="0" w:color="auto"/>
      </w:divBdr>
    </w:div>
    <w:div w:id="1679234854">
      <w:bodyDiv w:val="1"/>
      <w:marLeft w:val="0"/>
      <w:marRight w:val="0"/>
      <w:marTop w:val="0"/>
      <w:marBottom w:val="0"/>
      <w:divBdr>
        <w:top w:val="none" w:sz="0" w:space="0" w:color="auto"/>
        <w:left w:val="none" w:sz="0" w:space="0" w:color="auto"/>
        <w:bottom w:val="none" w:sz="0" w:space="0" w:color="auto"/>
        <w:right w:val="none" w:sz="0" w:space="0" w:color="auto"/>
      </w:divBdr>
      <w:divsChild>
        <w:div w:id="1798839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3800287">
      <w:bodyDiv w:val="1"/>
      <w:marLeft w:val="0"/>
      <w:marRight w:val="0"/>
      <w:marTop w:val="0"/>
      <w:marBottom w:val="0"/>
      <w:divBdr>
        <w:top w:val="none" w:sz="0" w:space="0" w:color="auto"/>
        <w:left w:val="none" w:sz="0" w:space="0" w:color="auto"/>
        <w:bottom w:val="none" w:sz="0" w:space="0" w:color="auto"/>
        <w:right w:val="none" w:sz="0" w:space="0" w:color="auto"/>
      </w:divBdr>
    </w:div>
    <w:div w:id="1695961080">
      <w:bodyDiv w:val="1"/>
      <w:marLeft w:val="0"/>
      <w:marRight w:val="0"/>
      <w:marTop w:val="0"/>
      <w:marBottom w:val="0"/>
      <w:divBdr>
        <w:top w:val="none" w:sz="0" w:space="0" w:color="auto"/>
        <w:left w:val="none" w:sz="0" w:space="0" w:color="auto"/>
        <w:bottom w:val="none" w:sz="0" w:space="0" w:color="auto"/>
        <w:right w:val="none" w:sz="0" w:space="0" w:color="auto"/>
      </w:divBdr>
    </w:div>
    <w:div w:id="1702316985">
      <w:bodyDiv w:val="1"/>
      <w:marLeft w:val="0"/>
      <w:marRight w:val="0"/>
      <w:marTop w:val="0"/>
      <w:marBottom w:val="0"/>
      <w:divBdr>
        <w:top w:val="none" w:sz="0" w:space="0" w:color="auto"/>
        <w:left w:val="none" w:sz="0" w:space="0" w:color="auto"/>
        <w:bottom w:val="none" w:sz="0" w:space="0" w:color="auto"/>
        <w:right w:val="none" w:sz="0" w:space="0" w:color="auto"/>
      </w:divBdr>
    </w:div>
    <w:div w:id="1709337235">
      <w:bodyDiv w:val="1"/>
      <w:marLeft w:val="0"/>
      <w:marRight w:val="0"/>
      <w:marTop w:val="0"/>
      <w:marBottom w:val="0"/>
      <w:divBdr>
        <w:top w:val="none" w:sz="0" w:space="0" w:color="auto"/>
        <w:left w:val="none" w:sz="0" w:space="0" w:color="auto"/>
        <w:bottom w:val="none" w:sz="0" w:space="0" w:color="auto"/>
        <w:right w:val="none" w:sz="0" w:space="0" w:color="auto"/>
      </w:divBdr>
    </w:div>
    <w:div w:id="1726097128">
      <w:bodyDiv w:val="1"/>
      <w:marLeft w:val="0"/>
      <w:marRight w:val="0"/>
      <w:marTop w:val="0"/>
      <w:marBottom w:val="0"/>
      <w:divBdr>
        <w:top w:val="none" w:sz="0" w:space="0" w:color="auto"/>
        <w:left w:val="none" w:sz="0" w:space="0" w:color="auto"/>
        <w:bottom w:val="none" w:sz="0" w:space="0" w:color="auto"/>
        <w:right w:val="none" w:sz="0" w:space="0" w:color="auto"/>
      </w:divBdr>
    </w:div>
    <w:div w:id="1727991023">
      <w:bodyDiv w:val="1"/>
      <w:marLeft w:val="0"/>
      <w:marRight w:val="0"/>
      <w:marTop w:val="0"/>
      <w:marBottom w:val="0"/>
      <w:divBdr>
        <w:top w:val="none" w:sz="0" w:space="0" w:color="auto"/>
        <w:left w:val="none" w:sz="0" w:space="0" w:color="auto"/>
        <w:bottom w:val="none" w:sz="0" w:space="0" w:color="auto"/>
        <w:right w:val="none" w:sz="0" w:space="0" w:color="auto"/>
      </w:divBdr>
    </w:div>
    <w:div w:id="1729647456">
      <w:bodyDiv w:val="1"/>
      <w:marLeft w:val="0"/>
      <w:marRight w:val="0"/>
      <w:marTop w:val="0"/>
      <w:marBottom w:val="0"/>
      <w:divBdr>
        <w:top w:val="none" w:sz="0" w:space="0" w:color="auto"/>
        <w:left w:val="none" w:sz="0" w:space="0" w:color="auto"/>
        <w:bottom w:val="none" w:sz="0" w:space="0" w:color="auto"/>
        <w:right w:val="none" w:sz="0" w:space="0" w:color="auto"/>
      </w:divBdr>
    </w:div>
    <w:div w:id="1754353329">
      <w:bodyDiv w:val="1"/>
      <w:marLeft w:val="0"/>
      <w:marRight w:val="0"/>
      <w:marTop w:val="0"/>
      <w:marBottom w:val="0"/>
      <w:divBdr>
        <w:top w:val="none" w:sz="0" w:space="0" w:color="auto"/>
        <w:left w:val="none" w:sz="0" w:space="0" w:color="auto"/>
        <w:bottom w:val="none" w:sz="0" w:space="0" w:color="auto"/>
        <w:right w:val="none" w:sz="0" w:space="0" w:color="auto"/>
      </w:divBdr>
      <w:divsChild>
        <w:div w:id="1628898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7823129">
      <w:bodyDiv w:val="1"/>
      <w:marLeft w:val="0"/>
      <w:marRight w:val="0"/>
      <w:marTop w:val="0"/>
      <w:marBottom w:val="0"/>
      <w:divBdr>
        <w:top w:val="none" w:sz="0" w:space="0" w:color="auto"/>
        <w:left w:val="none" w:sz="0" w:space="0" w:color="auto"/>
        <w:bottom w:val="none" w:sz="0" w:space="0" w:color="auto"/>
        <w:right w:val="none" w:sz="0" w:space="0" w:color="auto"/>
      </w:divBdr>
      <w:divsChild>
        <w:div w:id="804128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2525490">
      <w:bodyDiv w:val="1"/>
      <w:marLeft w:val="0"/>
      <w:marRight w:val="0"/>
      <w:marTop w:val="0"/>
      <w:marBottom w:val="0"/>
      <w:divBdr>
        <w:top w:val="none" w:sz="0" w:space="0" w:color="auto"/>
        <w:left w:val="none" w:sz="0" w:space="0" w:color="auto"/>
        <w:bottom w:val="none" w:sz="0" w:space="0" w:color="auto"/>
        <w:right w:val="none" w:sz="0" w:space="0" w:color="auto"/>
      </w:divBdr>
    </w:div>
    <w:div w:id="1783920262">
      <w:bodyDiv w:val="1"/>
      <w:marLeft w:val="0"/>
      <w:marRight w:val="0"/>
      <w:marTop w:val="0"/>
      <w:marBottom w:val="0"/>
      <w:divBdr>
        <w:top w:val="none" w:sz="0" w:space="0" w:color="auto"/>
        <w:left w:val="none" w:sz="0" w:space="0" w:color="auto"/>
        <w:bottom w:val="none" w:sz="0" w:space="0" w:color="auto"/>
        <w:right w:val="none" w:sz="0" w:space="0" w:color="auto"/>
      </w:divBdr>
      <w:divsChild>
        <w:div w:id="2147114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198888">
      <w:bodyDiv w:val="1"/>
      <w:marLeft w:val="0"/>
      <w:marRight w:val="0"/>
      <w:marTop w:val="0"/>
      <w:marBottom w:val="0"/>
      <w:divBdr>
        <w:top w:val="none" w:sz="0" w:space="0" w:color="auto"/>
        <w:left w:val="none" w:sz="0" w:space="0" w:color="auto"/>
        <w:bottom w:val="none" w:sz="0" w:space="0" w:color="auto"/>
        <w:right w:val="none" w:sz="0" w:space="0" w:color="auto"/>
      </w:divBdr>
    </w:div>
    <w:div w:id="1790738260">
      <w:bodyDiv w:val="1"/>
      <w:marLeft w:val="0"/>
      <w:marRight w:val="0"/>
      <w:marTop w:val="0"/>
      <w:marBottom w:val="0"/>
      <w:divBdr>
        <w:top w:val="none" w:sz="0" w:space="0" w:color="auto"/>
        <w:left w:val="none" w:sz="0" w:space="0" w:color="auto"/>
        <w:bottom w:val="none" w:sz="0" w:space="0" w:color="auto"/>
        <w:right w:val="none" w:sz="0" w:space="0" w:color="auto"/>
      </w:divBdr>
    </w:div>
    <w:div w:id="1794471115">
      <w:bodyDiv w:val="1"/>
      <w:marLeft w:val="0"/>
      <w:marRight w:val="0"/>
      <w:marTop w:val="0"/>
      <w:marBottom w:val="0"/>
      <w:divBdr>
        <w:top w:val="none" w:sz="0" w:space="0" w:color="auto"/>
        <w:left w:val="none" w:sz="0" w:space="0" w:color="auto"/>
        <w:bottom w:val="none" w:sz="0" w:space="0" w:color="auto"/>
        <w:right w:val="none" w:sz="0" w:space="0" w:color="auto"/>
      </w:divBdr>
    </w:div>
    <w:div w:id="1795706676">
      <w:bodyDiv w:val="1"/>
      <w:marLeft w:val="0"/>
      <w:marRight w:val="0"/>
      <w:marTop w:val="0"/>
      <w:marBottom w:val="0"/>
      <w:divBdr>
        <w:top w:val="none" w:sz="0" w:space="0" w:color="auto"/>
        <w:left w:val="none" w:sz="0" w:space="0" w:color="auto"/>
        <w:bottom w:val="none" w:sz="0" w:space="0" w:color="auto"/>
        <w:right w:val="none" w:sz="0" w:space="0" w:color="auto"/>
      </w:divBdr>
    </w:div>
    <w:div w:id="1796371172">
      <w:bodyDiv w:val="1"/>
      <w:marLeft w:val="0"/>
      <w:marRight w:val="0"/>
      <w:marTop w:val="0"/>
      <w:marBottom w:val="0"/>
      <w:divBdr>
        <w:top w:val="none" w:sz="0" w:space="0" w:color="auto"/>
        <w:left w:val="none" w:sz="0" w:space="0" w:color="auto"/>
        <w:bottom w:val="none" w:sz="0" w:space="0" w:color="auto"/>
        <w:right w:val="none" w:sz="0" w:space="0" w:color="auto"/>
      </w:divBdr>
    </w:div>
    <w:div w:id="1811243326">
      <w:bodyDiv w:val="1"/>
      <w:marLeft w:val="0"/>
      <w:marRight w:val="0"/>
      <w:marTop w:val="0"/>
      <w:marBottom w:val="0"/>
      <w:divBdr>
        <w:top w:val="none" w:sz="0" w:space="0" w:color="auto"/>
        <w:left w:val="none" w:sz="0" w:space="0" w:color="auto"/>
        <w:bottom w:val="none" w:sz="0" w:space="0" w:color="auto"/>
        <w:right w:val="none" w:sz="0" w:space="0" w:color="auto"/>
      </w:divBdr>
    </w:div>
    <w:div w:id="1821723950">
      <w:bodyDiv w:val="1"/>
      <w:marLeft w:val="0"/>
      <w:marRight w:val="0"/>
      <w:marTop w:val="0"/>
      <w:marBottom w:val="0"/>
      <w:divBdr>
        <w:top w:val="none" w:sz="0" w:space="0" w:color="auto"/>
        <w:left w:val="none" w:sz="0" w:space="0" w:color="auto"/>
        <w:bottom w:val="none" w:sz="0" w:space="0" w:color="auto"/>
        <w:right w:val="none" w:sz="0" w:space="0" w:color="auto"/>
      </w:divBdr>
    </w:div>
    <w:div w:id="1822622280">
      <w:bodyDiv w:val="1"/>
      <w:marLeft w:val="0"/>
      <w:marRight w:val="0"/>
      <w:marTop w:val="0"/>
      <w:marBottom w:val="0"/>
      <w:divBdr>
        <w:top w:val="none" w:sz="0" w:space="0" w:color="auto"/>
        <w:left w:val="none" w:sz="0" w:space="0" w:color="auto"/>
        <w:bottom w:val="none" w:sz="0" w:space="0" w:color="auto"/>
        <w:right w:val="none" w:sz="0" w:space="0" w:color="auto"/>
      </w:divBdr>
      <w:divsChild>
        <w:div w:id="1755201193">
          <w:marLeft w:val="0"/>
          <w:marRight w:val="0"/>
          <w:marTop w:val="0"/>
          <w:marBottom w:val="0"/>
          <w:divBdr>
            <w:top w:val="none" w:sz="0" w:space="0" w:color="auto"/>
            <w:left w:val="none" w:sz="0" w:space="0" w:color="auto"/>
            <w:bottom w:val="none" w:sz="0" w:space="0" w:color="auto"/>
            <w:right w:val="none" w:sz="0" w:space="0" w:color="auto"/>
          </w:divBdr>
          <w:divsChild>
            <w:div w:id="2000692776">
              <w:marLeft w:val="0"/>
              <w:marRight w:val="0"/>
              <w:marTop w:val="0"/>
              <w:marBottom w:val="0"/>
              <w:divBdr>
                <w:top w:val="none" w:sz="0" w:space="0" w:color="auto"/>
                <w:left w:val="none" w:sz="0" w:space="0" w:color="auto"/>
                <w:bottom w:val="none" w:sz="0" w:space="0" w:color="auto"/>
                <w:right w:val="none" w:sz="0" w:space="0" w:color="auto"/>
              </w:divBdr>
              <w:divsChild>
                <w:div w:id="583957516">
                  <w:marLeft w:val="0"/>
                  <w:marRight w:val="0"/>
                  <w:marTop w:val="0"/>
                  <w:marBottom w:val="0"/>
                  <w:divBdr>
                    <w:top w:val="none" w:sz="0" w:space="0" w:color="auto"/>
                    <w:left w:val="none" w:sz="0" w:space="0" w:color="auto"/>
                    <w:bottom w:val="none" w:sz="0" w:space="0" w:color="auto"/>
                    <w:right w:val="none" w:sz="0" w:space="0" w:color="auto"/>
                  </w:divBdr>
                  <w:divsChild>
                    <w:div w:id="182863474">
                      <w:marLeft w:val="0"/>
                      <w:marRight w:val="0"/>
                      <w:marTop w:val="0"/>
                      <w:marBottom w:val="0"/>
                      <w:divBdr>
                        <w:top w:val="none" w:sz="0" w:space="0" w:color="auto"/>
                        <w:left w:val="none" w:sz="0" w:space="0" w:color="auto"/>
                        <w:bottom w:val="none" w:sz="0" w:space="0" w:color="auto"/>
                        <w:right w:val="none" w:sz="0" w:space="0" w:color="auto"/>
                      </w:divBdr>
                      <w:divsChild>
                        <w:div w:id="1617516584">
                          <w:marLeft w:val="0"/>
                          <w:marRight w:val="0"/>
                          <w:marTop w:val="0"/>
                          <w:marBottom w:val="0"/>
                          <w:divBdr>
                            <w:top w:val="none" w:sz="0" w:space="0" w:color="auto"/>
                            <w:left w:val="none" w:sz="0" w:space="0" w:color="auto"/>
                            <w:bottom w:val="none" w:sz="0" w:space="0" w:color="auto"/>
                            <w:right w:val="none" w:sz="0" w:space="0" w:color="auto"/>
                          </w:divBdr>
                          <w:divsChild>
                            <w:div w:id="2144763338">
                              <w:marLeft w:val="0"/>
                              <w:marRight w:val="0"/>
                              <w:marTop w:val="0"/>
                              <w:marBottom w:val="0"/>
                              <w:divBdr>
                                <w:top w:val="none" w:sz="0" w:space="0" w:color="auto"/>
                                <w:left w:val="none" w:sz="0" w:space="0" w:color="auto"/>
                                <w:bottom w:val="none" w:sz="0" w:space="0" w:color="auto"/>
                                <w:right w:val="none" w:sz="0" w:space="0" w:color="auto"/>
                              </w:divBdr>
                              <w:divsChild>
                                <w:div w:id="737166484">
                                  <w:marLeft w:val="0"/>
                                  <w:marRight w:val="0"/>
                                  <w:marTop w:val="0"/>
                                  <w:marBottom w:val="0"/>
                                  <w:divBdr>
                                    <w:top w:val="none" w:sz="0" w:space="0" w:color="auto"/>
                                    <w:left w:val="none" w:sz="0" w:space="0" w:color="auto"/>
                                    <w:bottom w:val="none" w:sz="0" w:space="0" w:color="auto"/>
                                    <w:right w:val="none" w:sz="0" w:space="0" w:color="auto"/>
                                  </w:divBdr>
                                  <w:divsChild>
                                    <w:div w:id="122332377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383223">
                                      <w:blockQuote w:val="1"/>
                                      <w:marLeft w:val="720"/>
                                      <w:marRight w:val="720"/>
                                      <w:marTop w:val="100"/>
                                      <w:marBottom w:val="100"/>
                                      <w:divBdr>
                                        <w:top w:val="none" w:sz="0" w:space="0" w:color="auto"/>
                                        <w:left w:val="none" w:sz="0" w:space="0" w:color="auto"/>
                                        <w:bottom w:val="none" w:sz="0" w:space="0" w:color="auto"/>
                                        <w:right w:val="none" w:sz="0" w:space="0" w:color="auto"/>
                                      </w:divBdr>
                                    </w:div>
                                    <w:div w:id="110287115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71094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622628">
                                      <w:blockQuote w:val="1"/>
                                      <w:marLeft w:val="720"/>
                                      <w:marRight w:val="720"/>
                                      <w:marTop w:val="100"/>
                                      <w:marBottom w:val="100"/>
                                      <w:divBdr>
                                        <w:top w:val="none" w:sz="0" w:space="0" w:color="auto"/>
                                        <w:left w:val="none" w:sz="0" w:space="0" w:color="auto"/>
                                        <w:bottom w:val="none" w:sz="0" w:space="0" w:color="auto"/>
                                        <w:right w:val="none" w:sz="0" w:space="0" w:color="auto"/>
                                      </w:divBdr>
                                    </w:div>
                                    <w:div w:id="522323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18703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2976135">
          <w:marLeft w:val="0"/>
          <w:marRight w:val="0"/>
          <w:marTop w:val="0"/>
          <w:marBottom w:val="0"/>
          <w:divBdr>
            <w:top w:val="none" w:sz="0" w:space="0" w:color="auto"/>
            <w:left w:val="none" w:sz="0" w:space="0" w:color="auto"/>
            <w:bottom w:val="none" w:sz="0" w:space="0" w:color="auto"/>
            <w:right w:val="none" w:sz="0" w:space="0" w:color="auto"/>
          </w:divBdr>
          <w:divsChild>
            <w:div w:id="72943964">
              <w:marLeft w:val="0"/>
              <w:marRight w:val="0"/>
              <w:marTop w:val="0"/>
              <w:marBottom w:val="0"/>
              <w:divBdr>
                <w:top w:val="none" w:sz="0" w:space="0" w:color="auto"/>
                <w:left w:val="none" w:sz="0" w:space="0" w:color="auto"/>
                <w:bottom w:val="none" w:sz="0" w:space="0" w:color="auto"/>
                <w:right w:val="none" w:sz="0" w:space="0" w:color="auto"/>
              </w:divBdr>
              <w:divsChild>
                <w:div w:id="918557043">
                  <w:marLeft w:val="0"/>
                  <w:marRight w:val="0"/>
                  <w:marTop w:val="0"/>
                  <w:marBottom w:val="0"/>
                  <w:divBdr>
                    <w:top w:val="none" w:sz="0" w:space="0" w:color="auto"/>
                    <w:left w:val="none" w:sz="0" w:space="0" w:color="auto"/>
                    <w:bottom w:val="none" w:sz="0" w:space="0" w:color="auto"/>
                    <w:right w:val="none" w:sz="0" w:space="0" w:color="auto"/>
                  </w:divBdr>
                  <w:divsChild>
                    <w:div w:id="1648318054">
                      <w:marLeft w:val="0"/>
                      <w:marRight w:val="0"/>
                      <w:marTop w:val="0"/>
                      <w:marBottom w:val="0"/>
                      <w:divBdr>
                        <w:top w:val="none" w:sz="0" w:space="0" w:color="auto"/>
                        <w:left w:val="none" w:sz="0" w:space="0" w:color="auto"/>
                        <w:bottom w:val="none" w:sz="0" w:space="0" w:color="auto"/>
                        <w:right w:val="none" w:sz="0" w:space="0" w:color="auto"/>
                      </w:divBdr>
                      <w:divsChild>
                        <w:div w:id="616135494">
                          <w:marLeft w:val="0"/>
                          <w:marRight w:val="0"/>
                          <w:marTop w:val="0"/>
                          <w:marBottom w:val="0"/>
                          <w:divBdr>
                            <w:top w:val="none" w:sz="0" w:space="0" w:color="auto"/>
                            <w:left w:val="none" w:sz="0" w:space="0" w:color="auto"/>
                            <w:bottom w:val="none" w:sz="0" w:space="0" w:color="auto"/>
                            <w:right w:val="none" w:sz="0" w:space="0" w:color="auto"/>
                          </w:divBdr>
                          <w:divsChild>
                            <w:div w:id="43263213">
                              <w:marLeft w:val="0"/>
                              <w:marRight w:val="0"/>
                              <w:marTop w:val="0"/>
                              <w:marBottom w:val="0"/>
                              <w:divBdr>
                                <w:top w:val="none" w:sz="0" w:space="0" w:color="auto"/>
                                <w:left w:val="none" w:sz="0" w:space="0" w:color="auto"/>
                                <w:bottom w:val="none" w:sz="0" w:space="0" w:color="auto"/>
                                <w:right w:val="none" w:sz="0" w:space="0" w:color="auto"/>
                              </w:divBdr>
                              <w:divsChild>
                                <w:div w:id="1994941901">
                                  <w:marLeft w:val="0"/>
                                  <w:marRight w:val="0"/>
                                  <w:marTop w:val="0"/>
                                  <w:marBottom w:val="0"/>
                                  <w:divBdr>
                                    <w:top w:val="none" w:sz="0" w:space="0" w:color="auto"/>
                                    <w:left w:val="none" w:sz="0" w:space="0" w:color="auto"/>
                                    <w:bottom w:val="none" w:sz="0" w:space="0" w:color="auto"/>
                                    <w:right w:val="none" w:sz="0" w:space="0" w:color="auto"/>
                                  </w:divBdr>
                                  <w:divsChild>
                                    <w:div w:id="2121561603">
                                      <w:marLeft w:val="0"/>
                                      <w:marRight w:val="0"/>
                                      <w:marTop w:val="0"/>
                                      <w:marBottom w:val="0"/>
                                      <w:divBdr>
                                        <w:top w:val="none" w:sz="0" w:space="0" w:color="auto"/>
                                        <w:left w:val="none" w:sz="0" w:space="0" w:color="auto"/>
                                        <w:bottom w:val="none" w:sz="0" w:space="0" w:color="auto"/>
                                        <w:right w:val="none" w:sz="0" w:space="0" w:color="auto"/>
                                      </w:divBdr>
                                      <w:divsChild>
                                        <w:div w:id="204690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4349882">
          <w:marLeft w:val="0"/>
          <w:marRight w:val="0"/>
          <w:marTop w:val="0"/>
          <w:marBottom w:val="0"/>
          <w:divBdr>
            <w:top w:val="none" w:sz="0" w:space="0" w:color="auto"/>
            <w:left w:val="none" w:sz="0" w:space="0" w:color="auto"/>
            <w:bottom w:val="none" w:sz="0" w:space="0" w:color="auto"/>
            <w:right w:val="none" w:sz="0" w:space="0" w:color="auto"/>
          </w:divBdr>
          <w:divsChild>
            <w:div w:id="1367178910">
              <w:marLeft w:val="0"/>
              <w:marRight w:val="0"/>
              <w:marTop w:val="0"/>
              <w:marBottom w:val="0"/>
              <w:divBdr>
                <w:top w:val="none" w:sz="0" w:space="0" w:color="auto"/>
                <w:left w:val="none" w:sz="0" w:space="0" w:color="auto"/>
                <w:bottom w:val="none" w:sz="0" w:space="0" w:color="auto"/>
                <w:right w:val="none" w:sz="0" w:space="0" w:color="auto"/>
              </w:divBdr>
              <w:divsChild>
                <w:div w:id="1227184893">
                  <w:marLeft w:val="0"/>
                  <w:marRight w:val="0"/>
                  <w:marTop w:val="0"/>
                  <w:marBottom w:val="0"/>
                  <w:divBdr>
                    <w:top w:val="none" w:sz="0" w:space="0" w:color="auto"/>
                    <w:left w:val="none" w:sz="0" w:space="0" w:color="auto"/>
                    <w:bottom w:val="none" w:sz="0" w:space="0" w:color="auto"/>
                    <w:right w:val="none" w:sz="0" w:space="0" w:color="auto"/>
                  </w:divBdr>
                  <w:divsChild>
                    <w:div w:id="1584414012">
                      <w:marLeft w:val="0"/>
                      <w:marRight w:val="0"/>
                      <w:marTop w:val="0"/>
                      <w:marBottom w:val="0"/>
                      <w:divBdr>
                        <w:top w:val="none" w:sz="0" w:space="0" w:color="auto"/>
                        <w:left w:val="none" w:sz="0" w:space="0" w:color="auto"/>
                        <w:bottom w:val="none" w:sz="0" w:space="0" w:color="auto"/>
                        <w:right w:val="none" w:sz="0" w:space="0" w:color="auto"/>
                      </w:divBdr>
                      <w:divsChild>
                        <w:div w:id="376317683">
                          <w:marLeft w:val="0"/>
                          <w:marRight w:val="0"/>
                          <w:marTop w:val="0"/>
                          <w:marBottom w:val="0"/>
                          <w:divBdr>
                            <w:top w:val="none" w:sz="0" w:space="0" w:color="auto"/>
                            <w:left w:val="none" w:sz="0" w:space="0" w:color="auto"/>
                            <w:bottom w:val="none" w:sz="0" w:space="0" w:color="auto"/>
                            <w:right w:val="none" w:sz="0" w:space="0" w:color="auto"/>
                          </w:divBdr>
                          <w:divsChild>
                            <w:div w:id="237247454">
                              <w:marLeft w:val="0"/>
                              <w:marRight w:val="0"/>
                              <w:marTop w:val="0"/>
                              <w:marBottom w:val="0"/>
                              <w:divBdr>
                                <w:top w:val="none" w:sz="0" w:space="0" w:color="auto"/>
                                <w:left w:val="none" w:sz="0" w:space="0" w:color="auto"/>
                                <w:bottom w:val="none" w:sz="0" w:space="0" w:color="auto"/>
                                <w:right w:val="none" w:sz="0" w:space="0" w:color="auto"/>
                              </w:divBdr>
                              <w:divsChild>
                                <w:div w:id="148373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7248858">
          <w:marLeft w:val="0"/>
          <w:marRight w:val="0"/>
          <w:marTop w:val="0"/>
          <w:marBottom w:val="0"/>
          <w:divBdr>
            <w:top w:val="none" w:sz="0" w:space="0" w:color="auto"/>
            <w:left w:val="none" w:sz="0" w:space="0" w:color="auto"/>
            <w:bottom w:val="none" w:sz="0" w:space="0" w:color="auto"/>
            <w:right w:val="none" w:sz="0" w:space="0" w:color="auto"/>
          </w:divBdr>
          <w:divsChild>
            <w:div w:id="1728067688">
              <w:marLeft w:val="0"/>
              <w:marRight w:val="0"/>
              <w:marTop w:val="0"/>
              <w:marBottom w:val="0"/>
              <w:divBdr>
                <w:top w:val="none" w:sz="0" w:space="0" w:color="auto"/>
                <w:left w:val="none" w:sz="0" w:space="0" w:color="auto"/>
                <w:bottom w:val="none" w:sz="0" w:space="0" w:color="auto"/>
                <w:right w:val="none" w:sz="0" w:space="0" w:color="auto"/>
              </w:divBdr>
              <w:divsChild>
                <w:div w:id="531918124">
                  <w:marLeft w:val="0"/>
                  <w:marRight w:val="0"/>
                  <w:marTop w:val="0"/>
                  <w:marBottom w:val="0"/>
                  <w:divBdr>
                    <w:top w:val="none" w:sz="0" w:space="0" w:color="auto"/>
                    <w:left w:val="none" w:sz="0" w:space="0" w:color="auto"/>
                    <w:bottom w:val="none" w:sz="0" w:space="0" w:color="auto"/>
                    <w:right w:val="none" w:sz="0" w:space="0" w:color="auto"/>
                  </w:divBdr>
                  <w:divsChild>
                    <w:div w:id="1629161463">
                      <w:marLeft w:val="0"/>
                      <w:marRight w:val="0"/>
                      <w:marTop w:val="0"/>
                      <w:marBottom w:val="0"/>
                      <w:divBdr>
                        <w:top w:val="none" w:sz="0" w:space="0" w:color="auto"/>
                        <w:left w:val="none" w:sz="0" w:space="0" w:color="auto"/>
                        <w:bottom w:val="none" w:sz="0" w:space="0" w:color="auto"/>
                        <w:right w:val="none" w:sz="0" w:space="0" w:color="auto"/>
                      </w:divBdr>
                      <w:divsChild>
                        <w:div w:id="949899766">
                          <w:marLeft w:val="0"/>
                          <w:marRight w:val="0"/>
                          <w:marTop w:val="0"/>
                          <w:marBottom w:val="0"/>
                          <w:divBdr>
                            <w:top w:val="none" w:sz="0" w:space="0" w:color="auto"/>
                            <w:left w:val="none" w:sz="0" w:space="0" w:color="auto"/>
                            <w:bottom w:val="none" w:sz="0" w:space="0" w:color="auto"/>
                            <w:right w:val="none" w:sz="0" w:space="0" w:color="auto"/>
                          </w:divBdr>
                          <w:divsChild>
                            <w:div w:id="2144423756">
                              <w:marLeft w:val="0"/>
                              <w:marRight w:val="0"/>
                              <w:marTop w:val="0"/>
                              <w:marBottom w:val="0"/>
                              <w:divBdr>
                                <w:top w:val="none" w:sz="0" w:space="0" w:color="auto"/>
                                <w:left w:val="none" w:sz="0" w:space="0" w:color="auto"/>
                                <w:bottom w:val="none" w:sz="0" w:space="0" w:color="auto"/>
                                <w:right w:val="none" w:sz="0" w:space="0" w:color="auto"/>
                              </w:divBdr>
                              <w:divsChild>
                                <w:div w:id="563107502">
                                  <w:marLeft w:val="0"/>
                                  <w:marRight w:val="0"/>
                                  <w:marTop w:val="0"/>
                                  <w:marBottom w:val="0"/>
                                  <w:divBdr>
                                    <w:top w:val="none" w:sz="0" w:space="0" w:color="auto"/>
                                    <w:left w:val="none" w:sz="0" w:space="0" w:color="auto"/>
                                    <w:bottom w:val="none" w:sz="0" w:space="0" w:color="auto"/>
                                    <w:right w:val="none" w:sz="0" w:space="0" w:color="auto"/>
                                  </w:divBdr>
                                  <w:divsChild>
                                    <w:div w:id="355620020">
                                      <w:marLeft w:val="0"/>
                                      <w:marRight w:val="0"/>
                                      <w:marTop w:val="0"/>
                                      <w:marBottom w:val="0"/>
                                      <w:divBdr>
                                        <w:top w:val="none" w:sz="0" w:space="0" w:color="auto"/>
                                        <w:left w:val="none" w:sz="0" w:space="0" w:color="auto"/>
                                        <w:bottom w:val="none" w:sz="0" w:space="0" w:color="auto"/>
                                        <w:right w:val="none" w:sz="0" w:space="0" w:color="auto"/>
                                      </w:divBdr>
                                      <w:divsChild>
                                        <w:div w:id="211223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693542">
          <w:marLeft w:val="0"/>
          <w:marRight w:val="0"/>
          <w:marTop w:val="0"/>
          <w:marBottom w:val="0"/>
          <w:divBdr>
            <w:top w:val="none" w:sz="0" w:space="0" w:color="auto"/>
            <w:left w:val="none" w:sz="0" w:space="0" w:color="auto"/>
            <w:bottom w:val="none" w:sz="0" w:space="0" w:color="auto"/>
            <w:right w:val="none" w:sz="0" w:space="0" w:color="auto"/>
          </w:divBdr>
          <w:divsChild>
            <w:div w:id="359401846">
              <w:marLeft w:val="0"/>
              <w:marRight w:val="0"/>
              <w:marTop w:val="0"/>
              <w:marBottom w:val="0"/>
              <w:divBdr>
                <w:top w:val="none" w:sz="0" w:space="0" w:color="auto"/>
                <w:left w:val="none" w:sz="0" w:space="0" w:color="auto"/>
                <w:bottom w:val="none" w:sz="0" w:space="0" w:color="auto"/>
                <w:right w:val="none" w:sz="0" w:space="0" w:color="auto"/>
              </w:divBdr>
              <w:divsChild>
                <w:div w:id="1031222183">
                  <w:marLeft w:val="0"/>
                  <w:marRight w:val="0"/>
                  <w:marTop w:val="0"/>
                  <w:marBottom w:val="0"/>
                  <w:divBdr>
                    <w:top w:val="none" w:sz="0" w:space="0" w:color="auto"/>
                    <w:left w:val="none" w:sz="0" w:space="0" w:color="auto"/>
                    <w:bottom w:val="none" w:sz="0" w:space="0" w:color="auto"/>
                    <w:right w:val="none" w:sz="0" w:space="0" w:color="auto"/>
                  </w:divBdr>
                  <w:divsChild>
                    <w:div w:id="1043866161">
                      <w:marLeft w:val="0"/>
                      <w:marRight w:val="0"/>
                      <w:marTop w:val="0"/>
                      <w:marBottom w:val="0"/>
                      <w:divBdr>
                        <w:top w:val="none" w:sz="0" w:space="0" w:color="auto"/>
                        <w:left w:val="none" w:sz="0" w:space="0" w:color="auto"/>
                        <w:bottom w:val="none" w:sz="0" w:space="0" w:color="auto"/>
                        <w:right w:val="none" w:sz="0" w:space="0" w:color="auto"/>
                      </w:divBdr>
                      <w:divsChild>
                        <w:div w:id="1699086598">
                          <w:marLeft w:val="0"/>
                          <w:marRight w:val="0"/>
                          <w:marTop w:val="0"/>
                          <w:marBottom w:val="0"/>
                          <w:divBdr>
                            <w:top w:val="none" w:sz="0" w:space="0" w:color="auto"/>
                            <w:left w:val="none" w:sz="0" w:space="0" w:color="auto"/>
                            <w:bottom w:val="none" w:sz="0" w:space="0" w:color="auto"/>
                            <w:right w:val="none" w:sz="0" w:space="0" w:color="auto"/>
                          </w:divBdr>
                          <w:divsChild>
                            <w:div w:id="895627964">
                              <w:marLeft w:val="0"/>
                              <w:marRight w:val="0"/>
                              <w:marTop w:val="0"/>
                              <w:marBottom w:val="0"/>
                              <w:divBdr>
                                <w:top w:val="none" w:sz="0" w:space="0" w:color="auto"/>
                                <w:left w:val="none" w:sz="0" w:space="0" w:color="auto"/>
                                <w:bottom w:val="none" w:sz="0" w:space="0" w:color="auto"/>
                                <w:right w:val="none" w:sz="0" w:space="0" w:color="auto"/>
                              </w:divBdr>
                              <w:divsChild>
                                <w:div w:id="113294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6095388">
      <w:bodyDiv w:val="1"/>
      <w:marLeft w:val="0"/>
      <w:marRight w:val="0"/>
      <w:marTop w:val="0"/>
      <w:marBottom w:val="0"/>
      <w:divBdr>
        <w:top w:val="none" w:sz="0" w:space="0" w:color="auto"/>
        <w:left w:val="none" w:sz="0" w:space="0" w:color="auto"/>
        <w:bottom w:val="none" w:sz="0" w:space="0" w:color="auto"/>
        <w:right w:val="none" w:sz="0" w:space="0" w:color="auto"/>
      </w:divBdr>
    </w:div>
    <w:div w:id="1847866857">
      <w:bodyDiv w:val="1"/>
      <w:marLeft w:val="0"/>
      <w:marRight w:val="0"/>
      <w:marTop w:val="0"/>
      <w:marBottom w:val="0"/>
      <w:divBdr>
        <w:top w:val="none" w:sz="0" w:space="0" w:color="auto"/>
        <w:left w:val="none" w:sz="0" w:space="0" w:color="auto"/>
        <w:bottom w:val="none" w:sz="0" w:space="0" w:color="auto"/>
        <w:right w:val="none" w:sz="0" w:space="0" w:color="auto"/>
      </w:divBdr>
    </w:div>
    <w:div w:id="1850635499">
      <w:bodyDiv w:val="1"/>
      <w:marLeft w:val="0"/>
      <w:marRight w:val="0"/>
      <w:marTop w:val="0"/>
      <w:marBottom w:val="0"/>
      <w:divBdr>
        <w:top w:val="none" w:sz="0" w:space="0" w:color="auto"/>
        <w:left w:val="none" w:sz="0" w:space="0" w:color="auto"/>
        <w:bottom w:val="none" w:sz="0" w:space="0" w:color="auto"/>
        <w:right w:val="none" w:sz="0" w:space="0" w:color="auto"/>
      </w:divBdr>
    </w:div>
    <w:div w:id="1862476572">
      <w:bodyDiv w:val="1"/>
      <w:marLeft w:val="0"/>
      <w:marRight w:val="0"/>
      <w:marTop w:val="0"/>
      <w:marBottom w:val="0"/>
      <w:divBdr>
        <w:top w:val="none" w:sz="0" w:space="0" w:color="auto"/>
        <w:left w:val="none" w:sz="0" w:space="0" w:color="auto"/>
        <w:bottom w:val="none" w:sz="0" w:space="0" w:color="auto"/>
        <w:right w:val="none" w:sz="0" w:space="0" w:color="auto"/>
      </w:divBdr>
    </w:div>
    <w:div w:id="1867907450">
      <w:bodyDiv w:val="1"/>
      <w:marLeft w:val="0"/>
      <w:marRight w:val="0"/>
      <w:marTop w:val="0"/>
      <w:marBottom w:val="0"/>
      <w:divBdr>
        <w:top w:val="none" w:sz="0" w:space="0" w:color="auto"/>
        <w:left w:val="none" w:sz="0" w:space="0" w:color="auto"/>
        <w:bottom w:val="none" w:sz="0" w:space="0" w:color="auto"/>
        <w:right w:val="none" w:sz="0" w:space="0" w:color="auto"/>
      </w:divBdr>
    </w:div>
    <w:div w:id="1868443723">
      <w:bodyDiv w:val="1"/>
      <w:marLeft w:val="0"/>
      <w:marRight w:val="0"/>
      <w:marTop w:val="0"/>
      <w:marBottom w:val="0"/>
      <w:divBdr>
        <w:top w:val="none" w:sz="0" w:space="0" w:color="auto"/>
        <w:left w:val="none" w:sz="0" w:space="0" w:color="auto"/>
        <w:bottom w:val="none" w:sz="0" w:space="0" w:color="auto"/>
        <w:right w:val="none" w:sz="0" w:space="0" w:color="auto"/>
      </w:divBdr>
    </w:div>
    <w:div w:id="1875922922">
      <w:bodyDiv w:val="1"/>
      <w:marLeft w:val="0"/>
      <w:marRight w:val="0"/>
      <w:marTop w:val="0"/>
      <w:marBottom w:val="0"/>
      <w:divBdr>
        <w:top w:val="none" w:sz="0" w:space="0" w:color="auto"/>
        <w:left w:val="none" w:sz="0" w:space="0" w:color="auto"/>
        <w:bottom w:val="none" w:sz="0" w:space="0" w:color="auto"/>
        <w:right w:val="none" w:sz="0" w:space="0" w:color="auto"/>
      </w:divBdr>
    </w:div>
    <w:div w:id="1886522654">
      <w:bodyDiv w:val="1"/>
      <w:marLeft w:val="0"/>
      <w:marRight w:val="0"/>
      <w:marTop w:val="0"/>
      <w:marBottom w:val="0"/>
      <w:divBdr>
        <w:top w:val="none" w:sz="0" w:space="0" w:color="auto"/>
        <w:left w:val="none" w:sz="0" w:space="0" w:color="auto"/>
        <w:bottom w:val="none" w:sz="0" w:space="0" w:color="auto"/>
        <w:right w:val="none" w:sz="0" w:space="0" w:color="auto"/>
      </w:divBdr>
    </w:div>
    <w:div w:id="1893223700">
      <w:bodyDiv w:val="1"/>
      <w:marLeft w:val="0"/>
      <w:marRight w:val="0"/>
      <w:marTop w:val="0"/>
      <w:marBottom w:val="0"/>
      <w:divBdr>
        <w:top w:val="none" w:sz="0" w:space="0" w:color="auto"/>
        <w:left w:val="none" w:sz="0" w:space="0" w:color="auto"/>
        <w:bottom w:val="none" w:sz="0" w:space="0" w:color="auto"/>
        <w:right w:val="none" w:sz="0" w:space="0" w:color="auto"/>
      </w:divBdr>
    </w:div>
    <w:div w:id="1896816559">
      <w:bodyDiv w:val="1"/>
      <w:marLeft w:val="0"/>
      <w:marRight w:val="0"/>
      <w:marTop w:val="0"/>
      <w:marBottom w:val="0"/>
      <w:divBdr>
        <w:top w:val="none" w:sz="0" w:space="0" w:color="auto"/>
        <w:left w:val="none" w:sz="0" w:space="0" w:color="auto"/>
        <w:bottom w:val="none" w:sz="0" w:space="0" w:color="auto"/>
        <w:right w:val="none" w:sz="0" w:space="0" w:color="auto"/>
      </w:divBdr>
    </w:div>
    <w:div w:id="1905723528">
      <w:bodyDiv w:val="1"/>
      <w:marLeft w:val="0"/>
      <w:marRight w:val="0"/>
      <w:marTop w:val="0"/>
      <w:marBottom w:val="0"/>
      <w:divBdr>
        <w:top w:val="none" w:sz="0" w:space="0" w:color="auto"/>
        <w:left w:val="none" w:sz="0" w:space="0" w:color="auto"/>
        <w:bottom w:val="none" w:sz="0" w:space="0" w:color="auto"/>
        <w:right w:val="none" w:sz="0" w:space="0" w:color="auto"/>
      </w:divBdr>
    </w:div>
    <w:div w:id="1909026890">
      <w:bodyDiv w:val="1"/>
      <w:marLeft w:val="0"/>
      <w:marRight w:val="0"/>
      <w:marTop w:val="0"/>
      <w:marBottom w:val="0"/>
      <w:divBdr>
        <w:top w:val="none" w:sz="0" w:space="0" w:color="auto"/>
        <w:left w:val="none" w:sz="0" w:space="0" w:color="auto"/>
        <w:bottom w:val="none" w:sz="0" w:space="0" w:color="auto"/>
        <w:right w:val="none" w:sz="0" w:space="0" w:color="auto"/>
      </w:divBdr>
    </w:div>
    <w:div w:id="1909074291">
      <w:bodyDiv w:val="1"/>
      <w:marLeft w:val="0"/>
      <w:marRight w:val="0"/>
      <w:marTop w:val="0"/>
      <w:marBottom w:val="0"/>
      <w:divBdr>
        <w:top w:val="none" w:sz="0" w:space="0" w:color="auto"/>
        <w:left w:val="none" w:sz="0" w:space="0" w:color="auto"/>
        <w:bottom w:val="none" w:sz="0" w:space="0" w:color="auto"/>
        <w:right w:val="none" w:sz="0" w:space="0" w:color="auto"/>
      </w:divBdr>
    </w:div>
    <w:div w:id="1917859866">
      <w:bodyDiv w:val="1"/>
      <w:marLeft w:val="0"/>
      <w:marRight w:val="0"/>
      <w:marTop w:val="0"/>
      <w:marBottom w:val="0"/>
      <w:divBdr>
        <w:top w:val="none" w:sz="0" w:space="0" w:color="auto"/>
        <w:left w:val="none" w:sz="0" w:space="0" w:color="auto"/>
        <w:bottom w:val="none" w:sz="0" w:space="0" w:color="auto"/>
        <w:right w:val="none" w:sz="0" w:space="0" w:color="auto"/>
      </w:divBdr>
    </w:div>
    <w:div w:id="1929996867">
      <w:bodyDiv w:val="1"/>
      <w:marLeft w:val="0"/>
      <w:marRight w:val="0"/>
      <w:marTop w:val="0"/>
      <w:marBottom w:val="0"/>
      <w:divBdr>
        <w:top w:val="none" w:sz="0" w:space="0" w:color="auto"/>
        <w:left w:val="none" w:sz="0" w:space="0" w:color="auto"/>
        <w:bottom w:val="none" w:sz="0" w:space="0" w:color="auto"/>
        <w:right w:val="none" w:sz="0" w:space="0" w:color="auto"/>
      </w:divBdr>
    </w:div>
    <w:div w:id="1931619081">
      <w:bodyDiv w:val="1"/>
      <w:marLeft w:val="0"/>
      <w:marRight w:val="0"/>
      <w:marTop w:val="0"/>
      <w:marBottom w:val="0"/>
      <w:divBdr>
        <w:top w:val="none" w:sz="0" w:space="0" w:color="auto"/>
        <w:left w:val="none" w:sz="0" w:space="0" w:color="auto"/>
        <w:bottom w:val="none" w:sz="0" w:space="0" w:color="auto"/>
        <w:right w:val="none" w:sz="0" w:space="0" w:color="auto"/>
      </w:divBdr>
    </w:div>
    <w:div w:id="1953856998">
      <w:bodyDiv w:val="1"/>
      <w:marLeft w:val="0"/>
      <w:marRight w:val="0"/>
      <w:marTop w:val="0"/>
      <w:marBottom w:val="0"/>
      <w:divBdr>
        <w:top w:val="none" w:sz="0" w:space="0" w:color="auto"/>
        <w:left w:val="none" w:sz="0" w:space="0" w:color="auto"/>
        <w:bottom w:val="none" w:sz="0" w:space="0" w:color="auto"/>
        <w:right w:val="none" w:sz="0" w:space="0" w:color="auto"/>
      </w:divBdr>
    </w:div>
    <w:div w:id="1969428878">
      <w:bodyDiv w:val="1"/>
      <w:marLeft w:val="0"/>
      <w:marRight w:val="0"/>
      <w:marTop w:val="0"/>
      <w:marBottom w:val="0"/>
      <w:divBdr>
        <w:top w:val="none" w:sz="0" w:space="0" w:color="auto"/>
        <w:left w:val="none" w:sz="0" w:space="0" w:color="auto"/>
        <w:bottom w:val="none" w:sz="0" w:space="0" w:color="auto"/>
        <w:right w:val="none" w:sz="0" w:space="0" w:color="auto"/>
      </w:divBdr>
    </w:div>
    <w:div w:id="1971979102">
      <w:bodyDiv w:val="1"/>
      <w:marLeft w:val="0"/>
      <w:marRight w:val="0"/>
      <w:marTop w:val="0"/>
      <w:marBottom w:val="0"/>
      <w:divBdr>
        <w:top w:val="none" w:sz="0" w:space="0" w:color="auto"/>
        <w:left w:val="none" w:sz="0" w:space="0" w:color="auto"/>
        <w:bottom w:val="none" w:sz="0" w:space="0" w:color="auto"/>
        <w:right w:val="none" w:sz="0" w:space="0" w:color="auto"/>
      </w:divBdr>
    </w:div>
    <w:div w:id="1973637410">
      <w:bodyDiv w:val="1"/>
      <w:marLeft w:val="0"/>
      <w:marRight w:val="0"/>
      <w:marTop w:val="0"/>
      <w:marBottom w:val="0"/>
      <w:divBdr>
        <w:top w:val="none" w:sz="0" w:space="0" w:color="auto"/>
        <w:left w:val="none" w:sz="0" w:space="0" w:color="auto"/>
        <w:bottom w:val="none" w:sz="0" w:space="0" w:color="auto"/>
        <w:right w:val="none" w:sz="0" w:space="0" w:color="auto"/>
      </w:divBdr>
    </w:div>
    <w:div w:id="1974403154">
      <w:bodyDiv w:val="1"/>
      <w:marLeft w:val="0"/>
      <w:marRight w:val="0"/>
      <w:marTop w:val="0"/>
      <w:marBottom w:val="0"/>
      <w:divBdr>
        <w:top w:val="none" w:sz="0" w:space="0" w:color="auto"/>
        <w:left w:val="none" w:sz="0" w:space="0" w:color="auto"/>
        <w:bottom w:val="none" w:sz="0" w:space="0" w:color="auto"/>
        <w:right w:val="none" w:sz="0" w:space="0" w:color="auto"/>
      </w:divBdr>
    </w:div>
    <w:div w:id="1980726545">
      <w:bodyDiv w:val="1"/>
      <w:marLeft w:val="0"/>
      <w:marRight w:val="0"/>
      <w:marTop w:val="0"/>
      <w:marBottom w:val="0"/>
      <w:divBdr>
        <w:top w:val="none" w:sz="0" w:space="0" w:color="auto"/>
        <w:left w:val="none" w:sz="0" w:space="0" w:color="auto"/>
        <w:bottom w:val="none" w:sz="0" w:space="0" w:color="auto"/>
        <w:right w:val="none" w:sz="0" w:space="0" w:color="auto"/>
      </w:divBdr>
    </w:div>
    <w:div w:id="1997613423">
      <w:bodyDiv w:val="1"/>
      <w:marLeft w:val="0"/>
      <w:marRight w:val="0"/>
      <w:marTop w:val="0"/>
      <w:marBottom w:val="0"/>
      <w:divBdr>
        <w:top w:val="none" w:sz="0" w:space="0" w:color="auto"/>
        <w:left w:val="none" w:sz="0" w:space="0" w:color="auto"/>
        <w:bottom w:val="none" w:sz="0" w:space="0" w:color="auto"/>
        <w:right w:val="none" w:sz="0" w:space="0" w:color="auto"/>
      </w:divBdr>
    </w:div>
    <w:div w:id="2001497421">
      <w:bodyDiv w:val="1"/>
      <w:marLeft w:val="0"/>
      <w:marRight w:val="0"/>
      <w:marTop w:val="0"/>
      <w:marBottom w:val="0"/>
      <w:divBdr>
        <w:top w:val="none" w:sz="0" w:space="0" w:color="auto"/>
        <w:left w:val="none" w:sz="0" w:space="0" w:color="auto"/>
        <w:bottom w:val="none" w:sz="0" w:space="0" w:color="auto"/>
        <w:right w:val="none" w:sz="0" w:space="0" w:color="auto"/>
      </w:divBdr>
    </w:div>
    <w:div w:id="2003196478">
      <w:bodyDiv w:val="1"/>
      <w:marLeft w:val="0"/>
      <w:marRight w:val="0"/>
      <w:marTop w:val="0"/>
      <w:marBottom w:val="0"/>
      <w:divBdr>
        <w:top w:val="none" w:sz="0" w:space="0" w:color="auto"/>
        <w:left w:val="none" w:sz="0" w:space="0" w:color="auto"/>
        <w:bottom w:val="none" w:sz="0" w:space="0" w:color="auto"/>
        <w:right w:val="none" w:sz="0" w:space="0" w:color="auto"/>
      </w:divBdr>
    </w:div>
    <w:div w:id="2016497793">
      <w:bodyDiv w:val="1"/>
      <w:marLeft w:val="0"/>
      <w:marRight w:val="0"/>
      <w:marTop w:val="0"/>
      <w:marBottom w:val="0"/>
      <w:divBdr>
        <w:top w:val="none" w:sz="0" w:space="0" w:color="auto"/>
        <w:left w:val="none" w:sz="0" w:space="0" w:color="auto"/>
        <w:bottom w:val="none" w:sz="0" w:space="0" w:color="auto"/>
        <w:right w:val="none" w:sz="0" w:space="0" w:color="auto"/>
      </w:divBdr>
    </w:div>
    <w:div w:id="2018997535">
      <w:bodyDiv w:val="1"/>
      <w:marLeft w:val="0"/>
      <w:marRight w:val="0"/>
      <w:marTop w:val="0"/>
      <w:marBottom w:val="0"/>
      <w:divBdr>
        <w:top w:val="none" w:sz="0" w:space="0" w:color="auto"/>
        <w:left w:val="none" w:sz="0" w:space="0" w:color="auto"/>
        <w:bottom w:val="none" w:sz="0" w:space="0" w:color="auto"/>
        <w:right w:val="none" w:sz="0" w:space="0" w:color="auto"/>
      </w:divBdr>
    </w:div>
    <w:div w:id="2038433070">
      <w:bodyDiv w:val="1"/>
      <w:marLeft w:val="0"/>
      <w:marRight w:val="0"/>
      <w:marTop w:val="0"/>
      <w:marBottom w:val="0"/>
      <w:divBdr>
        <w:top w:val="none" w:sz="0" w:space="0" w:color="auto"/>
        <w:left w:val="none" w:sz="0" w:space="0" w:color="auto"/>
        <w:bottom w:val="none" w:sz="0" w:space="0" w:color="auto"/>
        <w:right w:val="none" w:sz="0" w:space="0" w:color="auto"/>
      </w:divBdr>
    </w:div>
    <w:div w:id="2043096237">
      <w:bodyDiv w:val="1"/>
      <w:marLeft w:val="0"/>
      <w:marRight w:val="0"/>
      <w:marTop w:val="0"/>
      <w:marBottom w:val="0"/>
      <w:divBdr>
        <w:top w:val="none" w:sz="0" w:space="0" w:color="auto"/>
        <w:left w:val="none" w:sz="0" w:space="0" w:color="auto"/>
        <w:bottom w:val="none" w:sz="0" w:space="0" w:color="auto"/>
        <w:right w:val="none" w:sz="0" w:space="0" w:color="auto"/>
      </w:divBdr>
    </w:div>
    <w:div w:id="2046830222">
      <w:bodyDiv w:val="1"/>
      <w:marLeft w:val="0"/>
      <w:marRight w:val="0"/>
      <w:marTop w:val="0"/>
      <w:marBottom w:val="0"/>
      <w:divBdr>
        <w:top w:val="none" w:sz="0" w:space="0" w:color="auto"/>
        <w:left w:val="none" w:sz="0" w:space="0" w:color="auto"/>
        <w:bottom w:val="none" w:sz="0" w:space="0" w:color="auto"/>
        <w:right w:val="none" w:sz="0" w:space="0" w:color="auto"/>
      </w:divBdr>
    </w:div>
    <w:div w:id="2059234756">
      <w:bodyDiv w:val="1"/>
      <w:marLeft w:val="0"/>
      <w:marRight w:val="0"/>
      <w:marTop w:val="0"/>
      <w:marBottom w:val="0"/>
      <w:divBdr>
        <w:top w:val="none" w:sz="0" w:space="0" w:color="auto"/>
        <w:left w:val="none" w:sz="0" w:space="0" w:color="auto"/>
        <w:bottom w:val="none" w:sz="0" w:space="0" w:color="auto"/>
        <w:right w:val="none" w:sz="0" w:space="0" w:color="auto"/>
      </w:divBdr>
    </w:div>
    <w:div w:id="2066290107">
      <w:bodyDiv w:val="1"/>
      <w:marLeft w:val="0"/>
      <w:marRight w:val="0"/>
      <w:marTop w:val="0"/>
      <w:marBottom w:val="0"/>
      <w:divBdr>
        <w:top w:val="none" w:sz="0" w:space="0" w:color="auto"/>
        <w:left w:val="none" w:sz="0" w:space="0" w:color="auto"/>
        <w:bottom w:val="none" w:sz="0" w:space="0" w:color="auto"/>
        <w:right w:val="none" w:sz="0" w:space="0" w:color="auto"/>
      </w:divBdr>
    </w:div>
    <w:div w:id="2089960506">
      <w:bodyDiv w:val="1"/>
      <w:marLeft w:val="0"/>
      <w:marRight w:val="0"/>
      <w:marTop w:val="0"/>
      <w:marBottom w:val="0"/>
      <w:divBdr>
        <w:top w:val="none" w:sz="0" w:space="0" w:color="auto"/>
        <w:left w:val="none" w:sz="0" w:space="0" w:color="auto"/>
        <w:bottom w:val="none" w:sz="0" w:space="0" w:color="auto"/>
        <w:right w:val="none" w:sz="0" w:space="0" w:color="auto"/>
      </w:divBdr>
    </w:div>
    <w:div w:id="2101292974">
      <w:bodyDiv w:val="1"/>
      <w:marLeft w:val="0"/>
      <w:marRight w:val="0"/>
      <w:marTop w:val="0"/>
      <w:marBottom w:val="0"/>
      <w:divBdr>
        <w:top w:val="none" w:sz="0" w:space="0" w:color="auto"/>
        <w:left w:val="none" w:sz="0" w:space="0" w:color="auto"/>
        <w:bottom w:val="none" w:sz="0" w:space="0" w:color="auto"/>
        <w:right w:val="none" w:sz="0" w:space="0" w:color="auto"/>
      </w:divBdr>
    </w:div>
    <w:div w:id="2115132922">
      <w:bodyDiv w:val="1"/>
      <w:marLeft w:val="0"/>
      <w:marRight w:val="0"/>
      <w:marTop w:val="0"/>
      <w:marBottom w:val="0"/>
      <w:divBdr>
        <w:top w:val="none" w:sz="0" w:space="0" w:color="auto"/>
        <w:left w:val="none" w:sz="0" w:space="0" w:color="auto"/>
        <w:bottom w:val="none" w:sz="0" w:space="0" w:color="auto"/>
        <w:right w:val="none" w:sz="0" w:space="0" w:color="auto"/>
      </w:divBdr>
    </w:div>
    <w:div w:id="2131900111">
      <w:bodyDiv w:val="1"/>
      <w:marLeft w:val="0"/>
      <w:marRight w:val="0"/>
      <w:marTop w:val="0"/>
      <w:marBottom w:val="0"/>
      <w:divBdr>
        <w:top w:val="none" w:sz="0" w:space="0" w:color="auto"/>
        <w:left w:val="none" w:sz="0" w:space="0" w:color="auto"/>
        <w:bottom w:val="none" w:sz="0" w:space="0" w:color="auto"/>
        <w:right w:val="none" w:sz="0" w:space="0" w:color="auto"/>
      </w:divBdr>
    </w:div>
    <w:div w:id="2137721427">
      <w:bodyDiv w:val="1"/>
      <w:marLeft w:val="0"/>
      <w:marRight w:val="0"/>
      <w:marTop w:val="0"/>
      <w:marBottom w:val="0"/>
      <w:divBdr>
        <w:top w:val="none" w:sz="0" w:space="0" w:color="auto"/>
        <w:left w:val="none" w:sz="0" w:space="0" w:color="auto"/>
        <w:bottom w:val="none" w:sz="0" w:space="0" w:color="auto"/>
        <w:right w:val="none" w:sz="0" w:space="0" w:color="auto"/>
      </w:divBdr>
    </w:div>
    <w:div w:id="21446869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1185</TotalTime>
  <Pages>153</Pages>
  <Words>23014</Words>
  <Characters>131180</Characters>
  <Application>Microsoft Office Word</Application>
  <DocSecurity>0</DocSecurity>
  <Lines>1093</Lines>
  <Paragraphs>307</Paragraphs>
  <ScaleCrop>false</ScaleCrop>
  <HeadingPairs>
    <vt:vector size="2" baseType="variant">
      <vt:variant>
        <vt:lpstr>Title</vt:lpstr>
      </vt:variant>
      <vt:variant>
        <vt:i4>1</vt:i4>
      </vt:variant>
    </vt:vector>
  </HeadingPairs>
  <TitlesOfParts>
    <vt:vector size="1" baseType="lpstr">
      <vt:lpstr>Form Wording Website DokterPanggil.id</vt:lpstr>
    </vt:vector>
  </TitlesOfParts>
  <Manager/>
  <Company/>
  <LinksUpToDate>false</LinksUpToDate>
  <CharactersWithSpaces>153887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Wording Website DokterPanggil.id</dc:title>
  <dc:subject>Form pengumpulan wording client</dc:subject>
  <dc:creator>DokterPanggil.id</dc:creator>
  <cp:keywords>wording, website, content form, DokterPanggil</cp:keywords>
  <dc:description>generated by python-docx</dc:description>
  <cp:lastModifiedBy>Microsoft Office User</cp:lastModifiedBy>
  <cp:revision>1833</cp:revision>
  <dcterms:created xsi:type="dcterms:W3CDTF">2013-12-23T23:15:00Z</dcterms:created>
  <dcterms:modified xsi:type="dcterms:W3CDTF">2026-09-07T08:17:00Z</dcterms:modified>
  <cp:category/>
</cp:coreProperties>
</file>